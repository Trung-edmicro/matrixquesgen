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ac7c93c2-6c08-4a00-952f-1e3e9b0d33de_Ma trận_LICHSU_KNTT_C12 - Copy.xlsx</w:t>
      </w:r>
    </w:p>
    <w:p>
      <w:pPr>
        <w:jc w:val="center"/>
      </w:pPr>
      <w:r>
        <w:rPr>
          <w:b w:val="0"/>
          <w:i w:val="0"/>
        </w:rPr>
        <w:t>Ngày tạo: 2026-05-12</w:t>
      </w:r>
    </w:p>
    <w:p>
      <w:pPr>
        <w:jc w:val="center"/>
      </w:pPr>
      <w:r>
        <w:rPr>
          <w:b w:val="0"/>
          <w:i w:val="0"/>
        </w:rPr>
        <w:t>Tổng số câu: 6</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Ngày 19-8-1945, nhân dân địa phương nào giành chính quyền thắng lợi</w:t>
      </w:r>
    </w:p>
    <w:p>
      <w:r>
        <w:rPr>
          <w:color w:val="FF0000"/>
        </w:rPr>
        <w:t xml:space="preserve">A. </w:t>
      </w:r>
      <w:r>
        <w:rPr>
          <w:b w:val="0"/>
          <w:i w:val="0"/>
          <w:color w:val="FF0000"/>
        </w:rPr>
        <w:t>hà nội.</w:t>
      </w:r>
    </w:p>
    <w:p>
      <w:r>
        <w:t xml:space="preserve">B. </w:t>
      </w:r>
      <w:r>
        <w:rPr>
          <w:b w:val="0"/>
          <w:i w:val="0"/>
        </w:rPr>
        <w:t>huế.</w:t>
      </w:r>
    </w:p>
    <w:p>
      <w:r>
        <w:t xml:space="preserve">C. </w:t>
      </w:r>
      <w:r>
        <w:rPr>
          <w:b w:val="0"/>
          <w:i w:val="0"/>
        </w:rPr>
        <w:t>sài gòn.</w:t>
      </w:r>
    </w:p>
    <w:p>
      <w:r>
        <w:t xml:space="preserve">D. </w:t>
      </w:r>
      <w:r>
        <w:rPr>
          <w:b w:val="0"/>
          <w:i w:val="0"/>
        </w:rPr>
        <w:t>thái nguyên.</w:t>
      </w:r>
    </w:p>
    <w:p>
      <w:r>
        <w:rPr>
          <w:b/>
        </w:rPr>
        <w:t xml:space="preserve">Câu 2 </w:t>
      </w:r>
      <w:r>
        <w:rPr>
          <w:b/>
          <w:shd w:fill="FFFF00"/>
        </w:rPr>
        <w:t>(VD)</w:t>
      </w:r>
      <w:r>
        <w:t xml:space="preserve">. </w:t>
      </w:r>
      <w:r>
        <w:rPr>
          <w:b w:val="0"/>
          <w:i w:val="0"/>
        </w:rPr>
        <w:t>Một địa phương cần củng cố quốc phòng trong bối cảnh nguồn lực hạn chế. Vận dụng bài học từ Cách mạng tháng Tám, giải pháp phù hợp nhất là?</w:t>
      </w:r>
    </w:p>
    <w:p>
      <w:r>
        <w:t xml:space="preserve">A. </w:t>
      </w:r>
      <w:r>
        <w:rPr>
          <w:b w:val="0"/>
          <w:i w:val="0"/>
        </w:rPr>
        <w:t>ưu tiên mua sắm vũ khí hiện đại quy mô lớn.</w:t>
      </w:r>
    </w:p>
    <w:p>
      <w:r>
        <w:rPr>
          <w:color w:val="FF0000"/>
        </w:rPr>
        <w:t xml:space="preserve">B. </w:t>
      </w:r>
      <w:r>
        <w:rPr>
          <w:b w:val="0"/>
          <w:i w:val="0"/>
          <w:color w:val="FF0000"/>
        </w:rPr>
        <w:t>phát huy đại đoàn kết, huy động sức mạnh toàn dân.</w:t>
      </w:r>
    </w:p>
    <w:p>
      <w:r>
        <w:t xml:space="preserve">C. </w:t>
      </w:r>
      <w:r>
        <w:rPr>
          <w:b w:val="0"/>
          <w:i w:val="0"/>
        </w:rPr>
        <w:t>chờ tình hình quốc tế ổn định rồi mới hành động.</w:t>
      </w:r>
    </w:p>
    <w:p>
      <w:r>
        <w:t xml:space="preserve">D. </w:t>
      </w:r>
      <w:r>
        <w:rPr>
          <w:b w:val="0"/>
          <w:i w:val="0"/>
        </w:rPr>
        <w:t>tập trung phát triển kinh tế, giảm chú ý quốc phòng.</w:t>
      </w:r>
    </w:p>
    <w:p>
      <w:r>
        <w:rPr>
          <w:b/>
        </w:rPr>
        <w:t xml:space="preserve">Câu 3 </w:t>
      </w:r>
      <w:r>
        <w:rPr>
          <w:b/>
          <w:shd w:fill="ADFF2F"/>
        </w:rPr>
        <w:t>(NB)</w:t>
      </w:r>
      <w:r>
        <w:t xml:space="preserve">. </w:t>
      </w:r>
      <w:r>
        <w:rPr>
          <w:b w:val="0"/>
          <w:i w:val="0"/>
        </w:rPr>
        <w:t>Chiến dịch nào mở ra bước phát triển mới của cuộc kháng chiến chống thực dân Pháp</w:t>
      </w:r>
    </w:p>
    <w:p>
      <w:r>
        <w:t xml:space="preserve">A. </w:t>
      </w:r>
      <w:r>
        <w:rPr>
          <w:b w:val="0"/>
          <w:i w:val="0"/>
        </w:rPr>
        <w:t>chiến dịch Việt Bắc thu - đông năm 1947.</w:t>
      </w:r>
    </w:p>
    <w:p>
      <w:r>
        <w:rPr>
          <w:color w:val="FF0000"/>
        </w:rPr>
        <w:t xml:space="preserve">B. </w:t>
      </w:r>
      <w:r>
        <w:rPr>
          <w:b w:val="0"/>
          <w:i w:val="0"/>
          <w:color w:val="FF0000"/>
        </w:rPr>
        <w:t>chiến dịch Biên giới thu - đông năm 1950.</w:t>
      </w:r>
    </w:p>
    <w:p>
      <w:r>
        <w:t xml:space="preserve">C. </w:t>
      </w:r>
      <w:r>
        <w:rPr>
          <w:b w:val="0"/>
          <w:i w:val="0"/>
        </w:rPr>
        <w:t>chiến dịch Hoà Bình đông - xuân 1951 - 1952.</w:t>
      </w:r>
    </w:p>
    <w:p>
      <w:r>
        <w:t xml:space="preserve">D. </w:t>
      </w:r>
      <w:r>
        <w:rPr>
          <w:b w:val="0"/>
          <w:i w:val="0"/>
        </w:rPr>
        <w:t>chiến dịch Điện Biên Phủ năm 1954.</w:t>
      </w:r>
    </w:p>
    <w:p>
      <w:r>
        <w:rPr>
          <w:b/>
        </w:rPr>
        <w:t xml:space="preserve">Câu 4 </w:t>
      </w:r>
      <w:r>
        <w:rPr>
          <w:b/>
          <w:shd w:fill="40E0D0"/>
        </w:rPr>
        <w:t>(TH)</w:t>
      </w:r>
      <w:r>
        <w:t xml:space="preserve">. </w:t>
      </w:r>
      <w:r>
        <w:rPr>
          <w:b w:val="0"/>
          <w:i w:val="0"/>
        </w:rPr>
        <w:t>Ý nghĩa lịch sử nổi bật của thắng lợi kháng chiến chống Pháp (1945-1954) là</w:t>
      </w:r>
    </w:p>
    <w:p>
      <w:r>
        <w:t xml:space="preserve">A. </w:t>
      </w:r>
      <w:r>
        <w:rPr>
          <w:b w:val="0"/>
          <w:i w:val="0"/>
        </w:rPr>
        <w:t>mở đầu thời kì cả nước đi lên chủ nghĩa xã hội.</w:t>
      </w:r>
    </w:p>
    <w:p>
      <w:r>
        <w:rPr>
          <w:color w:val="FF0000"/>
        </w:rPr>
        <w:t xml:space="preserve">B. </w:t>
      </w:r>
      <w:r>
        <w:rPr>
          <w:b w:val="0"/>
          <w:i w:val="0"/>
          <w:color w:val="FF0000"/>
        </w:rPr>
        <w:t>chấm dứt ách thống trị của thực dân Pháp ở Việt Nam.</w:t>
      </w:r>
    </w:p>
    <w:p>
      <w:r>
        <w:t xml:space="preserve">C. </w:t>
      </w:r>
      <w:r>
        <w:rPr>
          <w:b w:val="0"/>
          <w:i w:val="0"/>
        </w:rPr>
        <w:t>hoàn thành nhiệm vụ giải phóng miền Nam, thống nhất đất nước.</w:t>
      </w:r>
    </w:p>
    <w:p>
      <w:r>
        <w:t xml:space="preserve">D. </w:t>
      </w:r>
      <w:r>
        <w:rPr>
          <w:b w:val="0"/>
          <w:i w:val="0"/>
        </w:rPr>
        <w:t>buộc Mỹ kí Hiệp định Pa-ri về chấm dứt chiến tranh ở Việt Nam.</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Ngày 2-9-1945, tại Quảng trường Ba Đình, Chủ tịch Hồ Chí Minh đọc Tuyên ngôn Độc lập, tuyên bố sự ra đời của nước Việt Nam Dân chủ Cộng hòa. Trước đó, sau khi Nhật Bản đầu hàng Đồng minh ngày 15-8-1945, thời cơ Tổng khởi nghĩa đã đến. Từ ngày 14-8, nhiều địa phương phát động khởi nghĩa; ngày 19-8 Hà Nội giành chính quyền, ngày 23-8 Huế thắng lợi, ngày 25-8 Sài Gòn giành chính quyền. Đến ngày 28-8, chính quyền đã về tay nhân dân trong cả nước; ngày 30-8-1945, vua Bảo Đại thoái vị. Thắng lợi của Cách mạng tháng Tám là kết quả của sự lãnh đạo đúng đắn, sáng tạo của Đảng, tinh thần yêu nước, đoàn kết của nhân dân, quá trình chuẩn bị lâu dài và việc chớp đúng thời cơ.</w:t>
      </w:r>
    </w:p>
    <w:p>
      <w:pPr>
        <w:jc w:val="right"/>
      </w:pPr>
      <w:r>
        <w:rPr>
          <w:i/>
        </w:rPr>
        <w:t>(Biên soạn từ SGK Lịch sử 12, bộ Kết nối tri thức với cuộc sống, Bài 6)</w:t>
      </w:r>
    </w:p>
    <w:p>
      <w:r>
        <w:rPr>
          <w:shd w:fill="ADFF2F"/>
        </w:rPr>
        <w:t>(NB)</w:t>
      </w:r>
      <w:r>
        <w:rPr>
          <w:color w:val="FF0000"/>
        </w:rPr>
        <w:t xml:space="preserve"> a) </w:t>
      </w:r>
      <w:r>
        <w:rPr>
          <w:b w:val="0"/>
          <w:i w:val="0"/>
          <w:color w:val="FF0000"/>
        </w:rPr>
        <w:t>Ngày 19-8-1945, nhân dân Hà Nội giành được chính quyền.</w:t>
      </w:r>
    </w:p>
    <w:p>
      <w:r>
        <w:rPr>
          <w:shd w:fill="40E0D0"/>
        </w:rPr>
        <w:t>(TH)</w:t>
      </w:r>
      <w:r>
        <w:rPr>
          <w:color w:val="FF0000"/>
        </w:rPr>
        <w:t xml:space="preserve"> b) </w:t>
      </w:r>
      <w:r>
        <w:rPr>
          <w:b w:val="0"/>
          <w:i w:val="0"/>
          <w:color w:val="FF0000"/>
        </w:rPr>
        <w:t>Tư liệu cho thấy việc Nhật Bản đầu hàng Đồng minh đã tạo điều kiện khách quan thuận lợi để Tổng khởi nghĩa bùng nổ.</w:t>
      </w:r>
    </w:p>
    <w:p>
      <w:r>
        <w:rPr>
          <w:shd w:fill="FFFF00"/>
        </w:rPr>
        <w:t>(VD)</w:t>
      </w:r>
      <w:r>
        <w:t xml:space="preserve"> c) </w:t>
      </w:r>
      <w:r>
        <w:rPr>
          <w:b w:val="0"/>
          <w:i w:val="0"/>
        </w:rPr>
        <w:t>Trong buổi sinh hoạt truyền thống, một bạn cho rằng bài học lớn nhất của Cách mạng tháng Tám là chỉ cần có thời cơ, không cần chuẩn bị lực lượng lâu dài; nhận định đó phù hợp với bài học lịch sử của sự kiện.</w:t>
      </w:r>
    </w:p>
    <w:p>
      <w:r>
        <w:rPr>
          <w:shd w:fill="FFFF00"/>
        </w:rPr>
        <w:t>(VD)</w:t>
      </w:r>
      <w:r>
        <w:rPr>
          <w:color w:val="FF0000"/>
        </w:rPr>
        <w:t xml:space="preserve"> d) </w:t>
      </w:r>
      <w:r>
        <w:rPr>
          <w:b w:val="0"/>
          <w:i w:val="0"/>
          <w:color w:val="FF0000"/>
        </w:rPr>
        <w:t>Nếu một địa phương hiện nay muốn tăng hiệu quả xây dựng và bảo vệ Tổ quốc, thì việc củng cố khối đoàn kết nhân dân và chủ động nắm thời cơ là cách vận dụng đúng bài học từ Cách mạng tháng Tám.</w:t>
      </w:r>
    </w:p>
    <w:p>
      <w:r>
        <w:rPr>
          <w:b/>
        </w:rPr>
        <w:t xml:space="preserve">Câu 2. </w:t>
      </w:r>
      <w:r>
        <w:t>Cho đoạn tư liệu sau:</w:t>
      </w:r>
    </w:p>
    <w:p>
      <w:r>
        <w:rPr>
          <w:b w:val="0"/>
          <w:i/>
        </w:rPr>
        <w:t>Ngày 19-12-1946, Chủ tịch Hồ Chí Minh ra Lời kêu gọi toàn quốc kháng chiến: “Bất kì đàn ông, đàn bà, bất kì người già, người trẻ, không chia tôn giáo, đảng phái, dân tộc. Hễ là người Việt Nam thì phải đứng lên đánh thực dân Pháp để cứu Tổ quốc...”. Trong những năm đầu kháng chiến, quân dân Việt Nam chiến đấu ở các đô thị phía Bắc vĩ tuyến 16, giam chân quân Pháp ở Hà Nội và nhiều thành phố, thị xã. Năm 1947, chiến dịch Việt Bắc thu - đông làm thất bại hoàn toàn chiến lược “đánh nhanh, thắng nhanh” của Pháp. Năm 1950, chiến dịch Biên giới thu - đông mở ra bước phát triển mới của cuộc kháng chiến, giúp quân đội Việt Nam giành thế chủ động trên chiến trường chính Bắc Bộ. Thắng lợi của cuộc kháng chiến chống thực dân Pháp là kết quả của sự lãnh đạo đúng đắn của Đảng, tinh thần đoàn kết chiến đấu của toàn dân và sự ủng hộ quốc tế.</w:t>
      </w:r>
    </w:p>
    <w:p>
      <w:pPr>
        <w:jc w:val="right"/>
      </w:pPr>
      <w:r>
        <w:rPr>
          <w:i/>
        </w:rPr>
        <w:t>(Tổng hợp từ Hồ Chí Minh: Toàn tập, Tập 4; SGK Lịch sử 11, Bài 7)</w:t>
      </w:r>
    </w:p>
    <w:p>
      <w:r>
        <w:rPr>
          <w:shd w:fill="ADFF2F"/>
        </w:rPr>
        <w:t>(NB)</w:t>
      </w:r>
      <w:r>
        <w:rPr>
          <w:color w:val="FF0000"/>
        </w:rPr>
        <w:t xml:space="preserve"> a) </w:t>
      </w:r>
      <w:r>
        <w:rPr>
          <w:b w:val="0"/>
          <w:i w:val="0"/>
          <w:color w:val="FF0000"/>
        </w:rPr>
        <w:t>Lời kêu gọi toàn quốc kháng chiến được Chủ tịch Hồ Chí Minh ban bố ngày 19-12-1946.</w:t>
      </w:r>
    </w:p>
    <w:p>
      <w:r>
        <w:rPr>
          <w:shd w:fill="40E0D0"/>
        </w:rPr>
        <w:t>(TH)</w:t>
      </w:r>
      <w:r>
        <w:t xml:space="preserve"> b) </w:t>
      </w:r>
      <w:r>
        <w:rPr>
          <w:b w:val="0"/>
          <w:i w:val="0"/>
        </w:rPr>
        <w:t>Theo tư liệu, chiến dịch Việt Bắc thu - đông năm 1947 chỉ làm chậm bước tiến của quân Pháp, chưa phá vỡ chiến lược “đánh nhanh, thắng nhanh”.</w:t>
      </w:r>
    </w:p>
    <w:p>
      <w:r>
        <w:rPr>
          <w:shd w:fill="FFFF00"/>
        </w:rPr>
        <w:t>(VD)</w:t>
      </w:r>
      <w:r>
        <w:rPr>
          <w:color w:val="FF0000"/>
        </w:rPr>
        <w:t xml:space="preserve"> c) </w:t>
      </w:r>
      <w:r>
        <w:rPr>
          <w:b w:val="0"/>
          <w:i w:val="0"/>
          <w:color w:val="FF0000"/>
        </w:rPr>
        <w:t>Nếu một nhóm học sinh giới thiệu về bước ngoặt giúp quân đội Việt Nam giành thế chủ động ở chiến trường chính Bắc Bộ, thì chiến dịch Biên giới thu - đông năm 1950 là dẫn chứng phù hợp.</w:t>
      </w:r>
    </w:p>
    <w:p>
      <w:r>
        <w:rPr>
          <w:shd w:fill="FFFF00"/>
        </w:rPr>
        <w:t>(VD)</w:t>
      </w:r>
      <w:r>
        <w:t xml:space="preserve"> d) </w:t>
      </w:r>
      <w:r>
        <w:rPr>
          <w:b w:val="0"/>
          <w:i w:val="0"/>
        </w:rPr>
        <w:t>Từ tư liệu trên có thể kết luận rằng thắng lợi của cuộc kháng chiến chống Pháp chỉ bắt nguồn từ sự giúp đỡ của quốc tế, còn vai trò lãnh đạo của Đảng không mang tính quyết định.</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 xml:space="preserve">Theo SGK Lịch sử 10, Bài 6, mục 2, trang 39: “Tại Hà Nội, ngày 19-8-1945... cuộc khởi nghĩa giành chính quyền thắng lợi”. A đúng. B sai vì Huế giành chính quyền ngày 23-8. C sai vì Sài Gòn thắng lợi ngày 25-8. D sai vì Thái Nguyên được giải phóng chiều 16-8, không phải mốc 19-8. </w:t>
      </w:r>
    </w:p>
    <w:p>
      <w:r>
        <w:rPr>
          <w:b w:val="0"/>
          <w:i w:val="0"/>
        </w:rPr>
      </w:r>
    </w:p>
    <w:p>
      <w:r>
        <w:rPr>
          <w:b/>
        </w:rPr>
        <w:t xml:space="preserve">Câu 2. </w:t>
      </w:r>
      <w:r>
        <w:rPr>
          <w:b/>
          <w:color w:val="FF0000"/>
        </w:rPr>
        <w:t>Đáp án: B</w:t>
      </w:r>
    </w:p>
    <w:p>
      <w:r>
        <w:rPr>
          <w:b w:val="0"/>
          <w:i w:val="0"/>
        </w:rPr>
        <w:t>Theo SGK Lịch sử 12, Bài 6 “Cách mạng tháng Tám năm 1945”, mục 3.c, trang 39: “cần có các hình thức phong phú, sáng tạo để tập hợp, tổ chức quần chúng... khơi dậy tinh thần yêu nước và sức mạnh đoàn kết dân tộc”. Vì vậy B đúng. A thiên về trang bị; C trái bài học chớp thời cơ; D tách rời xây dựng với bảo vệ Tổ quốc.</w:t>
      </w:r>
    </w:p>
    <w:p>
      <w:r>
        <w:rPr>
          <w:b w:val="0"/>
          <w:i w:val="0"/>
        </w:rPr>
      </w:r>
    </w:p>
    <w:p>
      <w:r>
        <w:rPr>
          <w:b/>
        </w:rPr>
        <w:t xml:space="preserve">Câu 3. </w:t>
      </w:r>
      <w:r>
        <w:rPr>
          <w:b/>
          <w:color w:val="FF0000"/>
        </w:rPr>
        <w:t>Đáp án: B</w:t>
      </w:r>
    </w:p>
    <w:p>
      <w:r>
        <w:rPr>
          <w:b w:val="0"/>
          <w:i w:val="0"/>
        </w:rPr>
        <w:t>Theo SGK Lịch sử 10, Bài 7, mục 2b, trang 45: “Chiến dịch Biên giới thu - đông năm 1950... mở ra bước phát triển mới của cuộc kháng chiến”. B đúng. A là phản công lớn đầu tiên. C thuộc giai đoạn 1951-1953. D là trận quyết chiến chiến lược kết thúc thắng lợi cuộc kháng chiến.</w:t>
      </w:r>
    </w:p>
    <w:p>
      <w:r>
        <w:rPr>
          <w:b w:val="0"/>
          <w:i w:val="0"/>
        </w:rPr>
      </w:r>
    </w:p>
    <w:p>
      <w:r>
        <w:rPr>
          <w:b/>
        </w:rPr>
        <w:t xml:space="preserve">Câu 4. </w:t>
      </w:r>
      <w:r>
        <w:rPr>
          <w:b/>
          <w:color w:val="FF0000"/>
        </w:rPr>
        <w:t>Đáp án: B</w:t>
      </w:r>
    </w:p>
    <w:p>
      <w:r>
        <w:rPr>
          <w:b w:val="0"/>
          <w:i w:val="0"/>
        </w:rPr>
        <w:t>Theo SGK Lịch sử 10, Bài 7, mục 3b, trang 45: “Thắng lợi... chấm dứt hoàn toàn ách thống trị của thực dân Pháp trên đất nước Việt Nam”. B đúng. A sai vì miền Bắc mới tiến lên CNXH. C sai vì miền Nam chưa được giải phóng năm 1954. D sai vì Hiệp định Pa-ri thuộc cuộc kháng chiến chống Mỹ.</w:t>
      </w:r>
    </w:p>
    <w:p>
      <w:r>
        <w:rPr>
          <w:b w:val="0"/>
          <w:i w:val="0"/>
        </w:rPr>
      </w:r>
    </w:p>
    <w:p>
      <w:pPr>
        <w:pStyle w:val="Heading2"/>
      </w:pPr>
      <w:r>
        <w:t>PHẦN II: ĐÚNG/SAI</w:t>
      </w:r>
    </w:p>
    <w:p>
      <w:r>
        <w:rPr>
          <w:b/>
        </w:rPr>
        <w:t xml:space="preserve">Câu 1. </w:t>
      </w:r>
      <w:r>
        <w:rPr>
          <w:color w:val="FF0000"/>
        </w:rPr>
        <w:t>a. Đ, b. Đ, c. S, d. Đ</w:t>
      </w:r>
    </w:p>
    <w:p>
      <w:r>
        <w:rPr>
          <w:b w:val="0"/>
          <w:i w:val="0"/>
        </w:rPr>
        <w:t>Giải thích:</w:t>
      </w:r>
    </w:p>
    <w:p>
      <w:r>
        <w:t xml:space="preserve">a. </w:t>
      </w:r>
      <w:r>
        <w:rPr>
          <w:b w:val="0"/>
          <w:i w:val="0"/>
        </w:rPr>
        <w:t>Mệnh đề này ĐÚNG. Tư liệu nêu rõ ngày 19-8 Hà Nội giành chính quyền. Theo SGK Lịch sử 12, Bài 6, mục 2, trang 35: "Tại Hà Nội, ngày 19-8-1945... cuộc khởi nghĩa giành chính quyền thắng lợi".</w:t>
      </w:r>
    </w:p>
    <w:p>
      <w:r>
        <w:t xml:space="preserve">b. </w:t>
      </w:r>
      <w:r>
        <w:rPr>
          <w:b w:val="0"/>
          <w:i w:val="0"/>
        </w:rPr>
        <w:t>Mệnh đề này ĐÚNG. Tư liệu ghi sau khi Nhật đầu hàng ngày 15-8-1945, thời cơ Tổng khởi nghĩa đã đến. Theo SGK Lịch sử 12, Bài 6, mục 1, trang 34: "Điều kiện khách quan thuận lợi cho cuộc Tổng khởi nghĩa đã đến".</w:t>
      </w:r>
    </w:p>
    <w:p>
      <w:r>
        <w:t xml:space="preserve">c. </w:t>
      </w:r>
      <w:r>
        <w:rPr>
          <w:b w:val="0"/>
          <w:i w:val="0"/>
        </w:rPr>
        <w:t>Mệnh đề này SAI. Sai ở chỗ phủ nhận sự chuẩn bị lâu dài. Đúng là thắng lợi gắn với cả chuẩn bị lực lượng và chớp thời cơ. Theo SGK Lịch sử 12, Bài 6, mục 3, trang 37: "Đảng Cộng sản Đông Dương đã có quá trình chuẩn bị liên tục trong suốt 15 năm".</w:t>
      </w:r>
    </w:p>
    <w:p>
      <w:r>
        <w:t xml:space="preserve">d. </w:t>
      </w:r>
      <w:r>
        <w:rPr>
          <w:b w:val="0"/>
          <w:i w:val="0"/>
        </w:rPr>
        <w:t>Mệnh đề này ĐÚNG. Đây là cách vận dụng bài học về đại đoàn kết và nắm bắt thời cơ vào hiện nay. Theo SGK Lịch sử 12, Bài 6, mục 3, trang 38: cần "xây dựng và phát huy sức mạnh của khối đại đoàn kết dân tộc" và "nắm bắt thời cơ".</w:t>
      </w:r>
    </w:p>
    <w:p>
      <w:r>
        <w:rPr>
          <w:b w:val="0"/>
          <w:i w:val="0"/>
        </w:rPr>
      </w:r>
    </w:p>
    <w:p>
      <w:r>
        <w:rPr>
          <w:b/>
        </w:rPr>
        <w:t xml:space="preserve">Câu 2. </w:t>
      </w:r>
      <w:r>
        <w:rPr>
          <w:color w:val="FF0000"/>
        </w:rPr>
        <w:t>a. Đ, b. S, c. Đ, d. S</w:t>
      </w:r>
    </w:p>
    <w:p>
      <w:r>
        <w:rPr>
          <w:b w:val="0"/>
          <w:i w:val="0"/>
        </w:rPr>
        <w:t>Giải thích:</w:t>
      </w:r>
    </w:p>
    <w:p>
      <w:r>
        <w:t xml:space="preserve">a. </w:t>
      </w:r>
      <w:r>
        <w:rPr>
          <w:b w:val="0"/>
          <w:i w:val="0"/>
        </w:rPr>
        <w:t>Mệnh đề này ĐÚNG. Tư liệu nêu rõ ngày 19-12-1946, Chủ tịch Hồ Chí Minh ra Lời kêu gọi toàn quốc kháng chiến. Theo SGK Lịch sử 11, Bài 7, mục 2b, trang 40: “ngày 19-12-1946, Chủ tịch Hồ Chí Minh ra Lời kêu gọi toàn quốc kháng chiến”.</w:t>
      </w:r>
    </w:p>
    <w:p>
      <w:r>
        <w:t xml:space="preserve">b. </w:t>
      </w:r>
      <w:r>
        <w:rPr>
          <w:b w:val="0"/>
          <w:i w:val="0"/>
        </w:rPr>
        <w:t>Mệnh đề này SAI. Tư liệu khẳng định chiến dịch Việt Bắc thu - đông 1947 “làm thất bại hoàn toàn” chiến lược “đánh nhanh, thắng nhanh” của Pháp. Theo SGK Lịch sử 11, Bài 7, mục 2b, trang 41: “đã làm thất bại hoàn toàn chiến lược ‘đánh nhanh, thắng nhanh’ của thực dân Pháp”.</w:t>
      </w:r>
    </w:p>
    <w:p>
      <w:r>
        <w:t xml:space="preserve">c. </w:t>
      </w:r>
      <w:r>
        <w:rPr>
          <w:b w:val="0"/>
          <w:i w:val="0"/>
        </w:rPr>
        <w:t>Mệnh đề này ĐÚNG. Tư liệu cho biết chiến dịch Biên giới thu - đông 1950 giúp quân đội Việt Nam giành thế chủ động trên chiến trường chính Bắc Bộ. Theo SGK Lịch sử 11, Bài 7, mục 2b, trang 41: “Từ đây, quân đội Việt Nam đã giành được thế chủ động trên chiến trường chính (Bắc Bộ)”.</w:t>
      </w:r>
    </w:p>
    <w:p>
      <w:r>
        <w:t xml:space="preserve">d. </w:t>
      </w:r>
      <w:r>
        <w:rPr>
          <w:b w:val="0"/>
          <w:i w:val="0"/>
        </w:rPr>
        <w:t>Mệnh đề này SAI. Tư liệu nêu thắng lợi là kết quả của nhiều nhân tố, trong đó có sự lãnh đạo đúng đắn của Đảng, tinh thần đoàn kết toàn dân và sự ủng hộ quốc tế. Theo SGK Lịch sử 11, Bài 7, mục 3a, trang 45: thắng lợi trước hết do “sự lãnh đạo sáng suốt của Đảng”.</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