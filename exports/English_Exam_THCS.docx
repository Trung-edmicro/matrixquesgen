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Synonyms: Choose A, B, C or D that has the CLOSEST meaning to the underlined word/phrase in each question.</w:t>
      </w:r>
    </w:p>
    <w:p>
      <w:r>
        <w:rPr>
          <w:b/>
        </w:rPr>
        <w:t xml:space="preserve">Question 1: </w:t>
      </w:r>
      <w:r>
        <w:t xml:space="preserve">Respecting different cultural values is </w:t>
      </w:r>
      <w:r>
        <w:rPr>
          <w:b/>
          <w:u w:val="single"/>
        </w:rPr>
        <w:t>vital</w:t>
      </w:r>
      <w:r>
        <w:t xml:space="preserve"> for building a harmonious multicultural community.</w:t>
      </w:r>
    </w:p>
    <w:p>
      <w:pPr>
        <w:tabs>
          <w:tab w:pos="2160" w:val="left"/>
          <w:tab w:pos="3600" w:val="left"/>
          <w:tab w:pos="3600" w:val="left"/>
        </w:tabs>
      </w:pPr>
      <w:r>
        <w:t>A. essential</w:t>
        <w:tab/>
        <w:t>B. optional</w:t>
        <w:tab/>
        <w:t>C. useless</w:t>
        <w:tab/>
        <w:t>D. harmful</w:t>
      </w:r>
    </w:p>
    <w:p>
      <w:r>
        <w:rPr>
          <w:b/>
        </w:rPr>
        <w:t>Lời giải</w:t>
      </w:r>
    </w:p>
    <w:p>
      <w:r>
        <w:t>Chọn A</w:t>
      </w:r>
    </w:p>
    <w:p>
      <w:r>
        <w:t>vital (adj): quan trọng, thiết yếu</w:t>
        <w:br/>
      </w:r>
      <w:r>
        <w:t>essential (adj): thiết yếu, quan trọng → phù hợp ngữ cảnh (= vital)</w:t>
        <w:br/>
      </w:r>
      <w:r>
        <w:t>optional (adj): tùy chọn, không bắt buộc</w:t>
        <w:br/>
      </w:r>
      <w:r>
        <w:t>useless (adj): vô ích</w:t>
        <w:br/>
      </w:r>
      <w:r>
        <w:t>harmful (adj): có hại</w:t>
        <w:br/>
      </w:r>
      <w:r>
        <w:t>Trong ngữ cảnh nói về tầm quan trọng của việc tôn trọng các giá trị, "essential" (thiết yếu) có nghĩa gần nhất với "vital".</w:t>
      </w:r>
    </w:p>
    <w:p>
      <w:r>
        <w:t>Tạm dịch: Tôn trọng các giá trị văn hóa khác nhau là điều thiết yếu để xây dựng một cộng đồng đa văn hóa hòa hợp.</w:t>
      </w:r>
    </w:p>
    <w:p>
      <w:r>
        <w:rPr>
          <w:b/>
        </w:rPr>
        <w:t xml:space="preserve">Question 2: </w:t>
      </w:r>
      <w:r>
        <w:t xml:space="preserve">When moving to a new country with a different culture, it can take time for immigrants to </w:t>
      </w:r>
      <w:r>
        <w:rPr>
          <w:b/>
          <w:u w:val="single"/>
        </w:rPr>
        <w:t>fit in</w:t>
      </w:r>
      <w:r>
        <w:t xml:space="preserve"> and feel at home.</w:t>
      </w:r>
    </w:p>
    <w:p>
      <w:pPr>
        <w:tabs>
          <w:tab w:pos="2160" w:val="left"/>
          <w:tab w:pos="3600" w:val="left"/>
          <w:tab w:pos="3600" w:val="left"/>
        </w:tabs>
      </w:pPr>
      <w:r>
        <w:t>A. blend in</w:t>
        <w:tab/>
        <w:t>B. stand out</w:t>
        <w:tab/>
        <w:t>C. drop out</w:t>
        <w:tab/>
        <w:t>D. show off</w:t>
      </w:r>
    </w:p>
    <w:p>
      <w:r>
        <w:rPr>
          <w:b/>
        </w:rPr>
        <w:t>Lời giải</w:t>
      </w:r>
    </w:p>
    <w:p>
      <w:r>
        <w:t>Chọn A</w:t>
      </w:r>
    </w:p>
    <w:p>
      <w:r>
        <w:t>fit in (phr. v): hòa nhập</w:t>
        <w:br/>
      </w:r>
      <w:r>
        <w:t>blend in (phr. v): hòa nhập, hòa lẫn → phù hợp ngữ cảnh (= fit in)</w:t>
        <w:br/>
      </w:r>
      <w:r>
        <w:t>stand out (phr. v): nổi bật</w:t>
        <w:br/>
      </w:r>
      <w:r>
        <w:t>drop out (phr. v): bỏ cuộc, bỏ học</w:t>
        <w:br/>
      </w:r>
      <w:r>
        <w:t>show off (phr. v): khoe khoang</w:t>
        <w:br/>
      </w:r>
      <w:r>
        <w:t>Trong ngữ cảnh nói về việc người nhập cư thích nghi với nền văn hóa mới, "blend in" (hòa nhập) có nghĩa gần nhất với "fit in".</w:t>
      </w:r>
    </w:p>
    <w:p>
      <w:r>
        <w:t>Tạm dịch: Khi chuyển đến một quốc gia mới với một nền văn hóa khác, những người nhập cư có thể mất thời gian để hòa nhập và cảm thấy như ở nhà.</w:t>
      </w:r>
    </w:p>
    <w:p>
      <w:r>
        <w:rPr>
          <w:b/>
        </w:rPr>
        <w:t>Antonyms: Choose A, B, C or D that has the OPPOSITE meaning to the underlined word/phrase in each question.</w:t>
      </w:r>
    </w:p>
    <w:p>
      <w:r>
        <w:rPr>
          <w:b/>
        </w:rPr>
        <w:t xml:space="preserve">Question 3: </w:t>
      </w:r>
      <w:r>
        <w:t xml:space="preserve">When moving to a multicultural city, many immigrants try to </w:t>
      </w:r>
      <w:r>
        <w:rPr>
          <w:b/>
          <w:u w:val="single"/>
        </w:rPr>
        <w:t>fit in</w:t>
      </w:r>
      <w:r>
        <w:t xml:space="preserve"> by learning the local language and adopting new customs.</w:t>
      </w:r>
    </w:p>
    <w:p>
      <w:pPr>
        <w:tabs>
          <w:tab w:pos="2160" w:val="left"/>
          <w:tab w:pos="3600" w:val="left"/>
          <w:tab w:pos="3600" w:val="left"/>
        </w:tabs>
      </w:pPr>
      <w:r>
        <w:t>A. stand out</w:t>
        <w:tab/>
        <w:t>B. blend in</w:t>
        <w:tab/>
        <w:t>C. get along</w:t>
        <w:tab/>
        <w:t>D. catch up</w:t>
      </w:r>
    </w:p>
    <w:p>
      <w:r>
        <w:rPr>
          <w:b/>
        </w:rPr>
        <w:t>Lời giải</w:t>
      </w:r>
    </w:p>
    <w:p>
      <w:r>
        <w:t>Chọn A</w:t>
      </w:r>
    </w:p>
    <w:p>
      <w:r>
        <w:t>fit in (phrasal verb): hòa nhập</w:t>
        <w:br/>
      </w:r>
      <w:r>
        <w:t>stand out (phrasal verb): nổi bật, khác biệt → trái nghĩa với fit in</w:t>
        <w:br/>
      </w:r>
      <w:r>
        <w:t>blend in (phrasal verb): hòa nhập, lẫn vào</w:t>
        <w:br/>
      </w:r>
      <w:r>
        <w:t>get along (phrasal verb): hòa thuận</w:t>
        <w:br/>
      </w:r>
      <w:r>
        <w:t>catch up (phrasal verb): bắt kịp</w:t>
        <w:br/>
      </w:r>
      <w:r>
        <w:t>Trong ngữ cảnh này, "fit in" mang ý nghĩa cố gắng hòa nhập và trở nên giống với cộng đồng xung quanh. Trái nghĩa với nó là "stand out" (trở nên khác biệt, nổi bật). Lưu ý "blend in" là từ đồng nghĩa đóng vai trò làm bẫy.</w:t>
      </w:r>
    </w:p>
    <w:p>
      <w:r>
        <w:t>Tạm dịch: Khi chuyển đến một thành phố đa văn hóa, nhiều người nhập cư cố gắng hòa nhập bằng cách học ngôn ngữ địa phương và áp dụng các phong tục mới.</w:t>
      </w:r>
    </w:p>
    <w:p>
      <w:r>
        <w:rPr>
          <w:b/>
        </w:rPr>
        <w:t xml:space="preserve">Question 4: </w:t>
      </w:r>
      <w:r>
        <w:t xml:space="preserve">In a thriving multicultural society, minority groups should never be </w:t>
      </w:r>
      <w:r>
        <w:rPr>
          <w:b/>
          <w:u w:val="single"/>
        </w:rPr>
        <w:t>marginalized</w:t>
      </w:r>
      <w:r>
        <w:t>; instead, their voices and contributions must be actively valued and promoted.</w:t>
      </w:r>
    </w:p>
    <w:p>
      <w:pPr>
        <w:tabs>
          <w:tab w:pos="2160" w:val="left"/>
          <w:tab w:pos="3600" w:val="left"/>
          <w:tab w:pos="3600" w:val="left"/>
        </w:tabs>
      </w:pPr>
      <w:r>
        <w:t>A. empowered</w:t>
        <w:tab/>
        <w:t>B. alienated</w:t>
        <w:tab/>
        <w:t>C. oppressed</w:t>
        <w:tab/>
        <w:t>D. neglected</w:t>
      </w:r>
    </w:p>
    <w:p>
      <w:r>
        <w:rPr>
          <w:b/>
        </w:rPr>
        <w:t>Lời giải</w:t>
      </w:r>
    </w:p>
    <w:p>
      <w:r>
        <w:t>Chọn A</w:t>
      </w:r>
    </w:p>
    <w:p>
      <w:r>
        <w:t>marginalized (v-ed): bị gạt ra ngoài lề, bị coi thường</w:t>
        <w:br/>
      </w:r>
      <w:r>
        <w:t>empowered (v-ed): được trao quyền, được nâng cao vị thế → trái nghĩa với marginalized</w:t>
        <w:br/>
      </w:r>
      <w:r>
        <w:t>alienated (v-ed): bị làm cho xa lánh</w:t>
        <w:br/>
      </w:r>
      <w:r>
        <w:t>oppressed (v-ed): bị áp bức</w:t>
        <w:br/>
      </w:r>
      <w:r>
        <w:t>neglected (v-ed): bị bỏ mặc</w:t>
        <w:br/>
      </w:r>
      <w:r>
        <w:t>Trong ngữ cảnh nói về việc các nhóm thiểu số cần được trân trọng tiếng nói và đóng góp, "marginalized" mang nghĩa bị gạt ra ngoài lề, làm cho yếu thế. Từ trái nghĩa phù hợp nhất là "empowered". Lưu ý "alienated" có nghĩa gần tương đương, đóng vai trò là bẫy đồng nghĩa.</w:t>
      </w:r>
    </w:p>
    <w:p>
      <w:r>
        <w:t>Tạm dịch: Trong một xã hội đa văn hóa phát triển mạnh mẽ, các nhóm thiểu số không bao giờ nên bị gạt ra ngoài lề; thay vào đó, tiếng nói và đóng góp của họ phải được tích cực trân trọng và thúc đẩy.</w:t>
      </w:r>
    </w:p>
    <w:p>
      <w:r>
        <w:rPr>
          <w:b/>
          <w:i/>
        </w:rPr>
        <w:t>Mark the letter A, B, C, or D to indicate the underlined part that needs correction in the following questions.</w:t>
      </w:r>
    </w:p>
    <w:p>
      <w:r>
        <w:rPr>
          <w:b/>
        </w:rPr>
        <w:t xml:space="preserve">Question 5: </w:t>
      </w:r>
      <w:r>
        <w:t xml:space="preserve">The cultural exchange event </w:t>
      </w:r>
      <w:r>
        <w:rPr>
          <w:u w:val="single"/>
        </w:rPr>
        <w:t>was going</w:t>
      </w:r>
      <w:r>
        <w:t xml:space="preserve"> smoothly when a group of performers </w:t>
      </w:r>
      <w:r>
        <w:rPr>
          <w:u w:val="single"/>
        </w:rPr>
        <w:t>were arriving</w:t>
      </w:r>
      <w:r>
        <w:rPr>
          <w:u w:val="single"/>
        </w:rPr>
        <w:t>in</w:t>
      </w:r>
      <w:r>
        <w:t xml:space="preserve"> their vibrant traditional </w:t>
      </w:r>
      <w:r>
        <w:rPr>
          <w:u w:val="single"/>
        </w:rPr>
        <w:t>costumes</w:t>
      </w:r>
      <w:r>
        <w:t>.</w:t>
      </w:r>
    </w:p>
    <w:p>
      <w:pPr>
        <w:tabs>
          <w:tab w:pos="2160" w:val="left"/>
          <w:tab w:pos="3600" w:val="left"/>
          <w:tab w:pos="3600" w:val="left"/>
        </w:tabs>
      </w:pPr>
      <w:r>
        <w:t>A. was going</w:t>
        <w:tab/>
        <w:t>B. were arriving</w:t>
        <w:tab/>
        <w:t>C. in</w:t>
        <w:tab/>
        <w:t>D. costumes</w:t>
      </w:r>
    </w:p>
    <w:p>
      <w:r>
        <w:rPr>
          <w:b/>
        </w:rPr>
        <w:t>Lời giải</w:t>
      </w:r>
    </w:p>
    <w:p>
      <w:r>
        <w:t>Chọn B</w:t>
      </w:r>
    </w:p>
    <w:p>
      <w:r>
        <w:t>Trong câu có sự kết hợp giữa hai thì quá khứ, hành động đang diễn ra (sự kiện đang diễn ra suôn sẻ) được chia ở thì quá khứ tiếp diễn, còn hành động xen vào (nhóm nghệ sĩ đến) phải được chia ở thì quá khứ đơn.</w:t>
      </w:r>
    </w:p>
    <w:p>
      <w:r>
        <w:t>Sửa: were arriving → arrived</w:t>
      </w:r>
    </w:p>
    <w:p>
      <w:r>
        <w:t>Tạm dịch: Sự kiện giao lưu văn hóa đang diễn ra suôn sẻ thì một nhóm nghệ sĩ biểu diễn trong những bộ trang phục truyền thống rực rỡ xuất hiện.</w:t>
      </w:r>
    </w:p>
    <w:p>
      <w:r>
        <w:rPr>
          <w:b/>
        </w:rPr>
        <w:t>Sentence rewriting: Choose A, B, C or D that has the CLOSEST meaning to the given sentence in each question.</w:t>
      </w:r>
    </w:p>
    <w:p>
      <w:r>
        <w:rPr>
          <w:b/>
        </w:rPr>
        <w:t xml:space="preserve">Question 6: </w:t>
      </w:r>
      <w:r>
        <w:t>Although small apartments may appear restrictive, creative design can make them efficient.</w:t>
      </w:r>
    </w:p>
    <w:p>
      <w:r>
        <w:t>A. Small apartments may seem restrictive, yet creative design can make them efficient.</w:t>
      </w:r>
    </w:p>
    <w:p>
      <w:r>
        <w:t>B. Small apartments may look restrictively, yet creative design can make them efficient.</w:t>
      </w:r>
    </w:p>
    <w:p>
      <w:r>
        <w:t>C. Small apartments may appear restrictive, so creative design can make them efficient.</w:t>
      </w:r>
    </w:p>
    <w:p>
      <w:r>
        <w:t>D. Small apartments may seem restricted, yet creative design can make them efficient.</w:t>
      </w:r>
    </w:p>
    <w:p>
      <w:r>
        <w:rPr>
          <w:b/>
        </w:rPr>
        <w:t>Lời giải</w:t>
      </w:r>
    </w:p>
    <w:p>
      <w:r>
        <w:t>Chọn A</w:t>
        <w:br/>
      </w:r>
      <w:r>
        <w:t>Lời giải</w:t>
        <w:br/>
      </w:r>
      <w:r>
        <w:t>- Small apartments may seem restrictive, yet creative design can make them efficient. (Những căn hộ nhỏ có vẻ gò bó, nhưng thiết kế sáng tạo có thể làm cho chúng trở nên hiệu quả.) → chọn vì dùng đúng động từ nối "seem" đi với tính từ "restrictive" (tương đương "appear restrictive") và liên từ "yet" thay thế cho "Although" để thể hiện đúng quan hệ tương phản.</w:t>
        <w:br/>
      </w:r>
      <w:r>
        <w:t>- Small apartments may look restrictively, yet creative design can make them efficient. (Những căn hộ nhỏ trông có vẻ gò bó, nhưng thiết kế sáng tạo có thể làm cho chúng trở nên hiệu quả.) - sai ngữ pháp vì sau động từ nối "look" phải dùng tính từ, không được dùng trạng từ "restrictively".</w:t>
        <w:br/>
      </w:r>
      <w:r>
        <w:t>- Small apartments may appear restrictive, so creative design can make them efficient. (Những căn hộ nhỏ có vẻ gò bó, vì vậy thiết kế sáng tạo có thể làm cho chúng trở nên hiệu quả.) - sai quan hệ logic vì dùng "so" (chỉ kết quả) thay vì quan hệ tương phản.</w:t>
        <w:br/>
      </w:r>
      <w:r>
        <w:t>- Small apartments may seem restricted, yet creative design can make them efficient. (Những căn hộ nhỏ có vẻ bị hạn chế, nhưng thiết kế sáng tạo có thể làm cho chúng trở nên hiệu quả.) - sai nghĩa vì tính từ "restricted" (bị giới hạn, cấm đoán) làm thay đổi sắc thái nghĩa so với "restrictive" (gây gò bó, chật chội).</w:t>
      </w:r>
    </w:p>
    <w:p>
      <w:r>
        <w:t>Tạm dịch: Mặc dù những căn hộ nhỏ có thể có vẻ gò bó, thiết kế sáng tạo có thể làm cho chúng trở nên hiệu quả.</w:t>
      </w:r>
    </w:p>
    <w:p>
      <w:r>
        <w:t>→ Những căn hộ nhỏ có vẻ gò bó, nhưng thiết kế sáng tạo có thể làm cho chúng trở nên hiệu quả.</w:t>
      </w:r>
    </w:p>
    <w:p>
      <w:r>
        <w:rPr>
          <w:b/>
        </w:rPr>
        <w:t xml:space="preserve">Question 7: </w:t>
      </w:r>
      <w:r>
        <w:t>The city began integrating green roofs into construction projects a decade ago.</w:t>
      </w:r>
    </w:p>
    <w:p>
      <w:r>
        <w:t>A. The city has integrated green roofs into construction projects for a decade.</w:t>
      </w:r>
    </w:p>
    <w:p>
      <w:r>
        <w:t>B. The city has begun integrating green roofs into construction projects for a decade.</w:t>
      </w:r>
    </w:p>
    <w:p>
      <w:r>
        <w:t>C. The city hasn't integrated green roofs into construction projects for a decade.</w:t>
      </w:r>
    </w:p>
    <w:p>
      <w:r>
        <w:t>D. The city has integrated green roofs into construction projects since a decade.</w:t>
      </w:r>
    </w:p>
    <w:p>
      <w:r>
        <w:rPr>
          <w:b/>
        </w:rPr>
        <w:t>Lời giải</w:t>
      </w:r>
    </w:p>
    <w:p>
      <w:r>
        <w:t>- The city has integrated green roofs into construction projects for a decade. (Thành phố đã tích hợp mái nhà xanh vào các dự án xây dựng được một thập kỷ.) → chọn vì cấu trúc "S + began + V-ing + khoảng thời gian + ago" được chuyển đổi chính xác thành "S + have/has + V-ed/V3 + for + khoảng thời gian", giữ nguyên trọn vẹn ý nghĩa.</w:t>
        <w:br/>
      </w:r>
      <w:r>
        <w:t>- The city has begun integrating green roofs into construction projects for a decade. (Thành phố đã bắt đầu tích hợp mái nhà xanh vào các dự án xây dựng được một thập kỷ.) - sai cấu trúc vì động từ "begin" chỉ hành động xảy ra tại một thời điểm, không dùng với "for" để diễn tả sự kéo dài.</w:t>
        <w:br/>
      </w:r>
      <w:r>
        <w:t>- The city hasn't integrated green roofs into construction projects for a decade. (Thành phố đã không tích hợp mái nhà xanh vào các dự án xây dựng trong một thập kỷ.) - sai hoàn toàn về nghĩa do sử dụng thể phủ định.</w:t>
        <w:br/>
      </w:r>
      <w:r>
        <w:t>- The city has integrated green roofs into construction projects since a decade. (Thành phố đã tích hợp mái nhà xanh vào các dự án xây dựng từ một thập kỷ.) - sai ngữ pháp vì giới từ "since" phải đi kèm với một mốc thời gian cụ thể, không dùng với khoảng thời gian ("a decade").</w:t>
      </w:r>
    </w:p>
    <w:p>
      <w:r>
        <w:t>Tạm dịch: Thành phố đã bắt đầu tích hợp mái nhà xanh vào các dự án xây dựng cách đây một thập kỷ.</w:t>
      </w:r>
    </w:p>
    <w:p>
      <w:r>
        <w:t>→ Thành phố đã tích hợp mái nhà xanh vào các dự án xây dựng được một thập kỷ.</w:t>
      </w:r>
    </w:p>
    <w:p>
      <w:r>
        <w:rPr>
          <w:b/>
          <w:i/>
        </w:rPr>
        <w:t>Reorder the words given to make correct sentences.</w:t>
      </w:r>
    </w:p>
    <w:p>
      <w:r>
        <w:rPr>
          <w:b/>
        </w:rPr>
        <w:t xml:space="preserve">Question 8: </w:t>
      </w:r>
      <w:r>
        <w:t>cultural diversity/ the international guest speaker/ were discussing/ while/ arrived/ the university students/ .</w:t>
      </w:r>
    </w:p>
    <w:p>
      <w:r>
        <w:t>A. The international guest speaker arrived while the university students were discussing cultural diversity.</w:t>
      </w:r>
    </w:p>
    <w:p>
      <w:r>
        <w:t>B. The university students were discussing cultural diversity while the international guest speaker arrived.</w:t>
      </w:r>
    </w:p>
    <w:p>
      <w:r>
        <w:t>C. The university students arrived while the international guest speaker were discussing cultural diversity.</w:t>
      </w:r>
    </w:p>
    <w:p>
      <w:r>
        <w:t>D. The international guest speaker were discussing cultural diversity while the university students arrived.</w:t>
      </w:r>
    </w:p>
    <w:p>
      <w:r>
        <w:rPr>
          <w:b/>
        </w:rPr>
        <w:t>Lời giải</w:t>
      </w:r>
    </w:p>
    <w:p>
      <w:r>
        <w:t>Chọn A</w:t>
      </w:r>
    </w:p>
    <w:p>
      <w:r>
        <w:t>Câu kiểm tra sự kết hợp giữa thì Quá khứ đơn và Quá khứ tiếp diễn với liên từ 'while'. Cấu trúc: S1 + V (quá khứ đơn) + while + S2 + was/were + V-ing (quá khứ tiếp diễn). Hành động đang xảy ra dùng thì Quá khứ tiếp diễn (were discussing), hành động xen vào dùng thì Quá khứ đơn (arrived). Chủ ngữ 'the university students' (số nhiều) bắt buộc đi với 'were discussing', còn 'the international guest speaker' (số ít) đi với 'arrived'. Liên từ 'while' phải đứng trước mệnh đề chia thì Quá khứ tiếp diễn. Các cách sắp xếp khác đều sai về sự hòa hợp chủ vị (danh từ số ít đi với 'were') hoặc sai vị trí của liên từ 'while'.</w:t>
      </w:r>
    </w:p>
    <w:p>
      <w:r>
        <w:t>Vị diễn giả khách mời quốc tế đã đến trong khi các sinh viên đại học đang thảo luận về sự đa dạng văn hóa.</w:t>
      </w:r>
    </w:p>
    <w:p>
      <w:r>
        <w:rPr>
          <w:b/>
          <w:i/>
        </w:rPr>
        <w:t>Mark the letter A, B, C, or D on your answer sheet to indicate the word whose underlined part differs from the other three in pronunciation in each of the following questions.</w:t>
      </w:r>
    </w:p>
    <w:p>
      <w:r>
        <w:rPr>
          <w:b/>
        </w:rPr>
        <w:t xml:space="preserve">Question 9: </w:t>
      </w:r>
      <w:r>
        <w:rPr>
          <w:b/>
        </w:rPr>
        <w:t xml:space="preserve">A. </w:t>
      </w:r>
      <w:r>
        <w:t>n</w:t>
      </w:r>
      <w:r>
        <w:rPr>
          <w:u w:val="single"/>
        </w:rPr>
        <w:t>o</w:t>
      </w:r>
      <w:r>
        <w:t>tion</w:t>
      </w:r>
      <w:r>
        <w:tab/>
      </w:r>
      <w:r>
        <w:rPr>
          <w:b/>
        </w:rPr>
        <w:t xml:space="preserve">B. </w:t>
      </w:r>
      <w:r>
        <w:t>gl</w:t>
      </w:r>
      <w:r>
        <w:rPr>
          <w:u w:val="single"/>
        </w:rPr>
        <w:t>o</w:t>
      </w:r>
      <w:r>
        <w:t>bal</w:t>
      </w:r>
      <w:r>
        <w:tab/>
      </w:r>
      <w:r>
        <w:rPr>
          <w:b/>
        </w:rPr>
        <w:t xml:space="preserve">C. </w:t>
      </w:r>
      <w:r>
        <w:t>s</w:t>
      </w:r>
      <w:r>
        <w:rPr>
          <w:u w:val="single"/>
        </w:rPr>
        <w:t>o</w:t>
      </w:r>
      <w:r>
        <w:t>cial</w:t>
      </w:r>
      <w:r>
        <w:tab/>
      </w:r>
      <w:r>
        <w:rPr>
          <w:b/>
        </w:rPr>
        <w:t xml:space="preserve">D. </w:t>
      </w:r>
      <w:r>
        <w:t>c</w:t>
      </w:r>
      <w:r>
        <w:rPr>
          <w:u w:val="single"/>
        </w:rPr>
        <w:t>o</w:t>
      </w:r>
      <w:r>
        <w:t>mplex</w:t>
      </w:r>
    </w:p>
    <w:p>
      <w:r>
        <w:rPr>
          <w:b/>
        </w:rPr>
        <w:t>Lời giải</w:t>
      </w:r>
    </w:p>
    <w:p>
      <w:r>
        <w:t>Chọn D</w:t>
      </w:r>
    </w:p>
    <w:p>
      <w:r>
        <w:t>notion /ˈnəʊʃn/ (n): khái niệm, quan niệm</w:t>
      </w:r>
    </w:p>
    <w:p>
      <w:r>
        <w:t>global /ˈɡləʊbl/ (adj): toàn cầu</w:t>
      </w:r>
    </w:p>
    <w:p>
      <w:r>
        <w:t>social /ˈsəʊʃl/ (adj): thuộc về xã hội</w:t>
      </w:r>
    </w:p>
    <w:p>
      <w:r>
        <w:t>complex /ˈkɒmpleks/ (adj): phức tạp</w:t>
      </w:r>
    </w:p>
    <w:p>
      <w:r>
        <w:t>complex có phần gạch chân được đọc là âm /ɒ/. Các phương án còn lại được đọc là âm /əʊ/.</w:t>
      </w:r>
    </w:p>
    <w:p>
      <w:r>
        <w:rPr>
          <w:b/>
        </w:rPr>
        <w:t>Dialogue completion: Choose A, B, C or D to complete each dialogue.</w:t>
      </w:r>
    </w:p>
    <w:p>
      <w:r>
        <w:rPr>
          <w:b/>
        </w:rPr>
        <w:t xml:space="preserve">Question 10: </w:t>
      </w:r>
    </w:p>
    <w:p>
      <w:r>
        <w:t>Tom: How are you settling into the new international school, Maria?</w:t>
      </w:r>
    </w:p>
    <w:p>
      <w:r>
        <w:t>______</w:t>
      </w:r>
    </w:p>
    <w:p>
      <w:pPr>
        <w:tabs>
          <w:tab w:pos="4320" w:val="left"/>
        </w:tabs>
      </w:pPr>
      <w:r>
        <w:t>A. I'm doing great, thanks for asking!</w:t>
        <w:tab/>
        <w:t>B. I completely disagree with you.</w:t>
      </w:r>
    </w:p>
    <w:p>
      <w:pPr>
        <w:tabs>
          <w:tab w:pos="4320" w:val="left"/>
        </w:tabs>
      </w:pPr>
      <w:r>
        <w:t>C. I'm sorry to hear that.</w:t>
        <w:tab/>
        <w:t>D. You're welcome.</w:t>
      </w:r>
    </w:p>
    <w:p>
      <w:r>
        <w:rPr>
          <w:b/>
        </w:rPr>
        <w:t>Lời giải</w:t>
      </w:r>
    </w:p>
    <w:p>
      <w:r>
        <w:t>Chọn A</w:t>
      </w:r>
    </w:p>
    <w:p>
      <w:r>
        <w:t>I'm doing great, thanks for asking!: Mình đang rất ổn, cảm ơn bạn đã hỏi thăm! → phù hợp với ngữ cảnh của đoạn hội thoại</w:t>
        <w:br/>
      </w:r>
      <w:r>
        <w:t>I completely disagree with you.: Mình hoàn toàn không đồng ý với bạn.</w:t>
        <w:br/>
      </w:r>
      <w:r>
        <w:t>I'm sorry to hear that.: Mình rất tiếc khi nghe điều đó.</w:t>
        <w:br/>
      </w:r>
      <w:r>
        <w:t>You're welcome.: Không có gì.</w:t>
      </w:r>
    </w:p>
    <w:p>
      <w:r>
        <w:t>Tom: Bạn hòa nhập với trường quốc tế mới thế nào rồi, Maria?</w:t>
      </w:r>
    </w:p>
    <w:p>
      <w:r>
        <w:t>Maria: Mình đang rất ổn, cảm ơn bạn đã hỏi thăm!</w:t>
      </w:r>
    </w:p>
    <w:p>
      <w:r>
        <w:rPr>
          <w:b/>
        </w:rPr>
        <w:t xml:space="preserve">Question 11: </w:t>
      </w:r>
    </w:p>
    <w:p>
      <w:r>
        <w:t>David: We have two options for our cultural exchange project: researching traditional Indian clothing or Brazilian music. What's your preference?</w:t>
      </w:r>
    </w:p>
    <w:p>
      <w:r>
        <w:t>______</w:t>
      </w:r>
    </w:p>
    <w:p>
      <w:pPr>
        <w:tabs>
          <w:tab w:pos="4320" w:val="left"/>
        </w:tabs>
      </w:pPr>
      <w:r>
        <w:t>A. I'd go for the Brazilian music, as I find it more engaging.</w:t>
        <w:tab/>
        <w:t>B. You'd better choose Indian clothing for the presentation.</w:t>
      </w:r>
    </w:p>
    <w:p>
      <w:pPr>
        <w:tabs>
          <w:tab w:pos="4320" w:val="left"/>
        </w:tabs>
      </w:pPr>
      <w:r>
        <w:t>C. I'm afraid I can't help you with the cultural exchange project.</w:t>
        <w:tab/>
        <w:t>D. It's highly recommended to learn about both of them.</w:t>
      </w:r>
    </w:p>
    <w:p>
      <w:r>
        <w:rPr>
          <w:b/>
        </w:rPr>
        <w:t>Lời giải</w:t>
      </w:r>
    </w:p>
    <w:p>
      <w:r>
        <w:t>Chọn A</w:t>
      </w:r>
    </w:p>
    <w:p>
      <w:r>
        <w:t>I'd go for the Brazilian music, as I find it more engaging: Tôi sẽ chọn âm nhạc Brazil, vì tôi thấy nó thú vị hơn → phù hợp với ngữ cảnh của đoạn hội thoại</w:t>
        <w:br/>
      </w:r>
      <w:r>
        <w:t>You'd better choose Indian clothing for the presentation: Bạn nên chọn trang phục Ấn Độ cho bài thuyết trình</w:t>
        <w:br/>
      </w:r>
      <w:r>
        <w:t>I'm afraid I can't help you with the cultural exchange project: Tôi e là tôi không thể giúp bạn với dự án giao lưu văn hóa</w:t>
        <w:br/>
      </w:r>
      <w:r>
        <w:t>It's highly recommended to learn about both of them: Rất khuyến khích tìm hiểu về cả hai</w:t>
      </w:r>
    </w:p>
    <w:p>
      <w:r>
        <w:t>David: Chúng ta có hai lựa chọn cho dự án giao lưu văn hóa: nghiên cứu trang phục truyền thống của Ấn Độ hoặc âm nhạc Brazil. Bạn thích cái nào hơn?</w:t>
      </w:r>
    </w:p>
    <w:p>
      <w:r>
        <w:t>Emma: Tôi sẽ chọn âm nhạc Brazil, vì tôi thấy nó thú vị hơn.</w:t>
      </w:r>
    </w:p>
    <w:p>
      <w:r>
        <w:rPr>
          <w:b/>
        </w:rPr>
        <w:t>Logical thinking and problem solving: Choose A, B, C or D to answer each question.</w:t>
      </w:r>
    </w:p>
    <w:p>
      <w:r>
        <w:rPr>
          <w:b/>
        </w:rPr>
        <w:t xml:space="preserve">Question 12: </w:t>
      </w:r>
    </w:p>
    <w:p>
      <w:r>
        <w:t>You are attending an international cultural exchange event. You want to ask the organizer for permission to perform a traditional dance from your country.</w:t>
      </w:r>
    </w:p>
    <w:p>
      <w:r>
        <w:t>What can you say to make this request politely?</w:t>
      </w:r>
    </w:p>
    <w:p>
      <w:r>
        <w:t>A. Would you mind if I performed a traditional dance from my country?</w:t>
      </w:r>
    </w:p>
    <w:p>
      <w:r>
        <w:t>B. You must let me perform a traditional dance from my country right now.</w:t>
      </w:r>
    </w:p>
    <w:p>
      <w:r>
        <w:t>C. I am going to perform a traditional dance from my country, whether you like it or not.</w:t>
      </w:r>
    </w:p>
    <w:p>
      <w:r>
        <w:t>D. How about you perform a traditional dance from your country for us?</w:t>
      </w:r>
    </w:p>
    <w:p>
      <w:r>
        <w:rPr>
          <w:b/>
        </w:rPr>
        <w:t>Lời giải</w:t>
      </w:r>
    </w:p>
    <w:p>
      <w:r>
        <w:t>Chọn A</w:t>
      </w:r>
    </w:p>
    <w:p>
      <w:r>
        <w:t>Tình huống: Bạn muốn xin phép ban tổ chức sự kiện giao lưu văn hóa để biểu diễn một điệu múa truyền thống.</w:t>
        <w:br/>
      </w:r>
      <w:r>
        <w:t>Would you mind if I performed a traditional dance from my country?: Bạn có phiền không nếu tôi biểu diễn một điệu múa truyền thống từ đất nước tôi? → Phù hợp, đây là cấu trúc xin phép lịch sự và đúng mục đích giao tiếp.</w:t>
        <w:br/>
      </w:r>
      <w:r>
        <w:t>You must let me perform a traditional dance from my country right now.: Bạn phải để tôi biểu diễn một điệu múa truyền thống từ đất nước tôi ngay bây giờ. → Sai vì mang tính ra lệnh, thô lỗ.</w:t>
        <w:br/>
      </w:r>
      <w:r>
        <w:t>I am going to perform a traditional dance from my country, whether you like it or not.: Tôi sẽ biểu diễn một điệu múa truyền thống từ đất nước tôi, dù bạn có thích hay không. → Sai vì thể hiện thái độ ép buộc, thiếu tôn trọng.</w:t>
        <w:br/>
      </w:r>
      <w:r>
        <w:t>How about you perform a traditional dance from your country for us?: Thế còn việc bạn biểu diễn một điệu múa truyền thống từ đất nước bạn cho chúng tôi thì sao? → Sai mục đích, đây là lời đề nghị người khác biểu diễn chứ không phải xin phép cho bản thân.</w:t>
      </w:r>
    </w:p>
    <w:p>
      <w:r>
        <w:t>Tình huống: Bạn đang tham dự một sự kiện giao lưu văn hóa quốc tế. Bạn muốn xin phép ban tổ chức để biểu diễn một điệu múa truyền thống từ đất nước mình.</w:t>
      </w:r>
    </w:p>
    <w:p>
      <w:r>
        <w:t>Câu hỏi: Bạn có thể nói gì để đưa ra lời xin phép này một cách lịch sự?</w:t>
      </w:r>
    </w:p>
    <w:p>
      <w:r>
        <w:rPr>
          <w:b/>
        </w:rPr>
        <w:t xml:space="preserve">Question 13: </w:t>
      </w:r>
    </w:p>
    <w:p>
      <w:r>
        <w:t>Carlos, an international student, is asking his classmate, Mai, to help him set up a food stall for the multicultural festival.</w:t>
      </w:r>
    </w:p>
    <w:p>
      <w:r>
        <w:t>Could you possibly give me a hand with setting up the international food stall this afternoon?</w:t>
      </w:r>
    </w:p>
    <w:p>
      <w:r>
        <w:t>______</w:t>
      </w:r>
    </w:p>
    <w:p>
      <w:r>
        <w:t>What would be the best response for Mai in this situation?</w:t>
      </w:r>
    </w:p>
    <w:p>
      <w:r>
        <w:t>A. By all means. I'll come over as soon as my class finishes.</w:t>
      </w:r>
    </w:p>
    <w:p>
      <w:r>
        <w:t>B. You're welcome. I'm glad I could help you with the stall.</w:t>
      </w:r>
    </w:p>
    <w:p>
      <w:r>
        <w:t>C. I couldn't agree more. The food stall is a brilliant idea.</w:t>
      </w:r>
    </w:p>
    <w:p>
      <w:r>
        <w:t>D. Don't mention it. Setting up the stall is not a big deal.</w:t>
      </w:r>
    </w:p>
    <w:p>
      <w:r>
        <w:rPr>
          <w:b/>
        </w:rPr>
        <w:t>Lời giải</w:t>
      </w:r>
    </w:p>
    <w:p>
      <w:r>
        <w:t>Chọn A</w:t>
      </w:r>
    </w:p>
    <w:p>
      <w:r>
        <w:t>Tình huống: Carlos nhờ Mai giúp dựng gian hàng ẩm thực quốc tế cho lễ hội đa văn hóa. Mai cần đưa ra phản hồi cho lời nhờ vả này.</w:t>
        <w:br/>
      </w:r>
      <w:r>
        <w:t>By all means. I'll come over as soon as my class finishes.: Hoàn toàn được chứ. Tôi sẽ qua ngay khi lớp học kết thúc. → Phù hợp vì cụm từ 'By all means' thể hiện sự đồng ý nhiệt tình với lời nhờ vả và người nói còn kèm theo hành động hỗ trợ cụ thể.</w:t>
        <w:br/>
      </w:r>
      <w:r>
        <w:t>You're welcome. I'm glad I could help you with the stall.: Không có chi. Tôi rất vui vì đã có thể giúp bạn với gian hàng. → Sai vì 'You're welcome' dùng để đáp lại lời cảm ơn sau khi đã giúp đỡ xong, không dùng để trả lời khi đang được nhờ vả.</w:t>
        <w:br/>
      </w:r>
      <w:r>
        <w:t>I couldn't agree more. The food stall is a brilliant idea.: Tôi hoàn toàn đồng ý. Gian hàng ẩm thực là một ý tưởng tuyệt vời. → Sai vì đây là mẫu câu dùng để bày tỏ sự đồng tình với một quan điểm, không trả lời trực tiếp vào yêu cầu giúp đỡ của đối phương.</w:t>
        <w:br/>
      </w:r>
      <w:r>
        <w:t>Don't mention it. Setting up the stall is not a big deal.: Có gì đâu. Việc dựng gian hàng không phải là vấn đề lớn. → Sai vì 'Don't mention it' là cách đáp lại lời cảm ơn, hoàn toàn không phù hợp trong ngữ cảnh được nhờ vả.</w:t>
      </w:r>
    </w:p>
    <w:p>
      <w:r>
        <w:t>Tình huống: Carlos, một sinh viên quốc tế, đang nhờ bạn cùng lớp là Mai giúp cậu ấy dựng gian hàng ẩm thực cho lễ hội đa văn hóa.</w:t>
      </w:r>
    </w:p>
    <w:p>
      <w:r>
        <w:t>Câu hỏi: Đâu là câu trả lời phù hợp nhất cho Mai trong tình huống này?</w:t>
      </w:r>
    </w:p>
    <w:p>
      <w:r>
        <w:t>Bạn có thể giúp tôi một tay dựng gian hàng ẩm thực quốc tế chiều nay được không?</w:t>
      </w:r>
    </w:p>
    <w:p>
      <w:r>
        <w:t>Hoàn toàn được chứ. Tôi sẽ qua ngay khi lớp học kết thúc.</w:t>
      </w:r>
    </w:p>
    <w:p>
      <w:r>
        <w:rPr>
          <w:b/>
        </w:rPr>
        <w:t xml:space="preserve">Question 14: </w:t>
      </w:r>
    </w:p>
    <w:p>
      <w:r>
        <w:t>You are writing an essay on cultural diversity in urban areas and need to include an objective fact to support your main argument. You are reviewing several statements from your research materials.</w:t>
      </w:r>
    </w:p>
    <w:p>
      <w:r>
        <w:t>Which of the following statements should you choose as a fact?</w:t>
      </w:r>
    </w:p>
    <w:p>
      <w:r>
        <w:t>A. The integration of various cultural architectural styles makes the city skyline incredibly beautiful.</w:t>
      </w:r>
    </w:p>
    <w:p>
      <w:r>
        <w:t>B. According to the recent census, residents from over fifty different ethnic backgrounds live in the metropolitan area.</w:t>
      </w:r>
    </w:p>
    <w:p>
      <w:r>
        <w:t>C. Experiencing different cultural traditions is the best way for young people to develop empathy.</w:t>
      </w:r>
    </w:p>
    <w:p>
      <w:r>
        <w:t>D. City planners should prioritize the construction of multicultural community centers to foster social harmony.</w:t>
      </w:r>
    </w:p>
    <w:p>
      <w:r>
        <w:rPr>
          <w:b/>
        </w:rPr>
        <w:t>Lời giải</w:t>
      </w:r>
    </w:p>
    <w:p>
      <w:r>
        <w:t>Chọn B</w:t>
      </w:r>
    </w:p>
    <w:p>
      <w:r>
        <w:t>Tình huống: Tìm một sự thật khách quan (fact) có thể kiểm chứng được để đưa vào bài luận, thay vì các đánh giá chủ quan (opinion).</w:t>
        <w:br/>
      </w:r>
      <w:r>
        <w:t>Theo cuộc điều tra dân số gần đây, cư dân từ hơn năm mươi nền tảng dân tộc khác nhau sống trong khu vực đô thị. → Đây là một sự thật vì nó dựa trên số liệu thống kê cụ thể từ cuộc điều tra dân số và hoàn toàn có thể kiểm chứng được tính chính xác.</w:t>
        <w:br/>
      </w:r>
      <w:r>
        <w:t>Việc tích hợp nhiều phong cách kiến trúc văn hóa khác nhau làm cho đường chân trời của thành phố trở nên vô cùng xinh đẹp. → Đây là một ý kiến chủ quan vì dựa trên cảm nhận cá nhân về cái đẹp, không thể đo lường khách quan.</w:t>
        <w:br/>
      </w:r>
      <w:r>
        <w:t>Trải nghiệm các truyền thống văn hóa khác nhau là cách tốt nhất để những người trẻ tuổi phát triển sự đồng cảm. → Đây là một ý kiến chủ quan vì chứa sự đánh giá cá nhân về mức độ hiệu quả.</w:t>
        <w:br/>
      </w:r>
      <w:r>
        <w:t>Các nhà quy hoạch thành phố nên ưu tiên xây dựng các trung tâm cộng đồng đa văn hóa để thúc đẩy sự hòa hợp xã hội. → Đây là một ý kiến chủ quan mang tính đề xuất, thể hiện quan điểm cá nhân về việc nên làm gì.</w:t>
      </w:r>
    </w:p>
    <w:p>
      <w:r>
        <w:t>Tình huống: Bạn đang viết một bài luận về sự đa dạng văn hóa ở các khu vực đô thị và cần đưa vào một sự thật khách quan để hỗ trợ cho lập luận chính của mình. Bạn đang xem xét một vài nhận định từ các tài liệu nghiên cứu của mình.</w:t>
      </w:r>
    </w:p>
    <w:p>
      <w:r>
        <w:t>Câu hỏi: Bạn nên chọn nhận định nào dưới đây là một sự thật?</w:t>
      </w:r>
    </w:p>
    <w:p>
      <w:r>
        <w:rPr>
          <w:b/>
        </w:rPr>
        <w:t xml:space="preserve">Question 15: </w:t>
      </w:r>
    </w:p>
    <w:p>
      <w:r>
        <w:t>A community center in a diverse neighborhood recently started hosting weekly cultural exchange events where residents share their traditional foods and customs. After a few months, the local council noticed a significant decrease in neighborhood disputes and noise complaints.</w:t>
      </w:r>
    </w:p>
    <w:p>
      <w:r>
        <w:t>What is the most likely cause of this positive result?</w:t>
      </w:r>
    </w:p>
    <w:p>
      <w:r>
        <w:t>A. The residents have developed better mutual understanding and respect through the events.</w:t>
      </w:r>
    </w:p>
    <w:p>
      <w:r>
        <w:t>B. The local council has imposed stricter penalties for noise violations in the area.</w:t>
      </w:r>
    </w:p>
    <w:p>
      <w:r>
        <w:t>C. The residents are too busy preparing for the weekly events to engage in disputes.</w:t>
      </w:r>
    </w:p>
    <w:p>
      <w:r>
        <w:t>D. The cultural exchange events are held far outside the neighborhood to avoid noise.</w:t>
      </w:r>
    </w:p>
    <w:p>
      <w:r>
        <w:rPr>
          <w:b/>
        </w:rPr>
        <w:t>Lời giải</w:t>
      </w:r>
    </w:p>
    <w:p>
      <w:r>
        <w:t>Chọn A</w:t>
      </w:r>
    </w:p>
    <w:p>
      <w:r>
        <w:t>Tình huống: Một khu dân cư đa văn hóa tổ chức các sự kiện giao lưu văn hóa hàng tuần và sau đó ghi nhận sự giảm sút đáng kể về các vụ tranh chấp cũng như khiếu nại tiếng ồn.</w:t>
        <w:br/>
      </w:r>
      <w:r>
        <w:t>The residents have developed better mutual understanding and respect through the events: Cư dân đã phát triển sự hiểu biết và tôn trọng lẫn nhau tốt hơn thông qua các sự kiện. → Phù hợp vì việc chia sẻ văn hóa giúp xây dựng mối quan hệ tốt đẹp, từ đó làm giảm xung đột và sự phàn nàn trong cộng đồng.</w:t>
        <w:br/>
      </w:r>
      <w:r>
        <w:t>The local council has imposed stricter penalties for noise violations in the area: Hội đồng địa phương đã áp dụng các hình phạt nghiêm khắc hơn đối với các vi phạm về tiếng ồn. → Sai vì tình huống đang nhấn mạnh vào tác động của các sự kiện giao lưu văn hóa, không có thông tin nào đề cập đến việc thay đổi luật lệ hay hình phạt.</w:t>
        <w:br/>
      </w:r>
      <w:r>
        <w:t>The residents are too busy preparing for the weekly events to engage in disputes: Cư dân quá bận rộn chuẩn bị cho các sự kiện hàng tuần nên không có thời gian tranh chấp. → Sai logic vì sự bận rộn không phải là nguyên nhân gốc rễ giải quyết được các mâu thuẫn xã hội trong dài hạn.</w:t>
        <w:br/>
      </w:r>
      <w:r>
        <w:t>The cultural exchange events are held far outside the neighborhood to avoid noise: Các sự kiện giao lưu văn hóa được tổ chức ở xa khu dân cư để tránh tiếng ồn. → Sai vì điều này không giải thích được tại sao các tranh chấp chung giữa những người hàng xóm trong khu phố lại giảm đi.</w:t>
      </w:r>
    </w:p>
    <w:p>
      <w:r>
        <w:t>Tình huống: Một trung tâm cộng đồng ở một khu dân cư đa dạng văn hóa gần đây đã bắt đầu tổ chức các sự kiện giao lưu văn hóa hàng tuần, nơi cư dân chia sẻ các món ăn và phong tục truyền thống của họ. Sau vài tháng, hội đồng địa phương nhận thấy sự sụt giảm đáng kể các vụ tranh chấp và khiếu nại về tiếng ồn trong khu phố.</w:t>
      </w:r>
    </w:p>
    <w:p>
      <w:r>
        <w:t>Câu hỏi: Nguyên nhân có khả năng nhất của kết quả tích cực này là gì?</w:t>
      </w:r>
    </w:p>
    <w:p>
      <w:r>
        <w:rPr>
          <w:b/>
        </w:rPr>
        <w:t xml:space="preserve">Question 16: </w:t>
      </w:r>
    </w:p>
    <w:p>
      <w:r>
        <w:t>"Cultural appropriation" occurs when members of a dominant culture adopt elements of a minority culture (such as traditional clothing, music, or symbols) in a superficial way, often for profit or fashion, without respecting or understanding their original cultural significance.</w:t>
      </w:r>
    </w:p>
    <w:p>
      <w:r>
        <w:t>Which of the following scenarios best illustrates cultural appropriation?</w:t>
      </w:r>
    </w:p>
    <w:p>
      <w:r>
        <w:t>A. A famous fashion brand launches a new clothing line featuring sacred indigenous patterns, selling them at high prices without consulting the indigenous community.</w:t>
      </w:r>
    </w:p>
    <w:p>
      <w:r>
        <w:t>B. A tourist visiting a foreign country buys a traditional outfit from a local artisan and wears it to a cultural festival as a sign of respect.</w:t>
      </w:r>
    </w:p>
    <w:p>
      <w:r>
        <w:t>C. A chef from a dominant culture spends years studying under traditional cooks in a minority community and opens a restaurant that authentically credits their cuisine.</w:t>
      </w:r>
    </w:p>
    <w:p>
      <w:r>
        <w:t>D. A group of international students organizes an event where they share their diverse traditional dances, music, and food with the local community.</w:t>
      </w:r>
    </w:p>
    <w:p>
      <w:r>
        <w:rPr>
          <w:b/>
        </w:rPr>
        <w:t>Lời giải</w:t>
      </w:r>
    </w:p>
    <w:p>
      <w:r>
        <w:t>Chọn A</w:t>
      </w:r>
    </w:p>
    <w:p>
      <w:r>
        <w:t>Tóm tắt tình huống:</w:t>
        <w:br/>
      </w:r>
      <w:r>
        <w:t>Xác định ví dụ minh họa chính xác nhất cho khái niệm "chiếm dụng văn hóa" (sử dụng yếu tố văn hóa của nhóm thiểu số một cách hời hợt, vì lợi nhuận mà thiếu sự tôn trọng).</w:t>
        <w:br/>
      </w:r>
      <w:r>
        <w:t>Một thương hiệu thời trang nổi tiếng ra mắt dòng quần áo mới có các họa tiết linh thiêng của người bản địa, bán với giá cao mà không tham khảo ý kiến của cộng đồng bản địa. → Phù hợp vì thương hiệu này (đại diện cho nhóm có ưu thế) đã sử dụng yếu tố văn hóa mang tính thiêng liêng của nhóm thiểu số để trục lợi mà không có sự cho phép hay tôn trọng ý nghĩa gốc, đúng với định nghĩa.</w:t>
        <w:br/>
      </w:r>
      <w:r>
        <w:t>Một du khách đến thăm một quốc gia xa lạ mua một bộ trang phục truyền thống từ một nghệ nhân địa phương và mặc nó đến một lễ hội văn hóa như một dấu hiệu của sự tôn trọng. → Hành động này thể hiện sự trân trọng và giao lưu văn hóa, người mặc có ý thức tôn trọng văn hóa bản địa chứ không trục lợi hay hời hợt.</w:t>
        <w:br/>
      </w:r>
      <w:r>
        <w:t>Một đầu bếp từ nền văn hóa thống trị dành nhiều năm học hỏi các đầu bếp truyền thống trong một cộng đồng thiểu số và mở một nhà hàng ghi nhận một cách xác thực nền ẩm thực của họ. → Đầu bếp này đã dành thời gian tìm hiểu sâu sắc và công nhận nguồn gốc văn hóa, đây là sự trân trọng văn hóa (cultural appreciation) chứ không phải chiếm dụng.</w:t>
        <w:br/>
      </w:r>
      <w:r>
        <w:t>Một nhóm sinh viên quốc tế tổ chức một sự kiện nơi họ chia sẻ các điệu múa, âm nhạc và đồ ăn truyền thống đa dạng của mình với cộng đồng địa phương. → Đây là sự chia sẻ và giao lưu văn hóa tự nguyện do chính những người thuộc các nền văn hóa đó chủ động thực hiện.</w:t>
      </w:r>
    </w:p>
    <w:p>
      <w:r>
        <w:t>Tình huống: "Chiếm dụng văn hóa" xảy ra khi các thành viên của một nền văn hóa thống trị áp dụng các yếu tố của một nền văn hóa thiểu số (như trang phục truyền thống, âm nhạc hoặc biểu tượng) một cách hời hợt, thường vì mục đích lợi nhuận hoặc thời trang, mà không tôn trọng hoặc hiểu ý nghĩa văn hóa gốc của chúng.</w:t>
      </w:r>
    </w:p>
    <w:p>
      <w:r>
        <w:t>Câu hỏi: Tình huống nào sau đây minh họa rõ nhất cho sự chiếm dụng văn hóa?</w:t>
      </w:r>
    </w:p>
    <w:p>
      <w:r>
        <w:rPr>
          <w:b/>
          <w:i/>
        </w:rPr>
        <w:t>Mark the letter A, B, C or D on your answer sheet to indicate the correct answer to each of the following questions from 17 to 18.</w:t>
      </w:r>
    </w:p>
    <w:p>
      <w:r>
        <w:t>(17) ______. One of the most obvious benefits is the wide variety of food that is available from all over the world. (18) ______. Therefore, a diverse neighborhood truly enriches our daily lives and broadens our minds.</w:t>
      </w:r>
    </w:p>
    <w:p>
      <w:r>
        <w:rPr>
          <w:b/>
        </w:rPr>
        <w:t>Question 17. Choose the TOPIC SENTENCE that can BEGIN the text most appropriately.</w:t>
      </w:r>
    </w:p>
    <w:p>
      <w:r>
        <w:t>A. Moving to a new country can be very challenging because of the language barrier.</w:t>
      </w:r>
    </w:p>
    <w:p>
      <w:r>
        <w:t>B. Living in a multicultural city offers people a great chance to experience different cultures every day.</w:t>
      </w:r>
    </w:p>
    <w:p>
      <w:r>
        <w:t>C. People in multicultural cities can enjoy delicious food from many different countries.</w:t>
      </w:r>
    </w:p>
    <w:p>
      <w:r>
        <w:t>D. Traditional festivals are the best way to learn about a new culture.</w:t>
      </w:r>
    </w:p>
    <w:p>
      <w:r>
        <w:t>Chọn B</w:t>
      </w:r>
    </w:p>
    <w:p>
      <w:r>
        <w:rPr>
          <w:b/>
        </w:rPr>
        <w:t>Lời giải</w:t>
      </w:r>
    </w:p>
    <w:p>
      <w:r>
        <w:t>Đoạn văn trình bày về các lợi ích của việc sống trong một môi trường đa văn hóa, cụ thể là sự đa dạng về ẩm thực (food) và các lễ hội truyền thống (traditional festivals). Câu kết đoạn khẳng định lại rằng một khu dân cư đa dạng làm phong phú thêm cuộc sống. Do đó, câu mở đoạn cần mang ý nghĩa khái quát về cơ hội trải nghiệm các nền văn hóa khác nhau. Phương án B bao quát được toàn bộ nội dung này. Phương án C và D quá cụ thể (chỉ nhắc đến thức ăn hoặc lễ hội). Phương án A lạc chủ đề (nói về rào cản ngôn ngữ).</w:t>
      </w:r>
    </w:p>
    <w:p>
      <w:r>
        <w:t>→ Living in a multicultural city offers people a great chance to experience different cultures every day.</w:t>
      </w:r>
    </w:p>
    <w:p>
      <w:r>
        <w:rPr>
          <w:b/>
        </w:rPr>
        <w:t>Question 18. Put the sentences (a-c) in the correct order, then fill in the blank to make a logical text.</w:t>
      </w:r>
    </w:p>
    <w:p>
      <w:r>
        <w:t>a. Besides food, people also have the opportunity to join many traditional festivals which are celebrated by different communities.</w:t>
      </w:r>
    </w:p>
    <w:p>
      <w:r>
        <w:t>b. These events help residents learn more about each other's customs and build a more tolerant society.</w:t>
      </w:r>
    </w:p>
    <w:p>
      <w:r>
        <w:t>c. You can easily find restaurants serving authentic dishes, from Italian pasta to Japanese sushi.</w:t>
      </w:r>
    </w:p>
    <w:p>
      <w:r>
        <w:t>A. a - c - b</w:t>
      </w:r>
    </w:p>
    <w:p>
      <w:r>
        <w:t>B. c - b - a</w:t>
      </w:r>
    </w:p>
    <w:p>
      <w:r>
        <w:t>C. c - a - b</w:t>
      </w:r>
    </w:p>
    <w:p>
      <w:r>
        <w:t>D. b - a - c</w:t>
      </w:r>
    </w:p>
    <w:p>
      <w:r>
        <w:t>Chọn C</w:t>
      </w:r>
    </w:p>
    <w:p>
      <w:r>
        <w:rPr>
          <w:b/>
        </w:rPr>
        <w:t>Lời giải</w:t>
      </w:r>
    </w:p>
    <w:p>
      <w:r>
        <w:t>Cấu trúc: Sắp xếp câu tạo đoạn văn mạch lạc</w:t>
      </w:r>
    </w:p>
    <w:p>
      <w:r>
        <w:t>+ Câu cố định trước chỗ trống nhắc đến 'the wide variety of food' (sự đa dạng của thức ăn). Câu (c) đưa ra ví dụ cụ thể cho thức ăn này ('Italian pasta', 'Japanese sushi'), nên (c) phải đứng đầu tiên.</w:t>
      </w:r>
    </w:p>
    <w:p>
      <w:r>
        <w:t>+ Câu (a) sử dụng cụm từ chuyển ý 'Besides food' (Bên cạnh thức ăn) để chuyển sang một chủ đề mới là 'traditional festivals' (các lễ hội truyền thống). Sự liên kết logic này cho thấy (a) phải đứng ngay sau (c).</w:t>
      </w:r>
    </w:p>
    <w:p>
      <w:r>
        <w:t>+ Câu (b) bắt đầu bằng cụm 'These events' (Những sự kiện này). Đây là đại từ thay thế chỉ trực tiếp đến 'traditional festivals' ở câu (a). Do đó, (b) đứng cuối cùng.</w:t>
      </w:r>
    </w:p>
    <w:p>
      <w:r>
        <w:t>→ Trật tự đúng: c - a - b</w:t>
      </w:r>
    </w:p>
    <w:p>
      <w:r>
        <w:t>Đoạn văn hoàn chỉnh:</w:t>
      </w:r>
    </w:p>
    <w:p>
      <w:r>
        <w:t>Living in a multicultural city offers people a great chance to experience different cultures every day. One of the most obvious benefits is the wide variety of food that is available from all over the world. You can easily find restaurants serving authentic dishes, from Italian pasta to Japanese sushi. Besides food, people also have the opportunity to join many traditional festivals which are celebrated by different communities. These events help residents learn more about each other's customs and build a more tolerant society. Therefore, a diverse neighborhood truly enriches our daily lives and broadens our minds.</w:t>
      </w:r>
    </w:p>
    <w:p>
      <w:r>
        <w:t>Tạm dịch: Sống trong một thành phố đa văn hóa mang đến cho mọi người cơ hội tuyệt vời để trải nghiệm các nền văn hóa khác nhau mỗi ngày. Một trong những lợi ích rõ ràng nhất là sự đa dạng của các loại thức ăn có sẵn từ khắp nơi trên thế giới. Bạn có thể dễ dàng tìm thấy các nhà hàng phục vụ những món ăn chuẩn vị, từ mì ống Ý đến sushi Nhật Bản. Bên cạnh thức ăn, mọi người còn có cơ hội tham gia nhiều lễ hội truyền thống được tổ chức bởi các cộng đồng khác nhau. Những sự kiện này giúp cư dân tìm hiểu thêm về phong tục của nhau và xây dựng một xã hội bao dung hơn. Vì vậy, một khu dân cư đa dạng thực sự làm phong phú thêm cuộc sống hằng ngày và mở rộng tâm trí của chúng ta.</w:t>
      </w:r>
    </w:p>
    <w:p>
      <w:r>
        <w:rPr>
          <w:b/>
          <w:i/>
        </w:rPr>
        <w:t>Mark the letter A, B, C or D on your answer sheet to indicate the correct answer to each of the following questions from 19 to 20.</w:t>
      </w:r>
    </w:p>
    <w:p>
      <w:r>
        <w:t>Living in a multicultural society offers numerous benefits that can broaden our perspectives. _____.</w:t>
      </w:r>
    </w:p>
    <w:p>
      <w:r>
        <w:rPr>
          <w:b/>
        </w:rPr>
        <w:t>Question 19. Put the sentences (a-c) in the correct order, then fill in the blank to make a logical text.</w:t>
      </w:r>
    </w:p>
    <w:p>
      <w:r>
        <w:t>a. Residents have the chance to experience various festivals and try exotic foods right in their neighborhoods.</w:t>
      </w:r>
    </w:p>
    <w:p>
      <w:r>
        <w:t>b. Immigrants from different countries bring their unique traditions and customs to the community.</w:t>
      </w:r>
    </w:p>
    <w:p>
      <w:r>
        <w:t>c. Daily interactions with these new cultures help everyone develop a deeper respect for diversity.</w:t>
      </w:r>
    </w:p>
    <w:p>
      <w:r>
        <w:t>A. a - b - c</w:t>
      </w:r>
    </w:p>
    <w:p>
      <w:r>
        <w:t>B. c - a - b</w:t>
      </w:r>
    </w:p>
    <w:p>
      <w:r>
        <w:t>C. b - a - c</w:t>
      </w:r>
    </w:p>
    <w:p>
      <w:r>
        <w:t>D. b - c - a</w:t>
      </w:r>
    </w:p>
    <w:p>
      <w:r>
        <w:t>Chọn C</w:t>
      </w:r>
    </w:p>
    <w:p>
      <w:r>
        <w:rPr>
          <w:b/>
        </w:rPr>
        <w:t>Lời giải</w:t>
      </w:r>
    </w:p>
    <w:p>
      <w:r>
        <w:t>Câu hỏi: Hãy sắp xếp các câu (a-c) theo thứ tự đúng, sau đó điền vào chỗ trống để tạo thành một đoạn văn logic.</w:t>
      </w:r>
    </w:p>
    <w:p>
      <w:r>
        <w:t>+ Câu trước chỗ trống giới thiệu về những lợi ích của việc sống trong một xã hội đa văn hóa. Câu (b) giải thích nguồn gốc của sự đa dạng này (người nhập cư mang theo truyền thống của họ), nên (b) đứng đầu để tạo bối cảnh.</w:t>
      </w:r>
    </w:p>
    <w:p>
      <w:r>
        <w:t>+ Câu (a) đưa ra ví dụ cụ thể về những lợi ích mà người dân nhận được (trải nghiệm lễ hội, thử thức ăn mới) từ những truyền thống được nhắc đến ở câu (b). Do đó, (a) theo sau (b).</w:t>
      </w:r>
    </w:p>
    <w:p>
      <w:r>
        <w:t>+ Câu (c) tóm lại kết quả của những tương tác hàng ngày này (giúp mọi người phát triển sự tôn trọng sâu sắc hơn đối với sự đa dạng), đóng vai trò như một hệ quả logic của các trải nghiệm ở câu (a). Vậy (c) đứng cuối.</w:t>
      </w:r>
    </w:p>
    <w:p>
      <w:r>
        <w:t>→ Trật tự đúng là “b - a - c”.</w:t>
      </w:r>
    </w:p>
    <w:p>
      <w:r>
        <w:rPr>
          <w:b/>
        </w:rPr>
        <w:t xml:space="preserve">Đoạn văn hoàn chỉnh: </w:t>
      </w:r>
      <w:r>
        <w:t>Living in a multicultural society offers numerous benefits that can broaden our perspectives. Immigrants from different countries bring their unique traditions and customs to the community. Residents have the chance to experience various festivals and try exotic foods right in their neighborhoods. Daily interactions with these new cultures help everyone develop a deeper respect for diversity. Therefore, a diverse city is a community where everyone can thrive together.</w:t>
      </w:r>
    </w:p>
    <w:p>
      <w:r>
        <w:rPr>
          <w:b/>
        </w:rPr>
        <w:t xml:space="preserve">Tạm dịch: </w:t>
      </w:r>
      <w:r>
        <w:t>Sống trong một xã hội đa văn hóa mang lại nhiều lợi ích có thể mở rộng tầm nhìn của chúng ta. Những người nhập cư từ các quốc gia khác nhau mang theo những truyền thống và phong tục độc đáo của họ đến với cộng đồng. Người dân có cơ hội trải nghiệm nhiều lễ hội khác nhau và thử các món ăn mới lạ ngay trong khu phố của mình. Những tương tác hàng ngày với các nền văn hóa mới này giúp mọi người phát triển sự tôn trọng sâu sắc hơn đối với sự đa dạng. Vì vậy, một thành phố đa dạng là một cộng đồng nơi mọi người có thể cùng nhau phát triển.</w:t>
      </w:r>
    </w:p>
    <w:p>
      <w:r>
        <w:rPr>
          <w:b/>
        </w:rPr>
        <w:t>Question 20. Choose the sentence that can end the text (in Question 19) most appropriately.</w:t>
      </w:r>
    </w:p>
    <w:p>
      <w:r>
        <w:t>A. Therefore, a diverse city is a community which everyone can thrive together.</w:t>
      </w:r>
    </w:p>
    <w:p>
      <w:r>
        <w:t>B. Therefore, a diverse city is a community where everyone can thrive together.</w:t>
      </w:r>
    </w:p>
    <w:p>
      <w:r>
        <w:t>C. Therefore, a diverse city is a community whom everyone can thrive together.</w:t>
      </w:r>
    </w:p>
    <w:p>
      <w:r>
        <w:t>D. Therefore, a diverse city is a community which causes many problems.</w:t>
      </w:r>
    </w:p>
    <w:p>
      <w:r>
        <w:t>Chọn B</w:t>
      </w:r>
    </w:p>
    <w:p>
      <w:r>
        <w:rPr>
          <w:b/>
        </w:rPr>
        <w:t>Lời giải</w:t>
      </w:r>
    </w:p>
    <w:p>
      <w:r>
        <w:rPr>
          <w:b/>
        </w:rPr>
        <w:t>Câu hỏi: Chọn câu có thể kết thúc đoạn văn (ở câu 19) một cách phù hợp nhất.</w:t>
      </w:r>
    </w:p>
    <w:p>
      <w:r>
        <w:t>Cấu trúc: Mệnh đề quan hệ</w:t>
      </w:r>
    </w:p>
    <w:p>
      <w:r>
        <w:t>- A. Vì vậy, một thành phố đa dạng là một cộng đồng cái mà mọi người có thể cùng nhau phát triển.</w:t>
      </w:r>
    </w:p>
    <w:p>
      <w:r>
        <w:t>- B. Vì vậy, một thành phố đa dạng là một cộng đồng nơi mọi người có thể cùng nhau phát triển.</w:t>
      </w:r>
    </w:p>
    <w:p>
      <w:r>
        <w:t>- C. Vì vậy, một thành phố đa dạng là một cộng đồng người mà mọi người có thể cùng nhau phát triển.</w:t>
      </w:r>
    </w:p>
    <w:p>
      <w:r>
        <w:t>- D. Vì vậy, một thành phố đa dạng là một cộng đồng cái mà gây ra nhiều vấn đề.</w:t>
      </w:r>
    </w:p>
    <w:p>
      <w:r>
        <w:t>Đoạn văn nói về những lợi ích tích cực của một xã hội đa văn hóa. Phương án B sử dụng đúng đại từ quan hệ chỉ nơi chốn 'where' và có ý nghĩa tổng kết phù hợp nhất với mạch đoạn văn. Phương án A sai ngữ pháp vì thiếu giới từ 'in' sau 'together' (hoặc dùng sai 'which' thay cho 'where'). Phương án C sai đại từ quan hệ 'whom' vì 'community' là danh từ chỉ vật. Phương án D đúng ngữ pháp nhưng sai logic vì đoạn văn đang nói về những điểm tích cực chứ không phải vấn đề.</w:t>
      </w:r>
    </w:p>
    <w:p>
      <w:r>
        <w:rPr>
          <w:b/>
        </w:rPr>
        <w:t>Mark the letter A, B, C, or D to indicate the sentence that is BEST written from the given words.</w:t>
      </w:r>
    </w:p>
    <w:p>
      <w:r>
        <w:t>Question 21. Many people / migrate / this city / and / build / a diverse community / last century.</w:t>
      </w:r>
    </w:p>
    <w:p>
      <w:r>
        <w:t>A. Many people migrated to this city and built a diverse community last century.</w:t>
      </w:r>
    </w:p>
    <w:p>
      <w:r>
        <w:t>B. Many people have migrated to this city and built a diverse community last century.</w:t>
      </w:r>
    </w:p>
    <w:p>
      <w:r>
        <w:t>C. Many people migrated to this city and build a diverse community last century.</w:t>
      </w:r>
    </w:p>
    <w:p>
      <w:r>
        <w:t>D. Many people migrate to this city and built a diverse community last century.</w:t>
      </w:r>
    </w:p>
    <w:p>
      <w:r>
        <w:rPr>
          <w:b/>
        </w:rPr>
        <w:t>Lời giải</w:t>
      </w:r>
    </w:p>
    <w:p>
      <w:r>
        <w:t>Chọn A</w:t>
      </w:r>
    </w:p>
    <w:p>
      <w:r>
        <w:t>####</w:t>
      </w:r>
    </w:p>
    <w:p>
      <w:r>
        <w:t>Kiến thức: Thì quá khứ đơn</w:t>
      </w:r>
    </w:p>
    <w:p>
      <w:r>
        <w:t>Trạng từ thời gian 'last century' chỉ một sự việc đã xảy ra và kết thúc trong quá khứ nên ta dùng thì quá khứ đơn. Động từ 'migrate' chia ở quá khứ là 'migrated' và đi kèm giới từ 'to'. Động từ 'build' chia ở quá khứ là 'built' để đảm bảo cấu trúc song song qua liên từ 'and'.</w:t>
      </w:r>
    </w:p>
    <w:p>
      <w:r>
        <w:t>Câu đúng: Many people migrated to this city and built a diverse community last century.</w:t>
      </w:r>
    </w:p>
    <w:p>
      <w:r>
        <w:t>Tạm dịch: Nhiều người đã di cư đến thành phố này và xây dựng một cộng đồng đa dạng vào thế kỷ trước.</w:t>
      </w:r>
    </w:p>
    <w:p>
      <w:r>
        <w:rPr>
          <w:b/>
        </w:rPr>
        <w:t>Combine each pair of sentences below to make a complete sentence.</w:t>
      </w:r>
    </w:p>
    <w:p>
      <w:r>
        <w:rPr>
          <w:b/>
        </w:rPr>
        <w:t xml:space="preserve">Question 22. </w:t>
      </w:r>
      <w:r>
        <w:t xml:space="preserve">I visited the multicultural festival last week. I tried many delicious traditional dishes. </w:t>
      </w:r>
      <w:r>
        <w:rPr>
          <w:b/>
        </w:rPr>
        <w:t>(WHEN)</w:t>
      </w:r>
    </w:p>
    <w:p>
      <w:r>
        <w:t>→ _______________________________________________________</w:t>
      </w:r>
    </w:p>
    <w:p>
      <w:r>
        <w:rPr>
          <w:b/>
        </w:rPr>
        <w:t>Lời giải</w:t>
      </w:r>
    </w:p>
    <w:p>
      <w:r>
        <w:t>Đáp án: When I visited the multicultural festival last week, I tried many delicious traditional dishes.</w:t>
      </w:r>
    </w:p>
    <w:p>
      <w:r>
        <w:t>Cấu trúc: Past Simple tense with 'when'</w:t>
      </w:r>
    </w:p>
    <w:p>
      <w:r>
        <w:t>Sử dụng liên từ 'when' (khi) để nối hai mệnh đề chỉ hành động xảy ra trong quá khứ, tạo thành một câu phức. Lưu ý dùng dấu phẩy (,) ngăn cách hai mệnh đề khi 'When' đứng ở đầu câu.</w:t>
      </w:r>
    </w:p>
    <w:p>
      <w:r>
        <w:t>Tạm dịch: Khi tôi tham gia lễ hội đa văn hóa vào tuần trước, tôi đã thử nhiều món ăn truyền thống ngon miệng.</w:t>
      </w:r>
    </w:p>
    <w:p>
      <w:r>
        <w:rPr>
          <w:b/>
        </w:rPr>
        <w:t>Rewrite the sentence so that its meaning stays the same, using the words given.</w:t>
      </w:r>
    </w:p>
    <w:p>
      <w:r>
        <w:rPr>
          <w:b/>
        </w:rPr>
        <w:t xml:space="preserve">Question 23. </w:t>
      </w:r>
      <w:r>
        <w:t xml:space="preserve">During their performance of the traditional folk dance, the music suddenly stopped. </w:t>
      </w:r>
      <w:r>
        <w:rPr>
          <w:b/>
        </w:rPr>
        <w:t>(PERFORMING)</w:t>
      </w:r>
    </w:p>
    <w:p>
      <w:r>
        <w:t>→ While they____________________________________________________</w:t>
      </w:r>
    </w:p>
    <w:p>
      <w:r>
        <w:rPr>
          <w:b/>
        </w:rPr>
        <w:t>Lời giải</w:t>
      </w:r>
    </w:p>
    <w:p>
      <w:r>
        <w:t>Đáp án: were performing the traditional folk dance, the music suddenly stopped.</w:t>
      </w:r>
    </w:p>
    <w:p>
      <w:r>
        <w:t>Cấu trúc: Thì quá khứ tiếp diễn (Past Continuous)</w:t>
      </w:r>
    </w:p>
    <w:p>
      <w:r>
        <w:t>Cụm danh từ 'During their performance' (Trong suốt màn trình diễn của họ) được viết lại thành mệnh đề trạng ngữ bắt đầu bằng 'While' kết hợp với thì quá khứ tiếp diễn 'were performing' để diễn tả một hành động đang diễn ra trong quá khứ thì có một hành động khác (the music suddenly stopped) xen vào.</w:t>
      </w:r>
    </w:p>
    <w:p>
      <w:r>
        <w:t>Câu gốc: Trong suốt màn trình diễn điệu múa dân gian truyền thống của họ, âm nhạc đột nhiên dừng lại.</w:t>
      </w:r>
    </w:p>
    <w:p>
      <w:r>
        <w:t>= Trong khi họ đang trình diễn điệu múa dân gian truyền thống, âm nhạc đột nhiên dừng lại.</w:t>
      </w:r>
    </w:p>
    <w:p>
      <w:r>
        <w:rPr>
          <w:b/>
        </w:rPr>
        <w:t>Complete each sentence below, using the correct form of the verbs in the brackets.</w:t>
      </w:r>
    </w:p>
    <w:p>
      <w:r>
        <w:t>Question 24. We ______(taste) some delicious traditional Indian dishes while we ______(visit) the multicultural fair last weekend.</w:t>
      </w:r>
    </w:p>
    <w:p>
      <w:r>
        <w:rPr>
          <w:b/>
        </w:rPr>
        <w:t>Lời giải</w:t>
      </w:r>
    </w:p>
    <w:p>
      <w:r>
        <w:t>Đáp án: tasted, were visiting</w:t>
      </w:r>
    </w:p>
    <w:p>
      <w:r>
        <w:t>Kiến thức: Past Simple and Past Continuous</w:t>
      </w:r>
    </w:p>
    <w:p>
      <w:r>
        <w:t>- Hành động nếm thử món ăn là hành động ngắn, xảy ra xen vào một hành động khác đang diễn ra trong quá khứ nên chia ở thì quá khứ đơn. Động từ có quy tắc 'taste' thêm 'd' thành 'tasted'.</w:t>
      </w:r>
    </w:p>
    <w:p>
      <w:r>
        <w:t>- Hành động tham quan hội chợ là hành động đang diễn ra kéo dài trong quá khứ (thường đi sau liên từ 'while') nên chia ở thì quá khứ tiếp diễn. Chủ ngữ số nhiều 'we' đi với to be 'were' và động từ thêm '-ing' thành 'were visiting'.</w:t>
      </w:r>
    </w:p>
    <w:p>
      <w:r>
        <w:t>Tạm dịch: Chúng tôi đã nếm thử một vài món ăn truyền thống ngon miệng của Ấn Độ trong khi chúng tôi đang tham quan hội chợ đa văn hóa vào cuối tuần trước.</w:t>
      </w:r>
    </w:p>
    <w:p/>
    <w:p>
      <w:r>
        <w:rPr>
          <w:b/>
        </w:rPr>
        <w:t>Complete the sentence below by filling each blank with the correct form of the word provided.</w:t>
      </w:r>
    </w:p>
    <w:p>
      <w:r>
        <w:t>Question 25. In the early days of the settlement, people from different countries ______(bring) their unique customs and traditions to create a vibrant multicultural community.</w:t>
      </w:r>
    </w:p>
    <w:p>
      <w:r>
        <w:rPr>
          <w:b/>
        </w:rPr>
        <w:t>Lời giải</w:t>
      </w:r>
    </w:p>
    <w:p>
      <w:r>
        <w:t>Đáp án: brought</w:t>
      </w:r>
    </w:p>
    <w:p>
      <w:r>
        <w:t>Kiến thức: Past Simple</w:t>
      </w:r>
    </w:p>
    <w:p>
      <w:r>
        <w:t>- Ngữ cảnh 'In the early days of the settlement' (Trong những ngày đầu của khu định cư) chỉ một thời điểm đã qua và kết thúc trong quá khứ. Do đó, động từ cần được chia ở thì quá khứ đơn. Dạng quá khứ của động từ bất quy tắc 'bring' là 'brought'.</w:t>
      </w:r>
    </w:p>
    <w:p>
      <w:r>
        <w:t>Tạm dịch: Trong những ngày đầu của khu định cư, những người từ các quốc gia khác nhau đã mang theo những phong tục và truyền thống độc đáo của họ để tạo ra một cộng đồng đa văn hóa sôi động.</w:t>
      </w:r>
    </w:p>
    <w:p/>
    <w:p>
      <w:r>
        <w:rPr>
          <w:b/>
        </w:rPr>
        <w:t>Rearrange the given words or phrases to make a meaningful sentence.</w:t>
      </w:r>
    </w:p>
    <w:p>
      <w:r>
        <w:rPr>
          <w:b/>
        </w:rPr>
        <w:t xml:space="preserve">Question 26. </w:t>
      </w:r>
      <w:r>
        <w:t>the multicultural fair / I / visited / when / traditional costumes / People / were wearing / .</w:t>
      </w:r>
    </w:p>
    <w:p>
      <w:r>
        <w:t>→ _______________________________________________________</w:t>
      </w:r>
    </w:p>
    <w:p>
      <w:r>
        <w:rPr>
          <w:b/>
        </w:rPr>
        <w:t>Lời giải</w:t>
      </w:r>
    </w:p>
    <w:p>
      <w:r>
        <w:t>Đáp án: People were wearing traditional costumes when I visited the multicultural fair.</w:t>
      </w:r>
    </w:p>
    <w:p>
      <w:r>
        <w:t>Cấu trúc: Sự kết hợp giữa thì Quá khứ đơn và Quá khứ tiếp diễn</w:t>
      </w:r>
    </w:p>
    <w:p>
      <w:r>
        <w:t>Câu hoàn chỉnh: People were wearing traditional costumes when I visited the multicultural fair.</w:t>
      </w:r>
    </w:p>
    <w:p>
      <w:r>
        <w:t>Câu sử dụng thì Quá khứ tiếp diễn (were wearing) để diễn tả một hành động đang xảy ra trong quá khứ và thì Quá khứ đơn (visited) để diễn tả một hành động khác xen vào, nối với nhau bằng liên từ 'when'. Từ 'People' viết hoa nên đứng đầu câu làm chủ ngữ cho mệnh đề chính, tiếp theo là cụm động từ 'were wearing' và tân ngữ 'traditional costumes'. Mệnh đề phụ chỉ thời gian bắt đầu bằng 'when', theo sau là chủ ngữ 'I', động từ 'visited' và tân ngữ 'the multicultural fair'.</w:t>
      </w:r>
    </w:p>
    <w:p>
      <w:r>
        <w:t>Tạm dịch: Mọi người đang mặc trang phục truyền thống khi tôi đến thăm hội chợ đa văn hóa.</w:t>
      </w:r>
    </w:p>
    <w:p>
      <w:r>
        <w:rPr>
          <w:b/>
        </w:rPr>
        <w:t>Complete sentence by using the words or phrases below, adding more words if necessary.</w:t>
      </w:r>
    </w:p>
    <w:p>
      <w:r>
        <w:rPr>
          <w:b/>
        </w:rPr>
        <w:t xml:space="preserve">Question 27. </w:t>
      </w:r>
      <w:r>
        <w:t>While / student / prepare / for / multicultural / festival / they / discover / many / interesting / tradition</w:t>
      </w:r>
    </w:p>
    <w:p>
      <w:r>
        <w:t>→ _______________________________________________________</w:t>
      </w:r>
    </w:p>
    <w:p>
      <w:r>
        <w:rPr>
          <w:b/>
        </w:rPr>
        <w:t>Lời giải</w:t>
      </w:r>
    </w:p>
    <w:p>
      <w:r>
        <w:t>Đáp án: While the students were preparing for the multicultural festival, they discovered many interesting traditions.</w:t>
      </w:r>
    </w:p>
    <w:p>
      <w:r>
        <w:t>Kiến thức: Thì quá khứ đơn (Past Simple) và quá khứ tiếp diễn (Past Continuous)</w:t>
      </w:r>
    </w:p>
    <w:p>
      <w:r>
        <w:t>Mệnh đề bắt đầu bằng 'While' diễn tả hành động đang kéo dài trong quá khứ, nên động từ 'prepare' chia ở thì quá khứ tiếp diễn. Danh từ 'student' cần thêm mạo từ 'the' và chuyển sang số nhiều (do vế sau dùng đại từ 'they'), tạo thành 'the students were preparing'. Cụm 'multicultural festival' cần thêm mạo từ xác định 'the'. Mệnh đề sau diễn tả hành động xảy ra trong khoảng thời gian đó, nên 'discover' chia ở thì quá khứ đơn thành 'discovered'. Cuối cùng, danh từ 'tradition' đi sau 'many' nên phải ở dạng số nhiều là 'traditions'.</w:t>
      </w:r>
    </w:p>
    <w:p>
      <w:r>
        <w:t>Câu hoàn chỉnh: While the students were preparing for the multicultural festival, they discovered many interesting traditions.</w:t>
      </w:r>
    </w:p>
    <w:p>
      <w:r>
        <w:t>Tạm dịch: Trong khi các học sinh đang chuẩn bị cho lễ hội đa văn hóa, họ đã khám phá ra nhiều truyền thống thú vị.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