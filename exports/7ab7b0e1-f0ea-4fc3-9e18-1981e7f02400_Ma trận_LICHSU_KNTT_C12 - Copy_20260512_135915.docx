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ĐỀ THI TRẮC NGHIỆM</w:t>
      </w:r>
    </w:p>
    <w:p>
      <w:pPr>
        <w:jc w:val="center"/>
      </w:pPr>
      <w:r>
        <w:rPr>
          <w:b w:val="0"/>
          <w:i w:val="0"/>
        </w:rPr>
        <w:t>Ma trận: 7ab7b0e1-f0ea-4fc3-9e18-1981e7f02400_Ma trận_LICHSU_KNTT_C12 - Copy.xlsx</w:t>
      </w:r>
    </w:p>
    <w:p>
      <w:pPr>
        <w:jc w:val="center"/>
      </w:pPr>
      <w:r>
        <w:rPr>
          <w:b w:val="0"/>
          <w:i w:val="0"/>
        </w:rPr>
        <w:t>Ngày tạo: 2026-05-06</w:t>
      </w:r>
    </w:p>
    <w:p>
      <w:pPr>
        <w:jc w:val="center"/>
      </w:pPr>
      <w:r>
        <w:rPr>
          <w:b w:val="0"/>
          <w:i w:val="0"/>
        </w:rPr>
        <w:t>Tổng số câu: 6</w:t>
      </w:r>
    </w:p>
    <w:p>
      <w:r>
        <w:rPr>
          <w:b w:val="0"/>
          <w:i w:val="0"/>
        </w:rPr>
      </w:r>
    </w:p>
    <w:p>
      <w:pPr>
        <w:pStyle w:val="Heading2"/>
      </w:pPr>
      <w:r>
        <w:t>PHẦN I. Thí sinh trả lời từ câu 1 đến câu 24. Mỗi câu hỏi thí sinh chỉ chọn một phương án.</w:t>
      </w:r>
    </w:p>
    <w:p>
      <w:r>
        <w:rPr>
          <w:b/>
        </w:rPr>
        <w:t xml:space="preserve">Câu 1 </w:t>
      </w:r>
      <w:r>
        <w:rPr>
          <w:b/>
          <w:shd w:fill="ADFF2F"/>
        </w:rPr>
        <w:t>(NB)</w:t>
      </w:r>
      <w:r>
        <w:t xml:space="preserve">. </w:t>
      </w:r>
      <w:r>
        <w:rPr>
          <w:b w:val="0"/>
          <w:i w:val="0"/>
        </w:rPr>
        <w:t>Lỗi sinh câu hỏi: File data\SA\sinh-de-tuong-tu-syscfg.bin.json was not found.</w:t>
      </w:r>
    </w:p>
    <w:p>
      <w:r>
        <w:rPr>
          <w:color w:val="FF0000"/>
        </w:rPr>
        <w:t xml:space="preserve">A. </w:t>
      </w:r>
    </w:p>
    <w:p>
      <w:r>
        <w:t xml:space="preserve">B. </w:t>
      </w:r>
    </w:p>
    <w:p>
      <w:r>
        <w:t xml:space="preserve">C. </w:t>
      </w:r>
    </w:p>
    <w:p>
      <w:r>
        <w:t xml:space="preserve">D. </w:t>
      </w:r>
    </w:p>
    <w:p>
      <w:r>
        <w:rPr>
          <w:b/>
        </w:rPr>
        <w:t xml:space="preserve">Câu 2 </w:t>
      </w:r>
      <w:r>
        <w:rPr>
          <w:b/>
          <w:shd w:fill="FFFF00"/>
        </w:rPr>
        <w:t>(VD)</w:t>
      </w:r>
      <w:r>
        <w:t xml:space="preserve">. </w:t>
      </w:r>
      <w:r>
        <w:rPr>
          <w:b w:val="0"/>
          <w:i w:val="0"/>
        </w:rPr>
        <w:t>Lỗi sinh câu hỏi: File data\SA\sinh-de-tuong-tu-syscfg.bin.json was not found.</w:t>
      </w:r>
    </w:p>
    <w:p>
      <w:r>
        <w:rPr>
          <w:color w:val="FF0000"/>
        </w:rPr>
        <w:t xml:space="preserve">A. </w:t>
      </w:r>
    </w:p>
    <w:p>
      <w:r>
        <w:t xml:space="preserve">B. </w:t>
      </w:r>
    </w:p>
    <w:p>
      <w:r>
        <w:t xml:space="preserve">C. </w:t>
      </w:r>
    </w:p>
    <w:p>
      <w:r>
        <w:t xml:space="preserve">D. </w:t>
      </w:r>
    </w:p>
    <w:p>
      <w:r>
        <w:rPr>
          <w:b/>
        </w:rPr>
        <w:t xml:space="preserve">Câu 3 </w:t>
      </w:r>
      <w:r>
        <w:rPr>
          <w:b/>
          <w:shd w:fill="ADFF2F"/>
        </w:rPr>
        <w:t>(NB)</w:t>
      </w:r>
      <w:r>
        <w:t xml:space="preserve">. </w:t>
      </w:r>
      <w:r>
        <w:rPr>
          <w:b w:val="0"/>
          <w:i w:val="0"/>
        </w:rPr>
        <w:t>Lỗi sinh câu hỏi: File data\SA\sinh-de-tuong-tu-syscfg.bin.json was not found.</w:t>
      </w:r>
    </w:p>
    <w:p>
      <w:r>
        <w:rPr>
          <w:color w:val="FF0000"/>
        </w:rPr>
        <w:t xml:space="preserve">A. </w:t>
      </w:r>
    </w:p>
    <w:p>
      <w:r>
        <w:t xml:space="preserve">B. </w:t>
      </w:r>
    </w:p>
    <w:p>
      <w:r>
        <w:t xml:space="preserve">C. </w:t>
      </w:r>
    </w:p>
    <w:p>
      <w:r>
        <w:t xml:space="preserve">D. </w:t>
      </w:r>
    </w:p>
    <w:p>
      <w:r>
        <w:rPr>
          <w:b/>
        </w:rPr>
        <w:t xml:space="preserve">Câu 4 </w:t>
      </w:r>
      <w:r>
        <w:rPr>
          <w:b/>
          <w:shd w:fill="40E0D0"/>
        </w:rPr>
        <w:t>(TH)</w:t>
      </w:r>
      <w:r>
        <w:t xml:space="preserve">. </w:t>
      </w:r>
      <w:r>
        <w:rPr>
          <w:b w:val="0"/>
          <w:i w:val="0"/>
        </w:rPr>
        <w:t>Lỗi sinh câu hỏi: File data\SA\sinh-de-tuong-tu-syscfg.bin.json was not found.</w:t>
      </w:r>
    </w:p>
    <w:p>
      <w:r>
        <w:rPr>
          <w:color w:val="FF0000"/>
        </w:rPr>
        <w:t xml:space="preserve">A. </w:t>
      </w:r>
    </w:p>
    <w:p>
      <w:r>
        <w:t xml:space="preserve">B. </w:t>
      </w:r>
    </w:p>
    <w:p>
      <w:r>
        <w:t xml:space="preserve">C. </w:t>
      </w:r>
    </w:p>
    <w:p>
      <w:r>
        <w:t xml:space="preserve">D. </w:t>
      </w:r>
    </w:p>
    <w:p>
      <w:r>
        <w:rPr>
          <w:b w:val="0"/>
          <w:i w:val="0"/>
        </w:rPr>
      </w:r>
    </w:p>
    <w:p>
      <w:pPr>
        <w:pStyle w:val="Heading2"/>
      </w:pPr>
      <w:r>
        <w:t>PHẦN II. Thí sinh trả lời từ câu 1 đến 4. Trong mỗi ý a), b), c), d) ở mỗi câu, thí sinh chọn đúng hoặc sai.</w:t>
      </w:r>
    </w:p>
    <w:p>
      <w:r>
        <w:rPr>
          <w:b/>
        </w:rPr>
        <w:t xml:space="preserve">Câu 1. </w:t>
      </w:r>
      <w:r>
        <w:t>Cho đoạn tư liệu sau:</w:t>
      </w:r>
    </w:p>
    <w:p>
      <w:r>
        <w:rPr>
          <w:b w:val="0"/>
          <w:i/>
        </w:rPr>
        <w:t>Lỗi sinh câu hỏi: File data\SA\sinh-de-tuong-tu-syscfg.bin.json was not found.</w:t>
      </w:r>
    </w:p>
    <w:p>
      <w:r>
        <w:rPr>
          <w:b/>
        </w:rPr>
        <w:t xml:space="preserve">Câu 2. </w:t>
      </w:r>
      <w:r>
        <w:t>Cho đoạn tư liệu sau:</w:t>
      </w:r>
    </w:p>
    <w:p>
      <w:r>
        <w:rPr>
          <w:b w:val="0"/>
          <w:i/>
        </w:rPr>
        <w:t>Lỗi sinh câu hỏi: File data\SA\sinh-de-tuong-tu-syscfg.bin.json was not found.</w:t>
      </w:r>
    </w:p>
    <w:p>
      <w:r>
        <w:rPr>
          <w:b w:val="0"/>
          <w:i w:val="0"/>
        </w:rPr>
      </w:r>
    </w:p>
    <w:p>
      <w:r>
        <w:br w:type="page"/>
      </w:r>
    </w:p>
    <w:p>
      <w:pPr>
        <w:pStyle w:val="Heading1"/>
        <w:jc w:val="center"/>
      </w:pPr>
      <w:r>
        <w:t>ĐÁP ÁN VÀ GIẢI THÍCH</w:t>
      </w:r>
    </w:p>
    <w:p>
      <w:r>
        <w:rPr>
          <w:b w:val="0"/>
          <w:i w:val="0"/>
        </w:rPr>
      </w:r>
    </w:p>
    <w:p>
      <w:pPr>
        <w:pStyle w:val="Heading2"/>
      </w:pPr>
      <w:r>
        <w:t>PHẦN I: TRẮC NGHIỆM</w:t>
      </w:r>
    </w:p>
    <w:p>
      <w:r>
        <w:rPr>
          <w:b/>
        </w:rPr>
        <w:t xml:space="preserve">Câu 1. </w:t>
      </w:r>
      <w:r>
        <w:rPr>
          <w:b/>
          <w:color w:val="FF0000"/>
        </w:rPr>
        <w:t>Đáp án: A</w:t>
      </w:r>
    </w:p>
    <w:p>
      <w:r>
        <w:rPr>
          <w:b w:val="0"/>
          <w:i w:val="0"/>
        </w:rPr>
        <w:t>Lỗi: File data\SA\sinh-de-tuong-tu-syscfg.bin.json was not found.</w:t>
      </w:r>
    </w:p>
    <w:p>
      <w:r>
        <w:rPr>
          <w:b w:val="0"/>
          <w:i w:val="0"/>
        </w:rPr>
      </w:r>
    </w:p>
    <w:p>
      <w:r>
        <w:rPr>
          <w:b/>
        </w:rPr>
        <w:t xml:space="preserve">Câu 2. </w:t>
      </w:r>
      <w:r>
        <w:rPr>
          <w:b/>
          <w:color w:val="FF0000"/>
        </w:rPr>
        <w:t>Đáp án: A</w:t>
      </w:r>
    </w:p>
    <w:p>
      <w:r>
        <w:rPr>
          <w:b w:val="0"/>
          <w:i w:val="0"/>
        </w:rPr>
        <w:t>Lỗi: File data\SA\sinh-de-tuong-tu-syscfg.bin.json was not found.</w:t>
      </w:r>
    </w:p>
    <w:p>
      <w:r>
        <w:rPr>
          <w:b w:val="0"/>
          <w:i w:val="0"/>
        </w:rPr>
      </w:r>
    </w:p>
    <w:p>
      <w:r>
        <w:rPr>
          <w:b/>
        </w:rPr>
        <w:t xml:space="preserve">Câu 3. </w:t>
      </w:r>
      <w:r>
        <w:rPr>
          <w:b/>
          <w:color w:val="FF0000"/>
        </w:rPr>
        <w:t>Đáp án: A</w:t>
      </w:r>
    </w:p>
    <w:p>
      <w:r>
        <w:rPr>
          <w:b w:val="0"/>
          <w:i w:val="0"/>
        </w:rPr>
        <w:t>Lỗi: File data\SA\sinh-de-tuong-tu-syscfg.bin.json was not found.</w:t>
      </w:r>
    </w:p>
    <w:p>
      <w:r>
        <w:rPr>
          <w:b w:val="0"/>
          <w:i w:val="0"/>
        </w:rPr>
      </w:r>
    </w:p>
    <w:p>
      <w:r>
        <w:rPr>
          <w:b/>
        </w:rPr>
        <w:t xml:space="preserve">Câu 4. </w:t>
      </w:r>
      <w:r>
        <w:rPr>
          <w:b/>
          <w:color w:val="FF0000"/>
        </w:rPr>
        <w:t>Đáp án: A</w:t>
      </w:r>
    </w:p>
    <w:p>
      <w:r>
        <w:rPr>
          <w:b w:val="0"/>
          <w:i w:val="0"/>
        </w:rPr>
        <w:t>Lỗi: File data\SA\sinh-de-tuong-tu-syscfg.bin.json was not found.</w:t>
      </w:r>
    </w:p>
    <w:p>
      <w:r>
        <w:rPr>
          <w:b w:val="0"/>
          <w:i w:val="0"/>
        </w:rPr>
      </w:r>
    </w:p>
    <w:p>
      <w:pPr>
        <w:pStyle w:val="Heading2"/>
      </w:pPr>
      <w:r>
        <w:t>PHẦN II: ĐÚNG/SAI</w:t>
      </w:r>
    </w:p>
    <w:p>
      <w:r>
        <w:rPr>
          <w:b/>
        </w:rPr>
        <w:t xml:space="preserve">Câu 1. </w:t>
      </w:r>
      <w:r>
        <w:rPr>
          <w:color w:val="FF0000"/>
        </w:rPr>
      </w:r>
    </w:p>
    <w:p>
      <w:r>
        <w:rPr>
          <w:b w:val="0"/>
          <w:i w:val="0"/>
        </w:rPr>
        <w:t>Giải thích:</w:t>
      </w:r>
    </w:p>
    <w:p>
      <w:r>
        <w:t xml:space="preserve">a. </w:t>
      </w:r>
    </w:p>
    <w:p>
      <w:r>
        <w:t xml:space="preserve">b. </w:t>
      </w:r>
    </w:p>
    <w:p>
      <w:r>
        <w:t xml:space="preserve">c. </w:t>
      </w:r>
    </w:p>
    <w:p>
      <w:r>
        <w:t xml:space="preserve">d. </w:t>
      </w:r>
    </w:p>
    <w:p>
      <w:r>
        <w:rPr>
          <w:b w:val="0"/>
          <w:i w:val="0"/>
        </w:rPr>
      </w:r>
    </w:p>
    <w:p>
      <w:r>
        <w:rPr>
          <w:b/>
        </w:rPr>
        <w:t xml:space="preserve">Câu 2. </w:t>
      </w:r>
      <w:r>
        <w:rPr>
          <w:color w:val="FF0000"/>
        </w:rPr>
      </w:r>
    </w:p>
    <w:p>
      <w:r>
        <w:rPr>
          <w:b w:val="0"/>
          <w:i w:val="0"/>
        </w:rPr>
        <w:t>Giải thích:</w:t>
      </w:r>
    </w:p>
    <w:p>
      <w:r>
        <w:t xml:space="preserve">a. </w:t>
      </w:r>
    </w:p>
    <w:p>
      <w:r>
        <w:t xml:space="preserve">b. </w:t>
      </w:r>
    </w:p>
    <w:p>
      <w:r>
        <w:t xml:space="preserve">c. </w:t>
      </w:r>
    </w:p>
    <w:p>
      <w:r>
        <w:t xml:space="preserve">d. 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