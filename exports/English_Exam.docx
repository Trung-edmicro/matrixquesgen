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Sentence completion: Choose A, B, C or D to complete each sentence.</w:t>
      </w:r>
    </w:p>
    <w:p>
      <w:r>
        <w:rPr>
          <w:b/>
        </w:rPr>
        <w:t xml:space="preserve">Question 1: </w:t>
      </w:r>
      <w:r>
        <w:t>The new trade agreement, ______ eliminates tariffs between the two regions, is expected to bring mutual economic benefits.</w:t>
      </w:r>
    </w:p>
    <w:p>
      <w:pPr>
        <w:tabs>
          <w:tab w:pos="2160" w:val="left"/>
          <w:tab w:pos="3600" w:val="left"/>
          <w:tab w:pos="3600" w:val="left"/>
        </w:tabs>
      </w:pPr>
      <w:r>
        <w:t>A. which</w:t>
        <w:tab/>
        <w:t>B. that</w:t>
        <w:tab/>
        <w:t>C. whose</w:t>
        <w:tab/>
        <w:t>D. where</w:t>
      </w:r>
    </w:p>
    <w:p>
      <w:r>
        <w:rPr>
          <w:b/>
        </w:rPr>
        <w:t>Lời giải</w:t>
      </w:r>
    </w:p>
    <w:p>
      <w:r>
        <w:t>Chọn A</w:t>
      </w:r>
    </w:p>
    <w:p>
      <w:r>
        <w:t>Đại từ quan hệ 'which' được dùng để thay thế cho danh từ chỉ sự vật đứng trước nó và làm chủ ngữ cho động từ trong mệnh đề quan hệ. Không dùng 'that' trong mệnh đề quan hệ không xác định (có dấu phẩy). 'whose' cần một danh từ theo sau, và 'where' là trạng từ quan hệ chỉ nơi chốn nên không thể làm chủ ngữ.</w:t>
      </w:r>
    </w:p>
    <w:p>
      <w:r>
        <w:t>Tạm dich: Thỏa thuận thương mại mới, giúp loại bỏ thuế quan giữa hai khu vực, được kỳ vọng sẽ mang lại những lợi ích kinh tế chung.</w:t>
      </w:r>
    </w:p>
    <w:p>
      <w:r>
        <w:rPr>
          <w:b/>
        </w:rPr>
        <w:t xml:space="preserve">Question 2: </w:t>
      </w:r>
      <w:r>
        <w:t>Under the new gender equality laws, hospitals ______ reject a qualified candidate for a surgeon position simply because of her gender.</w:t>
      </w:r>
    </w:p>
    <w:p>
      <w:pPr>
        <w:tabs>
          <w:tab w:pos="2160" w:val="left"/>
          <w:tab w:pos="3600" w:val="left"/>
          <w:tab w:pos="3600" w:val="left"/>
        </w:tabs>
      </w:pPr>
      <w:r>
        <w:t>A. don't have to</w:t>
        <w:tab/>
        <w:t>B. needn't</w:t>
        <w:tab/>
        <w:t>C. mustn't</w:t>
        <w:tab/>
        <w:t>D. couldn't</w:t>
      </w:r>
    </w:p>
    <w:p>
      <w:r>
        <w:rPr>
          <w:b/>
        </w:rPr>
        <w:t>Lời giải</w:t>
      </w:r>
    </w:p>
    <w:p>
      <w:r>
        <w:t>Chọn C</w:t>
      </w:r>
    </w:p>
    <w:p>
      <w:r>
        <w:t>Động từ khuyết thiếu (Modal verbs):</w:t>
        <w:br/>
      </w:r>
      <w:r>
        <w:t>- mustn't + V-inf: không được phép làm gì (chỉ sự cấm đoán, thường theo luật lệ hoặc quy định).</w:t>
        <w:br/>
      </w:r>
      <w:r>
        <w:t>- don't have to / needn't + V-inf: không cần thiết phải làm gì.</w:t>
        <w:br/>
      </w:r>
      <w:r>
        <w:t>- couldn't + V-inf: không thể làm gì (chỉ khả năng trong quá khứ).</w:t>
        <w:br/>
      </w:r>
      <w:r>
        <w:t>Dựa vào ngữ cảnh "new gender equality laws" (luật bình đẳng giới mới), việc từ chối ứng viên vì lý do giới tính là hành vi bị pháp luật nghiêm cấm.</w:t>
      </w:r>
    </w:p>
    <w:p>
      <w:r>
        <w:t>Tạm dich: Theo luật bình đẳng giới mới, các bệnh viện không được phép từ chối một ứng viên đủ điều kiện cho vị trí bác sĩ phẫu thuật chỉ vì giới tính của cô ấy.</w:t>
      </w:r>
    </w:p>
    <w:p>
      <w:r>
        <w:rPr>
          <w:b/>
        </w:rPr>
        <w:t xml:space="preserve">Question 3: </w:t>
      </w:r>
      <w:r>
        <w:t>Many non-governmental organizations are working hard to bring life-saving medical supplies to ______ villages in the mountains.</w:t>
      </w:r>
    </w:p>
    <w:p>
      <w:pPr>
        <w:tabs>
          <w:tab w:pos="2160" w:val="left"/>
          <w:tab w:pos="3600" w:val="left"/>
          <w:tab w:pos="3600" w:val="left"/>
        </w:tabs>
      </w:pPr>
      <w:r>
        <w:t>A. generous</w:t>
        <w:tab/>
        <w:t>B. cheerful</w:t>
        <w:tab/>
        <w:t>C. practical</w:t>
        <w:tab/>
        <w:t>D. remote</w:t>
      </w:r>
    </w:p>
    <w:p>
      <w:r>
        <w:rPr>
          <w:b/>
        </w:rPr>
        <w:t>Lời giải</w:t>
      </w:r>
    </w:p>
    <w:p>
      <w:r>
        <w:t>Chọn D</w:t>
      </w:r>
    </w:p>
    <w:p>
      <w:r>
        <w:t>generous (adj): hào phóng</w:t>
        <w:br/>
      </w:r>
      <w:r>
        <w:t>cheerful (adj): vui vẻ</w:t>
        <w:br/>
      </w:r>
      <w:r>
        <w:t>practical (adj): thực tế, thiết thực</w:t>
        <w:br/>
      </w:r>
      <w:r>
        <w:t>remote (adj): hẻo lánh, xa xôi → phù hợp ngữ cảnh</w:t>
      </w:r>
    </w:p>
    <w:p>
      <w:r>
        <w:t>Tạm dich: Nhiều tổ chức phi chính phủ đang nỗ lực làm việc để mang những vật tư y tế cứu sinh đến các ngôi làng hẻo lánh trên núi.</w:t>
      </w:r>
    </w:p>
    <w:p>
      <w:r>
        <w:rPr>
          <w:b/>
        </w:rPr>
        <w:t xml:space="preserve">Question 4: </w:t>
      </w:r>
      <w:r>
        <w:t>Every month, our school ______ new digital resources to support the blended learning program.</w:t>
      </w:r>
    </w:p>
    <w:p>
      <w:pPr>
        <w:tabs>
          <w:tab w:pos="2160" w:val="left"/>
          <w:tab w:pos="3600" w:val="left"/>
          <w:tab w:pos="3600" w:val="left"/>
        </w:tabs>
      </w:pPr>
      <w:r>
        <w:t>A. install</w:t>
        <w:tab/>
        <w:t>B. installs</w:t>
        <w:tab/>
        <w:t>C. is installing</w:t>
        <w:tab/>
        <w:t>D. installed</w:t>
      </w:r>
    </w:p>
    <w:p>
      <w:r>
        <w:rPr>
          <w:b/>
        </w:rPr>
        <w:t>Lời giải</w:t>
      </w:r>
    </w:p>
    <w:p>
      <w:r>
        <w:t>Chọn B</w:t>
      </w:r>
    </w:p>
    <w:p>
      <w:r>
        <w:t>Thì hiện tại đơn (Present Simple) diễn tả hành động lặp đi lặp lại mang tính quy luật. Dấu hiệu: "Every month". Chủ ngữ "our school" (ngôi thứ ba số ít) nên động từ chính phải thêm "-s" hoặc "-es". Cấu trúc: S + V(s/es).</w:t>
      </w:r>
    </w:p>
    <w:p>
      <w:r>
        <w:t>Tạm dich: Mỗi tháng, trường của chúng tôi cài đặt các tài nguyên kỹ thuật số mới để hỗ trợ chương trình học tập kết hợp.</w:t>
      </w:r>
    </w:p>
    <w:p>
      <w:r>
        <w:rPr>
          <w:b/>
        </w:rPr>
        <w:t xml:space="preserve">Question 5: </w:t>
      </w:r>
      <w:r>
        <w:t>Smartphones allow people to ______ with each other easily no matter where they are.</w:t>
      </w:r>
    </w:p>
    <w:p>
      <w:pPr>
        <w:tabs>
          <w:tab w:pos="2160" w:val="left"/>
          <w:tab w:pos="3600" w:val="left"/>
          <w:tab w:pos="3600" w:val="left"/>
        </w:tabs>
      </w:pPr>
      <w:r>
        <w:t>A. communicate</w:t>
        <w:tab/>
        <w:t>B. communication</w:t>
        <w:tab/>
        <w:t>C. communicative</w:t>
        <w:tab/>
        <w:t>D. communicator</w:t>
      </w:r>
    </w:p>
    <w:p>
      <w:r>
        <w:rPr>
          <w:b/>
        </w:rPr>
        <w:t>Lời giải</w:t>
      </w:r>
    </w:p>
    <w:p>
      <w:r>
        <w:t>Chọn A</w:t>
      </w:r>
    </w:p>
    <w:p>
      <w:r>
        <w:t>Sau cấu trúc "allow somebody to", chỗ trống cần một động từ ở dạng nguyên thể.</w:t>
        <w:br/>
      </w:r>
      <w:r>
        <w:t>communicate (v): giao tiếp → chọn</w:t>
        <w:br/>
      </w:r>
      <w:r>
        <w:t>communication (n): sự giao tiếp</w:t>
        <w:br/>
      </w:r>
      <w:r>
        <w:t>communicative (adj): cởi mở, thích giao tiếp</w:t>
        <w:br/>
      </w:r>
      <w:r>
        <w:t>communicator (n): người giao tiếp</w:t>
      </w:r>
    </w:p>
    <w:p>
      <w:r>
        <w:t>Tạm dich: Điện thoại thông minh cho phép mọi người giao tiếp với nhau một cách dễ dàng bất kể họ đang ở đâu.</w:t>
      </w:r>
    </w:p>
    <w:p>
      <w:r>
        <w:rPr>
          <w:b/>
        </w:rPr>
        <w:t xml:space="preserve">Question 6: </w:t>
      </w:r>
      <w:r>
        <w:t>While taking part in online courses, students are advised to turn off social media notifications to avoid ______ and maintain focus.</w:t>
      </w:r>
    </w:p>
    <w:p>
      <w:pPr>
        <w:tabs>
          <w:tab w:pos="2160" w:val="left"/>
          <w:tab w:pos="3600" w:val="left"/>
          <w:tab w:pos="3600" w:val="left"/>
        </w:tabs>
      </w:pPr>
      <w:r>
        <w:t>A. schedule</w:t>
        <w:tab/>
        <w:t>B. teamwork</w:t>
        <w:tab/>
        <w:t>C. resource</w:t>
        <w:tab/>
        <w:t>D. distraction</w:t>
      </w:r>
    </w:p>
    <w:p>
      <w:r>
        <w:rPr>
          <w:b/>
        </w:rPr>
        <w:t>Lời giải</w:t>
      </w:r>
    </w:p>
    <w:p>
      <w:r>
        <w:t>Chọn D</w:t>
      </w:r>
    </w:p>
    <w:p>
      <w:r>
        <w:t>schedule (n): lịch trình</w:t>
        <w:br/>
      </w:r>
      <w:r>
        <w:t>teamwork (n): hoạt động nhóm</w:t>
        <w:br/>
      </w:r>
      <w:r>
        <w:t>resource (n): nguồn tài nguyên, nguồn lực</w:t>
        <w:br/>
      </w:r>
      <w:r>
        <w:t>distraction (n): sự xao nhãng, sự mất tập trung → phù hợp ngữ cảnh</w:t>
      </w:r>
    </w:p>
    <w:p>
      <w:r>
        <w:t>Tạm dich: Khi tham gia các khóa học trực tuyến, học sinh được khuyên nên tắt thông báo trên mạng xã hội để tránh sự xao nhãng và duy trì sự tập trung.</w:t>
      </w:r>
    </w:p>
    <w:p>
      <w:r>
        <w:rPr>
          <w:b/>
        </w:rPr>
        <w:t xml:space="preserve">Question 7: </w:t>
      </w:r>
      <w:r>
        <w:t>In the past, female shop assistants were often made ______ longer hours than their male colleagues for significantly lower wages.</w:t>
      </w:r>
    </w:p>
    <w:p>
      <w:pPr>
        <w:tabs>
          <w:tab w:pos="2160" w:val="left"/>
          <w:tab w:pos="3600" w:val="left"/>
          <w:tab w:pos="3600" w:val="left"/>
        </w:tabs>
      </w:pPr>
      <w:r>
        <w:t>A. work</w:t>
        <w:tab/>
        <w:t>B. to work</w:t>
        <w:tab/>
        <w:t>C. working</w:t>
        <w:tab/>
        <w:t>D. worked</w:t>
      </w:r>
    </w:p>
    <w:p>
      <w:r>
        <w:rPr>
          <w:b/>
        </w:rPr>
        <w:t>Lời giải</w:t>
      </w:r>
    </w:p>
    <w:p>
      <w:r>
        <w:t>Chọn B</w:t>
      </w:r>
    </w:p>
    <w:p>
      <w:r>
        <w:t>Cấu trúc bị động của động từ "make": S + be made + to V (bị buộc/bắt phải làm gì). Khác với thể chủ động "make sb do sth" dùng động từ nguyên thể không "to" (bare infinitive), thể bị động bắt buộc phải dùng động từ nguyên thể có "to" (to-infinitive).</w:t>
      </w:r>
    </w:p>
    <w:p>
      <w:r>
        <w:t>Tạm dich: Trong quá khứ, các nữ nhân viên bán hàng thường bị bắt làm việc nhiều giờ hơn so với các đồng nghiệp nam của họ với mức lương thấp hơn đáng kể.</w:t>
      </w:r>
    </w:p>
    <w:p>
      <w:r>
        <w:rPr>
          <w:b/>
        </w:rPr>
        <w:t xml:space="preserve">Question 8: </w:t>
      </w:r>
      <w:r>
        <w:t>Despite having equal qualifications, many female employees still struggle to ______ the glass ceiling and secure top management positions.</w:t>
      </w:r>
    </w:p>
    <w:p>
      <w:pPr>
        <w:tabs>
          <w:tab w:pos="2160" w:val="left"/>
          <w:tab w:pos="3600" w:val="left"/>
          <w:tab w:pos="3600" w:val="left"/>
        </w:tabs>
      </w:pPr>
      <w:r>
        <w:t>A. break</w:t>
        <w:tab/>
        <w:t>B. overcome</w:t>
        <w:tab/>
        <w:t>C. defeat</w:t>
        <w:tab/>
        <w:t>D. remove</w:t>
      </w:r>
    </w:p>
    <w:p>
      <w:r>
        <w:rPr>
          <w:b/>
        </w:rPr>
        <w:t>Lời giải</w:t>
      </w:r>
    </w:p>
    <w:p>
      <w:r>
        <w:t>Chọn A</w:t>
      </w:r>
    </w:p>
    <w:p>
      <w:r>
        <w:t>break (v): đập vỡ, làm vỡ (Idiom: break the glass ceiling = phá vỡ rào cản vô hình cản trở sự thăng tiến của phụ nữ hoặc người thiểu số) → phù hợp ngữ cảnh</w:t>
        <w:br/>
      </w:r>
      <w:r>
        <w:t>overcome (v): vượt qua (thường đi với difficulties, challenges)</w:t>
        <w:br/>
      </w:r>
      <w:r>
        <w:t>defeat (v): đánh bại (thường đi với enemies, opponents)</w:t>
        <w:br/>
      </w:r>
      <w:r>
        <w:t>remove (v): loại bỏ, tháo dỡ (thường đi với physical objects, barriers)</w:t>
      </w:r>
    </w:p>
    <w:p>
      <w:r>
        <w:t>Tạm dich: Mặc dù có trình độ ngang bằng, nhiều nhân viên nữ vẫn phải đấu tranh để phá vỡ rào cản vô hình và giành được các vị trí quản lý cấp cao.</w:t>
      </w:r>
    </w:p>
    <w:p>
      <w:r>
        <w:rPr>
          <w:b/>
        </w:rPr>
        <w:t>Synonyms: Choose A, B, C or D that has the CLOSEST meaning to the underlined word/phrase in each question.</w:t>
      </w:r>
    </w:p>
    <w:p>
      <w:r>
        <w:rPr>
          <w:b/>
        </w:rPr>
        <w:t xml:space="preserve">Question 9: </w:t>
      </w:r>
      <w:r>
        <w:t xml:space="preserve">In a globalized world, large cities usually have very </w:t>
      </w:r>
      <w:r>
        <w:rPr>
          <w:b/>
          <w:u w:val="single"/>
        </w:rPr>
        <w:t>diverse</w:t>
      </w:r>
      <w:r>
        <w:t xml:space="preserve"> populations with people from many different countries.</w:t>
      </w:r>
    </w:p>
    <w:p>
      <w:pPr>
        <w:tabs>
          <w:tab w:pos="2160" w:val="left"/>
          <w:tab w:pos="3600" w:val="left"/>
          <w:tab w:pos="3600" w:val="left"/>
        </w:tabs>
      </w:pPr>
      <w:r>
        <w:t>A. varied</w:t>
        <w:tab/>
        <w:t>B. similar</w:t>
        <w:tab/>
        <w:t>C. isolated</w:t>
        <w:tab/>
        <w:t>D. modern</w:t>
      </w:r>
    </w:p>
    <w:p>
      <w:r>
        <w:rPr>
          <w:b/>
        </w:rPr>
        <w:t>Lời giải</w:t>
      </w:r>
    </w:p>
    <w:p>
      <w:r>
        <w:t>Chọn A</w:t>
      </w:r>
    </w:p>
    <w:p>
      <w:r>
        <w:t>varied (adj): đa dạng, phong phú → phù hợp ngữ cảnh (= diverse (adj): đa dạng, nhiều loại khác nhau)</w:t>
        <w:br/>
      </w:r>
      <w:r>
        <w:t>similar (adj): giống nhau, tương tự</w:t>
        <w:br/>
      </w:r>
      <w:r>
        <w:t>isolated (adj): bị cô lập, biệt lập</w:t>
        <w:br/>
      </w:r>
      <w:r>
        <w:t>modern (adj): hiện đại</w:t>
        <w:br/>
      </w:r>
      <w:r>
        <w:t>Trong ngữ cảnh nói về dân cư bao gồm người đến từ nhiều quốc gia khác nhau, "varied" (đa dạng) có nghĩa gần nhất với "diverse".</w:t>
      </w:r>
    </w:p>
    <w:p>
      <w:r>
        <w:t>Tạm dịch: Trong một thế giới toàn cầu hóa, các thành phố lớn thường có dân số rất đa dạng với những người đến từ nhiều quốc gia khác nhau.</w:t>
      </w:r>
    </w:p>
    <w:p>
      <w:r>
        <w:rPr>
          <w:b/>
        </w:rPr>
        <w:t xml:space="preserve">Question 10: </w:t>
      </w:r>
      <w:r>
        <w:t xml:space="preserve">The research team plans to </w:t>
      </w:r>
      <w:r>
        <w:rPr>
          <w:b/>
          <w:u w:val="single"/>
        </w:rPr>
        <w:t>carry out</w:t>
      </w:r>
      <w:r>
        <w:t xml:space="preserve"> a series of complex experiments in the laboratory to test the new AI-driven software.</w:t>
      </w:r>
    </w:p>
    <w:p>
      <w:pPr>
        <w:tabs>
          <w:tab w:pos="2160" w:val="left"/>
          <w:tab w:pos="3600" w:val="left"/>
          <w:tab w:pos="3600" w:val="left"/>
        </w:tabs>
      </w:pPr>
      <w:r>
        <w:t>A. conduct</w:t>
        <w:tab/>
        <w:t>B. evaluate</w:t>
        <w:tab/>
        <w:t>C. design</w:t>
        <w:tab/>
        <w:t>D. analyze</w:t>
      </w:r>
    </w:p>
    <w:p>
      <w:r>
        <w:rPr>
          <w:b/>
        </w:rPr>
        <w:t>Lời giải</w:t>
      </w:r>
    </w:p>
    <w:p>
      <w:r>
        <w:t>Chọn A</w:t>
      </w:r>
    </w:p>
    <w:p>
      <w:r>
        <w:t>carry out (phrasal verb): tiến hành, thực hiện</w:t>
        <w:br/>
      </w:r>
      <w:r>
        <w:t>conduct (v): tiến hành, thực hiện → phù hợp ngữ cảnh (= carry out)</w:t>
        <w:br/>
      </w:r>
      <w:r>
        <w:t>evaluate (v): đánh giá</w:t>
        <w:br/>
      </w:r>
      <w:r>
        <w:t>design (v): thiết kế</w:t>
        <w:br/>
      </w:r>
      <w:r>
        <w:t>analyze (v): phân tích</w:t>
        <w:br/>
      </w:r>
      <w:r>
        <w:t>Ngữ cảnh nhắc đến việc thực hiện các thí nghiệm thực tế để kiểm tra phần mềm, do đó động từ mang nghĩa tương đương gần nhất là "conduct".</w:t>
      </w:r>
    </w:p>
    <w:p>
      <w:r>
        <w:t>Tạm dịch: Nhóm nghiên cứu dự định tiến hành một loạt các thí nghiệm phức tạp trong phòng thí nghiệm để kiểm tra phần mềm mới được điều khiển bằng trí tuệ nhân tạo.</w:t>
      </w:r>
    </w:p>
    <w:p>
      <w:r>
        <w:rPr>
          <w:b/>
        </w:rPr>
        <w:t>Antonyms: Choose A, B, C or D that has the OPPOSITE meaning to the underlined word/phrase in each question.</w:t>
      </w:r>
    </w:p>
    <w:p>
      <w:r>
        <w:rPr>
          <w:b/>
        </w:rPr>
        <w:t xml:space="preserve">Question 11: </w:t>
      </w:r>
      <w:r>
        <w:t xml:space="preserve">Despite feeling nervous, the talented participant refused to </w:t>
      </w:r>
      <w:r>
        <w:rPr>
          <w:b/>
          <w:u w:val="single"/>
        </w:rPr>
        <w:t>drop out of</w:t>
      </w:r>
      <w:r>
        <w:t xml:space="preserve"> the live music competition.</w:t>
      </w:r>
    </w:p>
    <w:p>
      <w:pPr>
        <w:tabs>
          <w:tab w:pos="2160" w:val="left"/>
          <w:tab w:pos="3600" w:val="left"/>
          <w:tab w:pos="3600" w:val="left"/>
        </w:tabs>
      </w:pPr>
      <w:r>
        <w:t>A. take part in</w:t>
        <w:tab/>
        <w:t>B. pull out of</w:t>
        <w:tab/>
        <w:t>C. look forward to</w:t>
        <w:tab/>
        <w:t>D. catch up with</w:t>
      </w:r>
    </w:p>
    <w:p>
      <w:r>
        <w:rPr>
          <w:b/>
        </w:rPr>
        <w:t>Lời giải</w:t>
      </w:r>
    </w:p>
    <w:p>
      <w:r>
        <w:t>Chọn A</w:t>
      </w:r>
    </w:p>
    <w:p>
      <w:r>
        <w:t>take part in (phrasal verb): tham gia vào → trái nghĩa với drop out of</w:t>
        <w:br/>
      </w:r>
      <w:r>
        <w:t>pull out of (phrasal verb): rút khỏi</w:t>
        <w:br/>
      </w:r>
      <w:r>
        <w:t>look forward to (phrasal verb): mong đợi</w:t>
        <w:br/>
      </w:r>
      <w:r>
        <w:t>catch up with (phrasal verb): bắt kịp</w:t>
        <w:br/>
      </w:r>
      <w:r>
        <w:t>drop out of (phrasal verb): rút lui, bỏ cuộc</w:t>
        <w:br/>
      </w:r>
      <w:r>
        <w:t>Trong ngữ cảnh nói về thái độ đối với cuộc thi âm nhạc, 'drop out of' mang nghĩa là rút lui hoặc bỏ cuộc giữa chừng. Do đó, từ trái nghĩa là 'take part in' (tham gia vào). Phương án 'pull out of' mang nghĩa tương đương (rút khỏi) nên đóng vai trò là bẫy đồng nghĩa.</w:t>
      </w:r>
    </w:p>
    <w:p>
      <w:r>
        <w:t>Tạm dịch: Mặc dù cảm thấy lo lắng, thí sinh tài năng đó đã từ chối rút khỏi cuộc tranh tài âm nhạc trực tiếp.</w:t>
      </w:r>
    </w:p>
    <w:p>
      <w:r>
        <w:rPr>
          <w:b/>
        </w:rPr>
        <w:t xml:space="preserve">Question 12: </w:t>
      </w:r>
      <w:r>
        <w:t xml:space="preserve">Overfishing and severe pollution threaten to completely </w:t>
      </w:r>
      <w:r>
        <w:rPr>
          <w:b/>
          <w:u w:val="single"/>
        </w:rPr>
        <w:t>deplete</w:t>
      </w:r>
      <w:r>
        <w:t xml:space="preserve"> the ocean's resources, leaving future generations with nothing.</w:t>
      </w:r>
    </w:p>
    <w:p>
      <w:pPr>
        <w:tabs>
          <w:tab w:pos="2160" w:val="left"/>
          <w:tab w:pos="3600" w:val="left"/>
          <w:tab w:pos="3600" w:val="left"/>
        </w:tabs>
      </w:pPr>
      <w:r>
        <w:t>A. exhaust</w:t>
        <w:tab/>
        <w:t>B. consume</w:t>
        <w:tab/>
        <w:t>C. replenish</w:t>
        <w:tab/>
        <w:t>D. exploit</w:t>
      </w:r>
    </w:p>
    <w:p>
      <w:r>
        <w:rPr>
          <w:b/>
        </w:rPr>
        <w:t>Lời giải</w:t>
      </w:r>
    </w:p>
    <w:p>
      <w:r>
        <w:t>Chọn C</w:t>
      </w:r>
    </w:p>
    <w:p>
      <w:r>
        <w:t>replenish (v): làm đầy lại, bổ sung &gt;&lt; deplete (v): làm cạn kiệt</w:t>
        <w:br/>
      </w:r>
      <w:r>
        <w:t>exhaust (v): làm cạn kiệt (đồng nghĩa với từ gốc - là bẫy)</w:t>
        <w:br/>
      </w:r>
      <w:r>
        <w:t>consume (v): tiêu thụ</w:t>
        <w:br/>
      </w:r>
      <w:r>
        <w:t>exploit (v): khai thác</w:t>
        <w:br/>
      </w:r>
      <w:r>
        <w:t>Trong ngữ cảnh nói về tác động tiêu cực đến tài nguyên đại dương, "deplete" có nghĩa là làm suy giảm, cạn kiệt. Từ trái nghĩa là "replenish" (bổ sung, làm đầy lại).</w:t>
      </w:r>
    </w:p>
    <w:p>
      <w:r>
        <w:t>Tạm dịch: Đánh bắt cá quá mức và ô nhiễm nghiêm trọng đe dọa làm cạn kiệt hoàn toàn tài nguyên đại dương, khiến các thế hệ tương lai không còn gì cả.</w:t>
      </w:r>
    </w:p>
    <w:p>
      <w:r>
        <w:rPr>
          <w:b/>
        </w:rPr>
        <w:t>Dialogue completion: Choose A, B, C or D to complete each dialogue.</w:t>
      </w:r>
    </w:p>
    <w:p>
      <w:r>
        <w:rPr>
          <w:b/>
        </w:rPr>
        <w:t xml:space="preserve">Question 13: </w:t>
      </w:r>
    </w:p>
    <w:p>
      <w:r>
        <w:t>Mark: Who was the first female cosmonaut in history?</w:t>
      </w:r>
    </w:p>
    <w:p>
      <w:r>
        <w:t>______</w:t>
      </w:r>
    </w:p>
    <w:p>
      <w:pPr>
        <w:tabs>
          <w:tab w:pos="4320" w:val="left"/>
        </w:tabs>
      </w:pPr>
      <w:r>
        <w:t>A. It was a Soviet woman named Valentina Tereshkova.</w:t>
        <w:tab/>
        <w:t>B. She worked as a shop assistant before that.</w:t>
      </w:r>
    </w:p>
    <w:p>
      <w:pPr>
        <w:tabs>
          <w:tab w:pos="4320" w:val="left"/>
        </w:tabs>
      </w:pPr>
      <w:r>
        <w:t>C. Women have equal opportunities in education.</w:t>
        <w:tab/>
        <w:t>D. She was a very skillful surgeon at the hospital.</w:t>
      </w:r>
    </w:p>
    <w:p>
      <w:r>
        <w:rPr>
          <w:b/>
        </w:rPr>
        <w:t>Lời giải</w:t>
      </w:r>
    </w:p>
    <w:p>
      <w:r>
        <w:t>Chọn A</w:t>
      </w:r>
    </w:p>
    <w:p>
      <w:r>
        <w:t>It was a Soviet woman named Valentina Tereshkova: Đó là một người phụ nữ Liên Xô tên là Valentina Tereshkova → phù hợp với ngữ cảnh của đoạn hội thoại</w:t>
        <w:br/>
      </w:r>
      <w:r>
        <w:t>She worked as a shop assistant before that: Cô ấy từng làm nhân viên bán hàng trước đó</w:t>
        <w:br/>
      </w:r>
      <w:r>
        <w:t>Women have equal opportunities in education: Phụ nữ có cơ hội bình đẳng trong giáo dục</w:t>
        <w:br/>
      </w:r>
      <w:r>
        <w:t>She was a very skillful surgeon at the hospital: Cô ấy là một bác sĩ phẫu thuật rất khéo léo ở bệnh viện</w:t>
      </w:r>
    </w:p>
    <w:p>
      <w:r>
        <w:t>Mark: Ai là nữ nhà du hành vũ trụ đầu tiên trong lịch sử?</w:t>
      </w:r>
    </w:p>
    <w:p>
      <w:r>
        <w:t>Anna: Đó là một người phụ nữ Liên Xô tên là Valentina Tereshkova.</w:t>
      </w:r>
    </w:p>
    <w:p>
      <w:r>
        <w:rPr>
          <w:b/>
        </w:rPr>
        <w:t xml:space="preserve">Question 14: </w:t>
      </w:r>
    </w:p>
    <w:p>
      <w:r>
        <w:t>Peter: Would you like to join our volunteer group at the orphanage this weekend?</w:t>
      </w:r>
    </w:p>
    <w:p>
      <w:r>
        <w:t>Mary: ______</w:t>
      </w:r>
    </w:p>
    <w:p>
      <w:pPr>
        <w:tabs>
          <w:tab w:pos="4320" w:val="left"/>
        </w:tabs>
      </w:pPr>
      <w:r>
        <w:t>A. That sounds wonderful, but I have a prior commitment.</w:t>
        <w:tab/>
        <w:t>B. I'm afraid I don't need any assistance right now.</w:t>
      </w:r>
    </w:p>
    <w:p>
      <w:pPr>
        <w:tabs>
          <w:tab w:pos="4320" w:val="left"/>
        </w:tabs>
      </w:pPr>
      <w:r>
        <w:t>C. It's my pleasure to help the local community.</w:t>
        <w:tab/>
        <w:t>D. No, thanks. I can handle the volunteer work myself.</w:t>
      </w:r>
    </w:p>
    <w:p>
      <w:r>
        <w:rPr>
          <w:b/>
        </w:rPr>
        <w:t>Lời giải</w:t>
      </w:r>
    </w:p>
    <w:p>
      <w:r>
        <w:t>Chọn A</w:t>
      </w:r>
    </w:p>
    <w:p>
      <w:r>
        <w:t>That sounds wonderful, but I have a prior commitment.: Nghe thật tuyệt, nhưng tôi đã có lịch bận trước rồi → phù hợp với ngữ cảnh của đoạn hội thoại</w:t>
        <w:br/>
      </w:r>
      <w:r>
        <w:t>I'm afraid I don't need any assistance right now.: Tôi e rằng mình không cần bất kỳ sự hỗ trợ nào lúc này</w:t>
        <w:br/>
      </w:r>
      <w:r>
        <w:t>It's my pleasure to help the local community.: Đó là niềm vinh hạnh của tôi khi được giúp đỡ cộng đồng địa phương</w:t>
        <w:br/>
      </w:r>
      <w:r>
        <w:t>No, thanks. I can handle the volunteer work myself.: Không, cảm ơn. Tôi có thể tự giải quyết công việc thiện nguyện</w:t>
      </w:r>
    </w:p>
    <w:p>
      <w:r>
        <w:t>Bạn có muốn tham gia cùng nhóm tình nguyện của chúng tôi tại trại trẻ mồ côi cuối tuần này không?</w:t>
      </w:r>
    </w:p>
    <w:p>
      <w:r>
        <w:t>Nghe thật tuyệt, nhưng tôi đã có lịch bận trước rồi.</w:t>
      </w:r>
    </w:p>
    <w:p>
      <w:r>
        <w:rPr>
          <w:b/>
        </w:rPr>
        <w:t xml:space="preserve">Question 15: </w:t>
      </w:r>
    </w:p>
    <w:p>
      <w:r>
        <w:t>Mark: Should we discuss our teamwork strategy through a video call or have a face-to-face meeting tomorrow?</w:t>
      </w:r>
    </w:p>
    <w:p>
      <w:r>
        <w:t>Sarah: ______</w:t>
      </w:r>
    </w:p>
    <w:p>
      <w:pPr>
        <w:tabs>
          <w:tab w:pos="4320" w:val="left"/>
        </w:tabs>
      </w:pPr>
      <w:r>
        <w:t>A. I'd prefer a video call since it's easier to fit into my schedule.</w:t>
        <w:tab/>
        <w:t>B. Yes, we need to focus on our online learning resources immediately.</w:t>
      </w:r>
    </w:p>
    <w:p>
      <w:pPr>
        <w:tabs>
          <w:tab w:pos="4320" w:val="left"/>
        </w:tabs>
      </w:pPr>
      <w:r>
        <w:t>C. We could install a new digital platform to avoid distractions.</w:t>
        <w:tab/>
        <w:t>D. A high-speed internet connection is necessary for both of us.</w:t>
      </w:r>
    </w:p>
    <w:p>
      <w:r>
        <w:rPr>
          <w:b/>
        </w:rPr>
        <w:t>Lời giải</w:t>
      </w:r>
    </w:p>
    <w:p>
      <w:r>
        <w:t>Chọn A</w:t>
      </w:r>
    </w:p>
    <w:p>
      <w:r>
        <w:t>I'd prefer a video call since it's easier to fit into my schedule: Tôi thích gọi video hơn vì nó dễ sắp xếp vào lịch trình của tôi → phù hợp với ngữ cảnh của đoạn hội thoại</w:t>
        <w:br/>
      </w:r>
      <w:r>
        <w:t>Yes, we need to focus on our online learning resources immediately: Vâng, chúng ta cần tập trung vào các nguồn tài nguyên học trực tuyến ngay lập tức</w:t>
        <w:br/>
      </w:r>
      <w:r>
        <w:t>We could install a new digital platform to avoid distractions: Chúng ta có thể cài đặt một nền tảng kĩ thuật số mới để tránh sự xao nhãng</w:t>
        <w:br/>
      </w:r>
      <w:r>
        <w:t>A high-speed internet connection is necessary for both of us: Kết nối internet tốc độ cao là cần thiết cho cả hai chúng ta</w:t>
      </w:r>
    </w:p>
    <w:p>
      <w:r>
        <w:t>Mark: Chúng ta nên thảo luận về chiến lược làm việc nhóm qua một cuộc gọi video hay có một cuộc họp trực tiếp vào ngày mai?</w:t>
      </w:r>
    </w:p>
    <w:p>
      <w:r>
        <w:t>Sarah: Tôi thích gọi video hơn vì nó dễ sắp xếp vào lịch trình của tôi.</w:t>
      </w:r>
    </w:p>
    <w:p>
      <w:r>
        <w:rPr>
          <w:b/>
          <w:i/>
        </w:rPr>
        <w:t>Mark the letter A, B, C or D on your answer sheet to indicate the best arrangement of utterances or sentences to make a meaningful exchange or text.</w:t>
      </w:r>
    </w:p>
    <w:p>
      <w:r>
        <w:rPr>
          <w:b/>
        </w:rPr>
        <w:t xml:space="preserve">Question 16: </w:t>
      </w:r>
    </w:p>
    <w:p>
      <w:r>
        <w:t>a. John: That would be wonderful, thank you so much!</w:t>
        <w:br/>
        <w:t>b. Mary: Do you need any help carrying it? I'm actually heading that way to volunteer.</w:t>
        <w:br/>
        <w:t>c. Mary: Sure. Go straight ahead, then take the second left. You'll see it next to the park.</w:t>
        <w:br/>
        <w:t>d. John: Thanks a lot! I have a lot of plastic bottles to drop off, and this bag is quite heavy.</w:t>
        <w:br/>
        <w:t>e. John: Excuse me, could you tell me how to get to the city's main recycling facility?</w:t>
      </w:r>
    </w:p>
    <w:p>
      <w:r>
        <w:t>A. e - d - c - b - a</w:t>
        <w:tab/>
        <w:tab/>
        <w:t>B. e - c - d - b - a</w:t>
        <w:tab/>
        <w:tab/>
        <w:t>C. c - e - d - a - b</w:t>
        <w:tab/>
        <w:tab/>
        <w:t>D. e - b - c - a - d</w:t>
      </w:r>
    </w:p>
    <w:p>
      <w:r>
        <w:rPr>
          <w:b/>
        </w:rPr>
        <w:t>Lời giải</w:t>
      </w:r>
    </w:p>
    <w:p>
      <w:r>
        <w:t>Chọn B</w:t>
      </w:r>
    </w:p>
    <w:p>
      <w:r>
        <w:t>John: Excuse me, could you tell me how to get to the city's main recycling facility?</w:t>
      </w:r>
    </w:p>
    <w:p>
      <w:r>
        <w:t>Mary: Sure. Go straight ahead, then take the second left. You'll see it next to the park.</w:t>
      </w:r>
    </w:p>
    <w:p>
      <w:r>
        <w:t>John: Thanks a lot! I have a lot of plastic bottles to drop off, and this bag is quite heavy.</w:t>
      </w:r>
    </w:p>
    <w:p>
      <w:r>
        <w:t>Mary: Do you need any help carrying it? I'm actually heading that way to volunteer.</w:t>
      </w:r>
    </w:p>
    <w:p>
      <w:r>
        <w:t>John: That would be wonderful, thank you so much!</w:t>
      </w:r>
    </w:p>
    <w:p>
      <w:r>
        <w:rPr>
          <w:b/>
        </w:rPr>
        <w:t>Tạm dịch:</w:t>
      </w:r>
    </w:p>
    <w:p>
      <w:r>
        <w:rPr>
          <w:b w:val="0"/>
          <w:i w:val="0"/>
          <w:u w:val="none"/>
        </w:rPr>
        <w:t>John: Xin lỗi, bạn có thể chỉ cho tôi đường đến cơ sở tái chế chính của thành phố không?</w:t>
      </w:r>
    </w:p>
    <w:p>
      <w:r>
        <w:rPr>
          <w:b w:val="0"/>
          <w:i w:val="0"/>
          <w:u w:val="none"/>
        </w:rPr>
        <w:t>Mary: Chắc chắn rồi. Bạn đi thẳng, sau đó rẽ vào ngã rẽ thứ hai bên trái. Bạn sẽ thấy nó nằm cạnh công viên.</w:t>
      </w:r>
    </w:p>
    <w:p>
      <w:r>
        <w:rPr>
          <w:b w:val="0"/>
          <w:i w:val="0"/>
          <w:u w:val="none"/>
        </w:rPr>
        <w:t>John: Cảm ơn rất nhiều! Tôi có nhiều chai nhựa cần bỏ đi, và chiếc túi này khá nặng.</w:t>
      </w:r>
    </w:p>
    <w:p>
      <w:r>
        <w:rPr>
          <w:b w:val="0"/>
          <w:i w:val="0"/>
          <w:u w:val="none"/>
        </w:rPr>
        <w:t>Mary: Bạn có cần tôi xách giúp không? Thực ra tôi cũng đang đi đến đó để làm tình nguyện.</w:t>
      </w:r>
    </w:p>
    <w:p>
      <w:r>
        <w:rPr>
          <w:b w:val="0"/>
          <w:i w:val="0"/>
          <w:u w:val="none"/>
        </w:rPr>
        <w:t>John: Thế thì tuyệt quá, cảm ơn bạn rất nhiều!</w:t>
      </w:r>
    </w:p>
    <w:p>
      <w:r>
        <w:rPr>
          <w:b/>
          <w:i/>
        </w:rPr>
        <w:t>Mark the letter A, B, C or D on your answer sheet to indicate the best arrangement of utterances or sentences to make a meaningful exchange or text.</w:t>
      </w:r>
    </w:p>
    <w:p>
      <w:r>
        <w:rPr>
          <w:b/>
        </w:rPr>
        <w:t xml:space="preserve">Question 17: </w:t>
      </w:r>
    </w:p>
    <w:p>
      <w:r>
        <w:t>a. Mia: Exactly! Another reason is that studying at home often means dealing with interruptions from family members.</w:t>
        <w:br/>
        <w:t>b. Alex: Why do you think so many students struggle with distraction during online learning?</w:t>
        <w:br/>
        <w:t>c. Alex: That's true. Without face-to-face interaction and a teacher's control, it is quite hard to stay on track.</w:t>
        <w:br/>
        <w:t>d. Mia: Mainly because they use digital devices with high-speed internet, which makes it easy to lose focus.</w:t>
        <w:br/>
        <w:t>e. Alex: I agree. That's why we should install apps to block notifications and follow a strict schedule.</w:t>
      </w:r>
    </w:p>
    <w:p>
      <w:r>
        <w:t>A. b - a - c - d - e</w:t>
        <w:tab/>
        <w:tab/>
        <w:t>B. b - d - c - a - e</w:t>
        <w:tab/>
        <w:tab/>
        <w:t>C. b - d - a - c - e</w:t>
        <w:tab/>
        <w:tab/>
        <w:t>D. b - c - d - a - e</w:t>
      </w:r>
    </w:p>
    <w:p>
      <w:r>
        <w:rPr>
          <w:b/>
        </w:rPr>
        <w:t>Lời giải</w:t>
      </w:r>
    </w:p>
    <w:p>
      <w:r>
        <w:t>Chọn B</w:t>
      </w:r>
    </w:p>
    <w:p>
      <w:r>
        <w:t>Alex: Why do you think so many students struggle with distraction during online learning?</w:t>
      </w:r>
    </w:p>
    <w:p>
      <w:r>
        <w:t>Mia: Mainly because they use digital devices with high-speed internet, which makes it easy to lose focus.</w:t>
      </w:r>
    </w:p>
    <w:p>
      <w:r>
        <w:t>Alex: That's true. Without face-to-face interaction and a teacher's control, it is quite hard to stay on track.</w:t>
      </w:r>
    </w:p>
    <w:p>
      <w:r>
        <w:t>Mia: Exactly! Another reason is that studying at home often means dealing with interruptions from family members.</w:t>
      </w:r>
    </w:p>
    <w:p>
      <w:r>
        <w:t>Alex: I agree. That's why we should install apps to block notifications and follow a strict schedule.</w:t>
      </w:r>
    </w:p>
    <w:p>
      <w:r>
        <w:rPr>
          <w:b/>
        </w:rPr>
        <w:t>Tạm dịch:</w:t>
      </w:r>
    </w:p>
    <w:p>
      <w:r>
        <w:rPr>
          <w:b w:val="0"/>
          <w:i w:val="0"/>
          <w:u w:val="none"/>
        </w:rPr>
        <w:t>Alex: Bạn nghĩ tại sao rất nhiều học sinh chật vật với sự xao nhãng trong quá trình học trực tuyến?</w:t>
      </w:r>
    </w:p>
    <w:p>
      <w:r>
        <w:rPr>
          <w:b w:val="0"/>
          <w:i w:val="0"/>
          <w:u w:val="none"/>
        </w:rPr>
        <w:t>Mia: Chủ yếu là vì các bạn ấy sử dụng các thiết bị kĩ thuật số có kết nối internet tốc độ cao, điều này khiến các bạn dễ bị mất tập trung.</w:t>
      </w:r>
    </w:p>
    <w:p>
      <w:r>
        <w:rPr>
          <w:b w:val="0"/>
          <w:i w:val="0"/>
          <w:u w:val="none"/>
        </w:rPr>
        <w:t>Alex: Đúng vậy. Nếu không có sự tương tác trực tiếp và sự kiểm soát của giáo viên, thực sự rất khó để bám sát bài học.</w:t>
      </w:r>
    </w:p>
    <w:p>
      <w:r>
        <w:rPr>
          <w:b w:val="0"/>
          <w:i w:val="0"/>
          <w:u w:val="none"/>
        </w:rPr>
        <w:t>Mia: Chính xác! Một lý do khác là việc học ở nhà thường đồng nghĩa với việc phải đối phó với sự gián đoạn từ các thành viên trong gia đình.</w:t>
      </w:r>
    </w:p>
    <w:p>
      <w:r>
        <w:rPr>
          <w:b w:val="0"/>
          <w:i w:val="0"/>
          <w:u w:val="none"/>
        </w:rPr>
        <w:t>Alex: Mình đồng ý. Đó là lý do tại sao chúng ta nên cài đặt các ứng dụng chặn thông báo và tuân thủ một lịch trình nghiêm ngặt.</w:t>
      </w:r>
    </w:p>
    <w:p>
      <w:r>
        <w:rPr>
          <w:b/>
          <w:i/>
        </w:rPr>
        <w:t>Mark the letter A, B, C or D on your answer sheet to indicate the best arrangement of utterances or sentences to make a meaningful exchange or text.</w:t>
      </w:r>
    </w:p>
    <w:p>
      <w:r>
        <w:rPr>
          <w:b/>
        </w:rPr>
        <w:t xml:space="preserve">Question 18: </w:t>
      </w:r>
    </w:p>
    <w:p>
      <w:r>
        <w:t>a. Mary: True. The judges also need time to reschedule, so putting it off until next week is the best option.</w:t>
        <w:br/>
        <w:br/>
        <w:t>b. Mary: Yes, I read the announcement. It's such a pity because many talented participants have prepared for months.</w:t>
        <w:br/>
        <w:br/>
        <w:t>c. Tom: Exactly. Let's just hope the weather clears up by then so they can deliver a great performance.</w:t>
        <w:br/>
        <w:br/>
        <w:t>d. Tom: Have you heard that the live concert might be delayed due to the heavy rain?</w:t>
        <w:br/>
        <w:br/>
        <w:t>e. Tom: I agree, but changing the location to an indoor stadium at the last minute would be too difficult.</w:t>
      </w:r>
    </w:p>
    <w:p>
      <w:r>
        <w:t>A. d - b - e - a - c</w:t>
        <w:tab/>
        <w:tab/>
        <w:t>B. d - b - a - e - c</w:t>
        <w:tab/>
        <w:tab/>
        <w:t>C. d - e - b - a - c</w:t>
        <w:tab/>
        <w:tab/>
        <w:t>D. b - d - e - c - a</w:t>
      </w:r>
    </w:p>
    <w:p>
      <w:r>
        <w:rPr>
          <w:b/>
        </w:rPr>
        <w:t>Lời giải</w:t>
      </w:r>
    </w:p>
    <w:p>
      <w:r>
        <w:t>Chọn A</w:t>
      </w:r>
    </w:p>
    <w:p>
      <w:r>
        <w:t>Tom: Have you heard that the live concert might be delayed due to the heavy rain?</w:t>
      </w:r>
    </w:p>
    <w:p>
      <w:r>
        <w:t>Mary: Yes, I read the announcement. It's such a pity because many talented participants have prepared for months.</w:t>
      </w:r>
    </w:p>
    <w:p>
      <w:r>
        <w:t>Tom: I agree, but changing the location to an indoor stadium at the last minute would be too difficult.</w:t>
      </w:r>
    </w:p>
    <w:p>
      <w:r>
        <w:t>Mary: True. The judges also need time to reschedule, so putting it off until next week is the best option.</w:t>
      </w:r>
    </w:p>
    <w:p>
      <w:r>
        <w:t>Tom: Exactly. Let's just hope the weather clears up by then so they can deliver a great performance.</w:t>
      </w:r>
    </w:p>
    <w:p>
      <w:r>
        <w:rPr>
          <w:b/>
        </w:rPr>
        <w:t>Tạm dịch:</w:t>
      </w:r>
    </w:p>
    <w:p>
      <w:r>
        <w:rPr>
          <w:b w:val="0"/>
          <w:i w:val="0"/>
          <w:u w:val="none"/>
        </w:rPr>
        <w:t>Tom: Cậu đã nghe tin buổi hòa nhạc trực tiếp có thể bị hoãn lại do mưa lớn chưa?</w:t>
      </w:r>
    </w:p>
    <w:p>
      <w:r>
        <w:rPr>
          <w:b w:val="0"/>
          <w:i w:val="0"/>
          <w:u w:val="none"/>
        </w:rPr>
        <w:t>Mary: Rồi, tớ đã đọc thông báo. Thật đáng tiếc vì nhiều thí sinh tài năng đã chuẩn bị trong nhiều tháng.</w:t>
      </w:r>
    </w:p>
    <w:p>
      <w:r>
        <w:rPr>
          <w:b w:val="0"/>
          <w:i w:val="0"/>
          <w:u w:val="none"/>
        </w:rPr>
        <w:t>Tom: Tớ đồng ý, nhưng việc thay đổi địa điểm sang một sân vận động trong nhà vào phút chót sẽ quá khó khăn.</w:t>
      </w:r>
    </w:p>
    <w:p>
      <w:r>
        <w:rPr>
          <w:b w:val="0"/>
          <w:i w:val="0"/>
          <w:u w:val="none"/>
        </w:rPr>
        <w:t>Mary: Đúng vậy. Các giám khảo cũng cần thời gian để sắp xếp lại lịch trình, vì vậy dời sang tuần sau là lựa chọn tốt nhất.</w:t>
      </w:r>
    </w:p>
    <w:p>
      <w:r>
        <w:rPr>
          <w:b w:val="0"/>
          <w:i w:val="0"/>
          <w:u w:val="none"/>
        </w:rPr>
        <w:t>Tom: Chính xác. Chúng ta đành hy vọng thời tiết sẽ quang đãng vào lúc đó để họ có thể mang đến một màn trình diễn tuyệt vời.</w:t>
      </w:r>
    </w:p>
    <w:p>
      <w:r>
        <w:rPr>
          <w:b/>
        </w:rPr>
        <w:t>Sentence rewriting: Choose A, B, C or D that has the CLOSEST meaning to the given sentence in each question.</w:t>
      </w:r>
    </w:p>
    <w:p>
      <w:r>
        <w:rPr>
          <w:b/>
        </w:rPr>
        <w:t xml:space="preserve">Question 19: </w:t>
      </w:r>
      <w:r>
        <w:t>The non-governmental organization built a new orphanage for children in the remote community.</w:t>
      </w:r>
    </w:p>
    <w:p>
      <w:r>
        <w:t>A. A new orphanage is built for children in the remote community by the non-governmental organization.</w:t>
      </w:r>
    </w:p>
    <w:p>
      <w:r>
        <w:t>B. A new orphanage was built for children in the remote community by the non-governmental organization.</w:t>
      </w:r>
    </w:p>
    <w:p>
      <w:r>
        <w:t>C. A new orphanage built for children in the remote community by the non-governmental organization.</w:t>
      </w:r>
    </w:p>
    <w:p>
      <w:r>
        <w:t>D. A new orphanage has been built for children in the remote community by the non-governmental organization.</w:t>
      </w:r>
    </w:p>
    <w:p>
      <w:r>
        <w:rPr>
          <w:b/>
        </w:rPr>
        <w:t>Lời giải</w:t>
      </w:r>
    </w:p>
    <w:p>
      <w:r>
        <w:t>- A new orphanage is built for children in the remote community by the non-governmental organization. (Một trại trẻ mồ côi mới được xây dựng cho trẻ em ở cộng đồng hẻo lánh bởi tổ chức phi chính phủ.) - sai thì (câu gốc dùng thì quá khứ đơn, câu chuyển đổi dùng thì hiện tại đơn)</w:t>
        <w:br/>
      </w:r>
      <w:r>
        <w:t>- A new orphanage was built for children in the remote community by the non-governmental organization. (Một trại trẻ mồ côi mới đã được xây dựng cho trẻ em ở cộng đồng hẻo lánh bởi tổ chức phi chính phủ.) -&gt; chọn vì áp dụng đúng cấu trúc câu bị động của thì quá khứ đơn (S + was/were + V3/ed + by O), giữ nguyên 100% ý nghĩa</w:t>
        <w:br/>
      </w:r>
      <w:r>
        <w:t>- A new orphanage built for children in the remote community by the non-governmental organization. (Một trại trẻ mồ côi mới xây dựng cho trẻ em ở cộng đồng hẻo lánh bởi tổ chức phi chính phủ.) - sai cấu trúc ngữ pháp do thiếu động từ to be</w:t>
        <w:br/>
      </w:r>
      <w:r>
        <w:t>- A new orphanage has been built for children in the remote community by the non-governmental organization. (Một trại trẻ mồ côi mới vừa được xây dựng cho trẻ em ở cộng đồng hẻo lánh bởi tổ chức phi chính phủ.) - sai thì (câu gốc dùng thì quá khứ đơn, câu chuyển đổi dùng thì hiện tại hoàn thành)</w:t>
      </w:r>
    </w:p>
    <w:p>
      <w:r>
        <w:t>Tạm dịch: Tổ chức phi chính phủ đã xây dựng một trại trẻ mồ côi mới cho trẻ em ở cộng đồng hẻo lánh.</w:t>
      </w:r>
    </w:p>
    <w:p>
      <w:r>
        <w:t>→ Một trại trẻ mồ côi mới đã được xây dựng cho trẻ em ở cộng đồng hẻo lánh bởi tổ chức phi chính phủ.</w:t>
      </w:r>
    </w:p>
    <w:p>
      <w:r>
        <w:rPr>
          <w:b/>
        </w:rPr>
        <w:t xml:space="preserve">Question 20: </w:t>
      </w:r>
      <w:r>
        <w:t>Dr. Smith has arranged to conduct an experiment on the new processor in the laboratory tomorrow.</w:t>
      </w:r>
    </w:p>
    <w:p>
      <w:r>
        <w:t>A. Dr. Smith is conducting an experiment on the new processor in the laboratory tomorrow.</w:t>
      </w:r>
    </w:p>
    <w:p>
      <w:r>
        <w:t>B. Dr. Smith was conducting an experiment on the new processor in the laboratory tomorrow.</w:t>
      </w:r>
    </w:p>
    <w:p>
      <w:r>
        <w:t>C. Dr. Smith will have conducted an experiment on the new processor in the laboratory by tomorrow.</w:t>
      </w:r>
    </w:p>
    <w:p>
      <w:r>
        <w:t>D. Dr. Smith is used to conducting an experiment on the new processor in the laboratory tomorrow.</w:t>
      </w:r>
    </w:p>
    <w:p>
      <w:r>
        <w:rPr>
          <w:b/>
        </w:rPr>
        <w:t>Lời giải</w:t>
      </w:r>
    </w:p>
    <w:p>
      <w:r>
        <w:t>Chọn A</w:t>
        <w:br/>
      </w:r>
      <w:r>
        <w:t>Lời giải</w:t>
        <w:br/>
      </w:r>
      <w:r>
        <w:t>- Dr. Smith is conducting an experiment on the new processor in the laboratory tomorrow. (Tiến sĩ Smith sẽ tiến hành một thí nghiệm trên bộ xử lí mới trong phòng thí nghiệm vào ngày mai.) → chọn vì thì hiện tại tiếp diễn diễn tả một kế hoạch, sự sắp xếp từ trước trong tương lai, hoàn toàn đồng nghĩa với cấu trúc "has arranged to".</w:t>
        <w:br/>
      </w:r>
      <w:r>
        <w:t>- Dr. Smith was conducting an experiment on the new processor in the laboratory tomorrow. (Tiến sĩ Smith đang tiến hành một thí nghiệm trên bộ xử lí mới trong phòng thí nghiệm vào ngày mai.) - sai vì dùng thì quá khứ tiếp diễn kết hợp với trạng từ chỉ tương lai "tomorrow".</w:t>
        <w:br/>
      </w:r>
      <w:r>
        <w:t>- Dr. Smith will have conducted an experiment on the new processor in the laboratory by tomorrow. (Tiến sĩ Smith sẽ hoàn thành một thí nghiệm trên bộ xử lí mới trong phòng thí nghiệm trước ngày mai.) - sai thì và sai nghĩa (đổi thành sự việc hoàn tất trước một thời điểm tương lai).</w:t>
        <w:br/>
      </w:r>
      <w:r>
        <w:t>- Dr. Smith is used to conducting an experiment on the new processor in the laboratory tomorrow. (Tiến sĩ Smith quen với việc tiến hành một thí nghiệm trên bộ xử lí mới trong phòng thí nghiệm vào ngày mai.) - sai hoàn toàn về cấu trúc và ý nghĩa gốc.</w:t>
      </w:r>
    </w:p>
    <w:p>
      <w:r>
        <w:t>Tạm dịch: Tiến sĩ Smith đã sắp xếp để tiến hành một thí nghiệm trên bộ xử lí mới trong phòng thí nghiệm vào ngày mai.</w:t>
      </w:r>
    </w:p>
    <w:p>
      <w:r>
        <w:t>→ Tiến sĩ Smith sẽ tiến hành một thí nghiệm trên bộ xử lí mới trong phòng thí nghiệm vào ngày mai.</w:t>
      </w:r>
    </w:p>
    <w:p>
      <w:r>
        <w:rPr>
          <w:b/>
        </w:rPr>
        <w:t>Sentence combination: Choose A, B, C or D that has the CLOSEST meaning to the given pair of sentences in each question.</w:t>
      </w:r>
    </w:p>
    <w:p>
      <w:r>
        <w:rPr>
          <w:b/>
        </w:rPr>
        <w:t xml:space="preserve">Question 21: </w:t>
      </w:r>
      <w:r>
        <w:t>The hospital board allowed female surgeons to perform complex operations. This decision greatly promoted gender equality in the medical field.</w:t>
      </w:r>
    </w:p>
    <w:p>
      <w:r>
        <w:t>A. The hospital board's decision to let female surgeons perform complex operations greatly promoted gender equality in the medical field.</w:t>
      </w:r>
    </w:p>
    <w:p>
      <w:r>
        <w:t>B. The hospital board made female surgeons to perform complex operations, which greatly promoted gender equality in the medical field.</w:t>
      </w:r>
    </w:p>
    <w:p>
      <w:r>
        <w:t>C. By forcing female surgeons perform complex operations, the hospital board greatly promoted gender equality in the medical field.</w:t>
      </w:r>
    </w:p>
    <w:p>
      <w:r>
        <w:t>D. The hospital board allowed female surgeons performing complex operations, which greatly promoted gender equality in the medical field.</w:t>
      </w:r>
    </w:p>
    <w:p>
      <w:r>
        <w:rPr>
          <w:b/>
        </w:rPr>
        <w:t>Lời giải</w:t>
      </w:r>
    </w:p>
    <w:p>
      <w:r>
        <w:t>- The hospital board's decision to let female surgeons perform complex operations greatly promoted gender equality in the medical field. (Quyết định của hội đồng bệnh viện để các nữ bác sĩ phẫu thuật thực hiện những ca phẫu thuật phức tạp đã thúc đẩy mạnh mẽ bình đẳng giới trong lĩnh vực y tế.) → chọn vì sử dụng đúng cấu trúc "let + O + bare infinitive" (để ai đó làm gì) thay cho "allow + O + to-infinitive", đồng thời kết hợp câu một cách tự nhiên bằng cách biến đổi câu đầu thành cụm danh từ làm chủ ngữ.</w:t>
        <w:br/>
      </w:r>
      <w:r>
        <w:t>- The hospital board made female surgeons to perform complex operations, which greatly promoted gender equality in the medical field. (Hội đồng bệnh viện đã bắt các nữ bác sĩ phẫu thuật thực hiện những ca phẫu thuật phức tạp, điều này đã thúc đẩy mạnh mẽ bình đẳng giới trong lĩnh vực y tế.) - sai cấu trúc vì động từ "make" dạng chủ động phải đi với động từ nguyên mẫu không "to" (make + O + bare infinitive), đồng thời sai nghĩa so với câu gốc (bắt buộc thay vì cho phép).</w:t>
        <w:br/>
      </w:r>
      <w:r>
        <w:t>- By forcing female surgeons perform complex operations, the hospital board greatly promoted gender equality in the medical field. (Bằng cách ép buộc các nữ bác sĩ phẫu thuật thực hiện những ca phẫu thuật phức tạp, hội đồng bệnh viện đã thúc đẩy mạnh mẽ bình đẳng giới trong lĩnh vực y tế.) - sai cấu trúc vì động từ "force" phải đi với động từ nguyên mẫu có "to" (force + O + to-infinitive), và cũng làm đảo lộn ý nghĩa của câu gốc.</w:t>
        <w:br/>
      </w:r>
      <w:r>
        <w:t>- The hospital board allowed female surgeons performing complex operations, which greatly promoted gender equality in the medical field. (Hội đồng bệnh viện cho phép các nữ bác sĩ phẫu thuật thực hiện những ca phẫu thuật phức tạp, điều này đã thúc đẩy mạnh mẽ bình đẳng giới trong lĩnh vực y tế.) - sai cấu trúc vì động từ "allow" theo sau là tân ngữ cần đi cùng động từ nguyên mẫu có "to" (allow + O + to-infinitive), không dùng V-ing.</w:t>
      </w:r>
    </w:p>
    <w:p>
      <w:r>
        <w:t>Tạm dịch: Hội đồng bệnh viện đã cho phép các nữ bác sĩ phẫu thuật thực hiện những ca phẫu thuật phức tạp. Quyết định này đã thúc đẩy mạnh mẽ sự bình đẳng giới trong lĩnh vực y tế.</w:t>
      </w:r>
    </w:p>
    <w:p>
      <w:r>
        <w:t>→ Quyết định của hội đồng bệnh viện để các nữ bác sĩ phẫu thuật thực hiện những ca phẫu thuật phức tạp đã thúc đẩy mạnh mẽ bình đẳng giới trong lĩnh vực y tế.</w:t>
      </w:r>
    </w:p>
    <w:p>
      <w:r>
        <w:rPr>
          <w:b/>
        </w:rPr>
        <w:t>Sentence rewriting: Choose A, B, C or D that has the CLOSEST meaning to the given sentence in each question.</w:t>
      </w:r>
    </w:p>
    <w:p>
      <w:r>
        <w:rPr>
          <w:b/>
        </w:rPr>
        <w:t xml:space="preserve">Question 22: </w:t>
      </w:r>
      <w:r>
        <w:t>By joining the World Trade Organisation, Viet Nam aimed to integrate more deeply into the global economy.</w:t>
      </w:r>
    </w:p>
    <w:p>
      <w:r>
        <w:t>A. Viet Nam's purpose in becoming a member of the World Trade Organisation was to achieve deeper integration into the global economy.</w:t>
      </w:r>
    </w:p>
    <w:p>
      <w:r>
        <w:t>B. Viet Nam joined the World Trade Organisation because the global economy forced it to integrate more deeply.</w:t>
      </w:r>
    </w:p>
    <w:p>
      <w:r>
        <w:t>C. The World Trade Organisation required Viet Nam to integrate more deeply into the global economy before joining.</w:t>
      </w:r>
    </w:p>
    <w:p>
      <w:r>
        <w:t>D. Integrating more deeply into the global economy was the only condition for Viet Nam to join the World Trade Organisation.</w:t>
      </w:r>
    </w:p>
    <w:p>
      <w:r>
        <w:rPr>
          <w:b/>
        </w:rPr>
        <w:t>Lời giải</w:t>
      </w:r>
    </w:p>
    <w:p>
      <w:r>
        <w:t>Chọn A</w:t>
        <w:br/>
      </w:r>
      <w:r>
        <w:t>Lời giải</w:t>
        <w:br/>
      </w:r>
      <w:r>
        <w:t>- Viet Nam's purpose in becoming a member of the World Trade Organisation was to achieve deeper integration into the global economy. (Mục đích của Việt Nam khi trở thành thành viên của Tổ chức Thương mại Thế giới là đạt được sự hội nhập sâu rộng hơn vào nền kinh tế toàn cầu.) → chọn vì giữ nguyên nghĩa của câu gốc, vận dụng từ vựng linh hoạt bằng cách dùng danh từ 'purpose' thay cho động từ 'aimed to' và cụm danh từ 'deeper integration' thay cho 'integrate more deeply'</w:t>
        <w:br/>
      </w:r>
      <w:r>
        <w:t>- Viet Nam joined the World Trade Organisation because the global economy forced it to integrate more deeply. (Việt Nam gia nhập Tổ chức Thương mại Thế giới vì nền kinh tế toàn cầu buộc họ phải hội nhập sâu hơn.) - sai nghĩa vì thêm yếu tố ép buộc (forced)</w:t>
        <w:br/>
      </w:r>
      <w:r>
        <w:t>- The World Trade Organisation required Viet Nam to integrate more deeply into the global economy before joining. (Tổ chức Thương mại Thế giới yêu cầu Việt Nam hội nhập sâu hơn vào nền kinh tế toàn cầu trước khi gia nhập.) - sai nghĩa về trình tự thời gian và chủ thể đưa ra yêu cầu</w:t>
        <w:br/>
      </w:r>
      <w:r>
        <w:t>- Integrating more deeply into the global economy was the only condition for Viet Nam to join the World Trade Organisation. (Hội nhập sâu hơn vào nền kinh tế toàn cầu là điều kiện duy nhất để Việt Nam gia nhập Tổ chức Thương mại Thế giới.) - sai nghĩa vì biến mục tiêu chủ động của Việt Nam thành điều kiện duy nhất (the only condition) để được gia nhập</w:t>
      </w:r>
    </w:p>
    <w:p>
      <w:r>
        <w:t>Tạm dịch: Bằng việc gia nhập Tổ chức Thương mại Thế giới, Việt Nam hướng tới việc hội nhập sâu rộng hơn vào nền kinh tế toàn cầu.</w:t>
      </w:r>
    </w:p>
    <w:p>
      <w:r>
        <w:t>→ Mục đích của Việt Nam khi trở thành thành viên của Tổ chức Thương mại Thế giới là đạt được sự hội nhập sâu rộng hơn vào nền kinh tế toàn cầu.</w:t>
      </w:r>
    </w:p>
    <w:p>
      <w:r>
        <w:rPr>
          <w:b/>
        </w:rPr>
        <w:t xml:space="preserve">Question 23: </w:t>
      </w:r>
      <w:r>
        <w:t>The instructor forced us to turn off all digital devices in order to avoid distractions during the face-to-face class.</w:t>
      </w:r>
    </w:p>
    <w:p>
      <w:r>
        <w:t>A. The instructor let us turn off all digital devices in order to avoid distractions during the face-to-face class.</w:t>
      </w:r>
    </w:p>
    <w:p>
      <w:r>
        <w:t>B. The instructor made us to turn off all digital devices in order to avoid distractions during the face-to-face class.</w:t>
      </w:r>
    </w:p>
    <w:p>
      <w:r>
        <w:t>C. The instructor got us turn off all digital devices in order to avoid distractions during the face-to-face class.</w:t>
      </w:r>
    </w:p>
    <w:p>
      <w:r>
        <w:t>D. The instructor made us turn off all digital devices in order to avoid distractions during the face-to-face class.</w:t>
      </w:r>
    </w:p>
    <w:p>
      <w:r>
        <w:rPr>
          <w:b/>
        </w:rPr>
        <w:t>Lời giải</w:t>
      </w:r>
    </w:p>
    <w:p>
      <w:r>
        <w:t>Chọn D</w:t>
        <w:br/>
      </w:r>
      <w:r>
        <w:t>Lời giải</w:t>
        <w:br/>
      </w:r>
      <w:r>
        <w:t>- The instructor let us turn off all digital devices in order to avoid distractions during the face-to-face class. (Giảng viên cho phép chúng tôi tắt tất cả các thiết bị kĩ thuật số để tránh sự xao nhãng trong suốt lớp học trực tiếp.) - sai nghĩa vì "let" (cho phép) không diễn tả sự bắt buộc như câu gốc</w:t>
        <w:br/>
      </w:r>
      <w:r>
        <w:t>- The instructor made us to turn off all digital devices in order to avoid distractions during the face-to-face class. (Giảng viên bắt chúng tôi tắt tất cả các thiết bị kĩ thuật số để tránh sự xao nhãng trong suốt lớp học trực tiếp.) - sai cấu trúc vì "make somebody do something" đi với động từ nguyên thể không to (bare infinitive)</w:t>
        <w:br/>
      </w:r>
      <w:r>
        <w:t>- The instructor got us turn off all digital devices in order to avoid distractions during the face-to-face class. (Giảng viên thuyết phục chúng tôi tắt tất cả các thiết bị kĩ thuật số để tránh sự xao nhãng trong suốt lớp học trực tiếp.) - sai cấu trúc vì "get somebody to do something" yêu cầu động từ nguyên thể có to (to-infinitive)</w:t>
        <w:br/>
      </w:r>
      <w:r>
        <w:t>- The instructor made us turn off all digital devices in order to avoid distractions during the face-to-face class. (Giảng viên bắt chúng tôi tắt tất cả các thiết bị kĩ thuật số để tránh sự xao nhãng trong suốt lớp học trực tiếp.) → chọn vì sử dụng đúng cấu trúc "make somebody do something" (bare infinitive) mang nghĩa bắt buộc, đồng nghĩa hoàn toàn với "force somebody to do something"</w:t>
        <w:br/>
      </w:r>
      <w:r>
        <w:t>Tạm dịch: Giảng viên đã bắt chúng tôi tắt tất cả các thiết bị kĩ thuật số để tránh sự xao nhãng trong suốt lớp học trực tiếp.</w:t>
        <w:br/>
      </w:r>
      <w:r>
        <w:t>→ Giảng viên bắt chúng tôi tắt tất cả các thiết bị kĩ thuật số để tránh sự xao nhãng trong suốt lớp học trực tiếp.</w:t>
      </w:r>
    </w:p>
    <w:p>
      <w:r>
        <w:t>Tạm dịch: Giảng viên đã bắt chúng tôi tắt tất cả các thiết bị kĩ thuật số để tránh sự xao nhãng trong suốt lớp học trực tiếp.</w:t>
      </w:r>
    </w:p>
    <w:p>
      <w:r>
        <w:t>→ Giảng viên bắt chúng tôi tắt tất cả các thiết bị kĩ thuật số để tránh sự xao nhãng trong suốt lớp học trực tiếp.</w:t>
      </w:r>
    </w:p>
    <w:p>
      <w:r>
        <w:rPr>
          <w:b/>
        </w:rPr>
        <w:t>Sentence combination: Choose A, B, C or D that has the CLOSEST meaning to the given pair of sentences in each question.</w:t>
      </w:r>
    </w:p>
    <w:p>
      <w:r>
        <w:rPr>
          <w:b/>
        </w:rPr>
        <w:t xml:space="preserve">Question 24: </w:t>
      </w:r>
      <w:r>
        <w:t>The young woman lacked physical strength. She could not become a skillful parachutist.</w:t>
      </w:r>
    </w:p>
    <w:p>
      <w:r>
        <w:t>A. The young woman lacked physical strength, so she could not become a skillful parachutist.</w:t>
      </w:r>
    </w:p>
    <w:p>
      <w:r>
        <w:t>B. The young woman lacked physical strength, but she could not become a skillful parachutist.</w:t>
      </w:r>
    </w:p>
    <w:p>
      <w:r>
        <w:t>C. The young woman could not become a skillful parachutist, so she lacked physical strength.</w:t>
      </w:r>
    </w:p>
    <w:p>
      <w:r>
        <w:t>D. The young woman lacked physical strength, for she could not become a skillful parachutist.</w:t>
      </w:r>
    </w:p>
    <w:p>
      <w:r>
        <w:rPr>
          <w:b/>
        </w:rPr>
        <w:t>Lời giải</w:t>
      </w:r>
    </w:p>
    <w:p>
      <w:r>
        <w:t>- The young woman lacked physical strength, so she could not become a skillful parachutist. (Người phụ nữ trẻ thiếu sức mạnh thể chất, vì vậy cô ấy không thể trở thành một người nhảy dù khéo léo.) → chọn vì liên từ kết hợp "so" nối hai mệnh đề độc lập, thể hiện đúng mối quan hệ nguyên nhân - kết quả.</w:t>
        <w:br/>
      </w:r>
      <w:r>
        <w:t>- The young woman lacked physical strength, but she could not become a skillful parachutist. (Người phụ nữ trẻ thiếu sức mạnh thể chất, nhưng cô ấy không thể trở thành một người nhảy dù khéo léo.) - sai logic vì liên từ "but" dùng để chỉ sự tương phản, không phải nguyên nhân - kết quả.</w:t>
        <w:br/>
      </w:r>
      <w:r>
        <w:t>- The young woman could not become a skillful parachutist, so she lacked physical strength. (Người phụ nữ trẻ không thể trở thành một người nhảy dù khéo léo, vì vậy cô ấy thiếu sức mạnh thể chất.) - sai logic vì đảo ngược nguyên nhân và kết quả.</w:t>
        <w:br/>
      </w:r>
      <w:r>
        <w:t>- The young woman lacked physical strength, for she could not become a skillful parachutist. (Người phụ nữ trẻ thiếu sức mạnh thể chất, vì cô ấy không thể trở thành một người nhảy dù khéo léo.) - sai logic vì liên từ "for" (bởi vì) giải thích nguyên nhân, làm đảo lộn ý nghĩa của câu gốc.</w:t>
      </w:r>
    </w:p>
    <w:p>
      <w:r>
        <w:t>Tạm dịch: Người phụ nữ trẻ thiếu sức mạnh thể chất. Cô ấy không thể trở thành một người nhảy dù khéo léo.</w:t>
      </w:r>
    </w:p>
    <w:p>
      <w:r>
        <w:t>→ Người phụ nữ trẻ thiếu sức mạnh thể chất, vì vậy cô ấy không thể trở thành một người nhảy dù khéo léo.</w:t>
      </w:r>
    </w:p>
    <w:p>
      <w:r>
        <w:rPr>
          <w:b/>
        </w:rPr>
        <w:t>Sentence rewriting: Choose A, B, C or D that has the CLOSEST meaning to the given sentence in each question.</w:t>
      </w:r>
    </w:p>
    <w:p>
      <w:r>
        <w:rPr>
          <w:b/>
        </w:rPr>
        <w:t xml:space="preserve">Question 25: </w:t>
      </w:r>
      <w:r>
        <w:t>Viet Nam's active participation in international organisations has significantly elevated its status on the global stage.</w:t>
      </w:r>
    </w:p>
    <w:p>
      <w:r>
        <w:t>A. By actively taking part in international organisations, Viet Nam has managed to substantially improve its global standing.</w:t>
      </w:r>
    </w:p>
    <w:p>
      <w:r>
        <w:t>B. Viet Nam's global standing has been significantly elevated because international organisations actively participate in its development.</w:t>
      </w:r>
    </w:p>
    <w:p>
      <w:r>
        <w:t>C. In order to substantially elevate its status on the global stage, Viet Nam needs to actively participate in international organisations.</w:t>
      </w:r>
    </w:p>
    <w:p>
      <w:r>
        <w:t>D. The significant elevation of Viet Nam's global status has enabled the country to actively participate in international organisations.</w:t>
      </w:r>
    </w:p>
    <w:p>
      <w:r>
        <w:rPr>
          <w:b/>
        </w:rPr>
        <w:t>Lời giải</w:t>
      </w:r>
    </w:p>
    <w:p>
      <w:r>
        <w:t>- By actively taking part in international organisations, Viet Nam has managed to substantially improve its global standing. (Bằng cách tích cực tham gia vào các tổ chức quốc tế, Việt Nam đã có thể cải thiện đáng kể vị thế toàn cầu của mình.) → chọn vì diễn đạt lại chính xác quan hệ nguyên nhân - kết quả và sử dụng từ đồng nghĩa tự nhiên</w:t>
        <w:br/>
      </w:r>
      <w:r>
        <w:t>- Viet Nam's global standing has been significantly elevated because international organisations actively participate in its development. (Vị thế toàn cầu của Việt Nam đã được nâng cao đáng kể vì các tổ chức quốc tế tích cực tham gia vào sự phát triển của đất nước.) - sai chủ thể của hành động tham gia (câu gốc chỉ ra Việt Nam là chủ thể tham gia, không phải các tổ chức quốc tế)</w:t>
        <w:br/>
      </w:r>
      <w:r>
        <w:t>- In order to substantially elevate its status on the global stage, Viet Nam needs to actively participate in international organisations. (Để nâng cao đáng kể vị thế của mình trên trường quốc tế, Việt Nam cần tích cực tham gia vào các tổ chức quốc tế.) - sai về ý nghĩa (câu gốc nói về một kết quả thực tế đã đạt được, không phải lời khuyên hay mục tiêu cho tương lai)</w:t>
        <w:br/>
      </w:r>
      <w:r>
        <w:t>- The significant elevation of Viet Nam's global status has enabled the country to actively participate in international organisations. (Sự nâng cao đáng kể vị thế toàn cầu của Việt Nam đã giúp đất nước tích cực tham gia vào các tổ chức quốc tế.) - sai quan hệ nguyên nhân - kết quả (đảo ngược hoàn toàn nguyên nhân và kết quả so với câu gốc)</w:t>
      </w:r>
    </w:p>
    <w:p>
      <w:r>
        <w:t>Tạm dịch: Sự tham gia tích cực của Việt Nam vào các tổ chức quốc tế đã nâng cao đáng kể vị thế của đất nước trên trường quốc tế.</w:t>
      </w:r>
    </w:p>
    <w:p>
      <w:r>
        <w:t>→ Bằng cách tích cực tham gia vào các tổ chức quốc tế, Việt Nam đã có thể cải thiện đáng kể vị thế toàn cầu của mình.</w:t>
      </w:r>
    </w:p>
    <w:p>
      <w:r>
        <w:rPr>
          <w:b/>
          <w:i/>
        </w:rPr>
        <w:t>Read the following reading comprehension and mark the letter A, B, C or D on your answer sheet to indicate the option that best fits each of the numbered blanks.</w:t>
      </w:r>
    </w:p>
    <w:p>
      <w:pPr>
        <w:jc w:val="both"/>
      </w:pPr>
      <w:r>
        <w:t>Globalization has profoundly transformed how we interact with different cultures, breaking down geographical barriers and fostering unprecedented levels of cultural exchange. In today’s interconnected world, individuals can effortlessly experience global cuisines, access international media, and communicate with peers across continents. This dynamic flow of ideas and traditions has led to a more vibrant and diverse global society, where multiculturalism is increasingly celebrated.</w:t>
      </w:r>
    </w:p>
    <w:p>
      <w:pPr>
        <w:jc w:val="both"/>
      </w:pPr>
      <w:r>
        <w:t>However, the rapid pace of globalization also raises significant concerns about cultural preservation. As dominant cultures and global brands permeate local markets, many indigenous traditions and unique languages face the threat of marginalization or outright extinction. Critics argue that this process leads to cultural homogenization, where distinct local identities are gradually replaced by a uniform global culture.</w:t>
      </w:r>
    </w:p>
    <w:p>
      <w:pPr>
        <w:jc w:val="both"/>
      </w:pPr>
      <w:r>
        <w:t xml:space="preserve">To address these challenges, many organizations and local communities are taking proactive steps to safeguard their heritage. Educational programs, cultural festivals, and digital archives are being established to document and promote local traditions. Experts predict that, in the coming decades, technology </w:t>
      </w:r>
      <w:r>
        <w:rPr>
          <w:b/>
        </w:rPr>
        <w:t>(26) ______</w:t>
      </w:r>
      <w:r>
        <w:t xml:space="preserve"> a crucial role in both preserving ancient cultures and facilitating meaningful cross-cultural dialogues. By striking a balance between embracing global connectivity and protecting local identities, humanity can ensure that cultural exchange remains a mutually enriching experience rather than a destructive force. Ultimately, a world that values diversity is better equipped to solve complex global issues collaboratively.</w:t>
      </w:r>
    </w:p>
    <w:p>
      <w:r>
        <w:rPr>
          <w:b/>
        </w:rPr>
        <w:t xml:space="preserve">Question 26: </w:t>
      </w:r>
    </w:p>
    <w:p>
      <w:r>
        <w:t>A. will play</w:t>
        <w:tab/>
        <w:tab/>
        <w:t>B. played</w:t>
        <w:tab/>
        <w:tab/>
        <w:t>C. is playing</w:t>
        <w:tab/>
        <w:tab/>
        <w:t>D. has played</w:t>
      </w:r>
    </w:p>
    <w:p>
      <w:r>
        <w:rPr>
          <w:b/>
        </w:rPr>
        <w:t>Lời giải</w:t>
      </w:r>
    </w:p>
    <w:p>
      <w:r>
        <w:rPr>
          <w:b/>
        </w:rPr>
        <w:t>Chọn A</w:t>
      </w:r>
    </w:p>
    <w:p>
      <w:r>
        <w:t>Câu có chứa cụm trạng ngữ chỉ thời gian ở tương lai "in the coming decades" (trong những thập kỷ tới) và động từ "predict" (dự đoán). Do đó, động từ cần được chia ở thì tương lai đơn (will + V) để diễn tả một dự đoán về sự việc sẽ xảy ra. Các lựa chọn khác như quá khứ đơn (played), hiện tại tiếp diễn (is playing) hay hiện tại hoàn thành (has played) đều không phù hợp về mặt thời gian.</w:t>
      </w:r>
    </w:p>
    <w:p>
      <w:r>
        <w:rPr>
          <w:b/>
        </w:rPr>
        <w:t xml:space="preserve">Trích bài: </w:t>
      </w:r>
      <w:r>
        <w:rPr>
          <w:b w:val="0"/>
          <w:i w:val="0"/>
          <w:u w:val="none"/>
        </w:rPr>
        <w:t xml:space="preserve">Experts predict that, in the coming decades, technology </w:t>
      </w:r>
      <w:r>
        <w:rPr>
          <w:b/>
          <w:i w:val="0"/>
          <w:u w:val="single"/>
        </w:rPr>
        <w:t>will play</w:t>
      </w:r>
      <w:r>
        <w:rPr>
          <w:b w:val="0"/>
          <w:i w:val="0"/>
          <w:u w:val="none"/>
        </w:rPr>
        <w:t xml:space="preserve"> a crucial role in both preserving ancient cultures and facilitating meaningful cross-cultural dialogues.</w:t>
      </w:r>
    </w:p>
    <w:p>
      <w:r>
        <w:rPr>
          <w:b/>
        </w:rPr>
        <w:t xml:space="preserve">Tạm dịch: </w:t>
      </w:r>
      <w:r>
        <w:rPr>
          <w:b w:val="0"/>
          <w:i w:val="0"/>
          <w:u w:val="none"/>
        </w:rPr>
        <w:t>Các chuyên gia dự đoán rằng, trong những thập kỷ tới, công nghệ sẽ đóng một vai trò quan trọng trong việc vừa bảo tồn các nền văn hóa cổ đại vừa tạo điều kiện thuận lợi cho các cuộc đối thoại xuyên văn hóa đầy ý nghĩa.</w:t>
      </w:r>
    </w:p>
    <w:p>
      <w:r>
        <w:rPr>
          <w:b/>
          <w:i/>
        </w:rPr>
        <w:t>Read the following reading comprehension and mark the letter A, B, C or D on your answer sheet to indicate the option that best fits each of the numbered blanks.</w:t>
      </w:r>
    </w:p>
    <w:p>
      <w:pPr>
        <w:jc w:val="center"/>
      </w:pPr>
      <w:r>
        <w:rPr>
          <w:b/>
        </w:rPr>
        <w:t>The Impacts of Globalization on Cultural Exchange</w:t>
      </w:r>
    </w:p>
    <w:p>
      <w:pPr>
        <w:jc w:val="both"/>
      </w:pPr>
      <w:r>
        <w:t xml:space="preserve">In recent decades, globalization has profoundly transformed the way people interact, and it has greatly </w:t>
      </w:r>
      <w:r>
        <w:rPr>
          <w:b/>
        </w:rPr>
        <w:t>(27) ______</w:t>
      </w:r>
      <w:r>
        <w:t xml:space="preserve"> the process of cultural exchange across borders. Through the rapid advancement of technology, the expansion of the internet, and the increasing affordability of international travel, individuals are now more globally connected than ever before. We can easily consume foreign media, enjoy diverse cuisines, and adopt fashion trends from the other side of the world without leaving our hometowns.</w:t>
      </w:r>
    </w:p>
    <w:p>
      <w:pPr>
        <w:jc w:val="both"/>
      </w:pPr>
      <w:r>
        <w:t xml:space="preserve">However, this unprecedented level of connectivity is not without its drawbacks. Some critics argue that this continuous cultural interaction may eventually lead to the loss of unique national identities. They worry that dominant cultural influences, particularly from powerful nations, might overshadow ancient indigenous practices, causing local cultures to become increasingly </w:t>
      </w:r>
      <w:r>
        <w:rPr>
          <w:b/>
        </w:rPr>
        <w:t>(28) ______</w:t>
      </w:r>
      <w:r>
        <w:t>. In this scenario, traditional languages, historical arts, and age-old rituals risk being entirely forgotten by younger generations who are drawn to mainstream global trends.</w:t>
      </w:r>
    </w:p>
    <w:p>
      <w:pPr>
        <w:jc w:val="both"/>
      </w:pPr>
      <w:r>
        <w:t xml:space="preserve">Despite these valid concerns, cultural exchange also holds immense potential for fostering mutual respect and empathy. Through daily exposure to foreign perspectives, many individuals now openly celebrate international festivals and participate in global traditions with enthusiasm. This shared experience helps to break down deep-rooted prejudices, </w:t>
      </w:r>
      <w:r>
        <w:rPr>
          <w:b/>
        </w:rPr>
        <w:t>(29) ______</w:t>
      </w:r>
      <w:r>
        <w:t>. Ultimately, the goal is to strike a delicate balance between embracing modern global connectivity and preserving the rich heritage that makes each society distinct.</w:t>
      </w:r>
    </w:p>
    <w:p>
      <w:r>
        <w:rPr>
          <w:b/>
        </w:rPr>
        <w:t xml:space="preserve">Question 27: </w:t>
      </w:r>
    </w:p>
    <w:p>
      <w:r>
        <w:t>A. delayed</w:t>
        <w:tab/>
        <w:tab/>
        <w:t>B. restricted</w:t>
        <w:tab/>
        <w:tab/>
        <w:t>C. accelerated</w:t>
        <w:tab/>
        <w:tab/>
        <w:t>D. abandoned</w:t>
      </w:r>
    </w:p>
    <w:p>
      <w:r>
        <w:rPr>
          <w:b/>
        </w:rPr>
        <w:t>Lời giải</w:t>
      </w:r>
    </w:p>
    <w:p>
      <w:r>
        <w:rPr>
          <w:b/>
        </w:rPr>
        <w:t>Chọn C</w:t>
      </w:r>
    </w:p>
    <w:p>
      <w:r>
        <w:t>delayed (v): trì hoãn</w:t>
      </w:r>
    </w:p>
    <w:p>
      <w:r>
        <w:t>restricted (v): hạn chế</w:t>
      </w:r>
    </w:p>
    <w:p>
      <w:r>
        <w:t>accelerated (v): đẩy nhanh → phù hợp ngữ cảnh</w:t>
      </w:r>
    </w:p>
    <w:p>
      <w:r>
        <w:t>abandoned (v): từ bỏ</w:t>
      </w:r>
    </w:p>
    <w:p>
      <w:r>
        <w:t>Trong ngữ cảnh toàn cầu hóa làm thay đổi cách con người tương tác, nó đã "đẩy nhanh" quá trình giao lưu văn hóa qua biên giới.</w:t>
      </w:r>
    </w:p>
    <w:p>
      <w:r>
        <w:rPr>
          <w:b/>
        </w:rPr>
        <w:t xml:space="preserve">Trích bài: </w:t>
      </w:r>
      <w:r>
        <w:rPr>
          <w:b w:val="0"/>
          <w:i w:val="0"/>
          <w:u w:val="none"/>
        </w:rPr>
        <w:t xml:space="preserve">In recent decades, globalization has profoundly transformed the way people interact, and it has greatly </w:t>
      </w:r>
      <w:r>
        <w:rPr>
          <w:b/>
          <w:i w:val="0"/>
          <w:u w:val="single"/>
        </w:rPr>
        <w:t>accelerated</w:t>
      </w:r>
      <w:r>
        <w:rPr>
          <w:b w:val="0"/>
          <w:i w:val="0"/>
          <w:u w:val="none"/>
        </w:rPr>
        <w:t xml:space="preserve"> the process of cultural exchange across borders.</w:t>
      </w:r>
    </w:p>
    <w:p>
      <w:r>
        <w:rPr>
          <w:b/>
        </w:rPr>
        <w:t xml:space="preserve">Tạm dịch: </w:t>
      </w:r>
      <w:r>
        <w:rPr>
          <w:b w:val="0"/>
          <w:i w:val="0"/>
          <w:u w:val="none"/>
        </w:rPr>
        <w:t>Trong những thập kỷ gần đây, toàn cầu hóa đã thay đổi sâu sắc cách con người tương tác, và nó đã đẩy nhanh đáng kể quá trình giao lưu văn hóa qua biên giới.</w:t>
      </w:r>
    </w:p>
    <w:p>
      <w:r>
        <w:rPr>
          <w:b/>
        </w:rPr>
        <w:t xml:space="preserve">Question 28: </w:t>
      </w:r>
    </w:p>
    <w:p>
      <w:r>
        <w:t>A. diverse</w:t>
        <w:tab/>
        <w:tab/>
        <w:t>B. uniform</w:t>
        <w:tab/>
        <w:tab/>
        <w:t>C. isolated</w:t>
        <w:tab/>
        <w:tab/>
        <w:t>D. resilient</w:t>
      </w:r>
    </w:p>
    <w:p>
      <w:r>
        <w:rPr>
          <w:b/>
        </w:rPr>
        <w:t>Lời giải</w:t>
      </w:r>
    </w:p>
    <w:p>
      <w:r>
        <w:rPr>
          <w:b/>
        </w:rPr>
        <w:t>Chọn B</w:t>
      </w:r>
    </w:p>
    <w:p>
      <w:r>
        <w:t>diverse (adj): đa dạng</w:t>
      </w:r>
    </w:p>
    <w:p>
      <w:r>
        <w:t>uniform (adj): đồng nhất → phù hợp ngữ cảnh</w:t>
      </w:r>
    </w:p>
    <w:p>
      <w:r>
        <w:t>isolated (adj): cô lập</w:t>
      </w:r>
    </w:p>
    <w:p>
      <w:r>
        <w:t>resilient (adj): kiên cường</w:t>
      </w:r>
    </w:p>
    <w:p>
      <w:r>
        <w:t>Ngữ cảnh nhắc đến sự lo ngại về việc đánh mất bản sắc dân tộc độc đáo (loss of unique national identities) và các ảnh hưởng văn hóa thống trị làm lu mờ phong tục bản địa, khiến các nền văn hóa địa phương ngày càng trở nên "đồng nhất" (giống hệt nhau).</w:t>
      </w:r>
    </w:p>
    <w:p>
      <w:r>
        <w:rPr>
          <w:b/>
        </w:rPr>
        <w:t xml:space="preserve">Trích bài: </w:t>
      </w:r>
      <w:r>
        <w:rPr>
          <w:b w:val="0"/>
          <w:i w:val="0"/>
          <w:u w:val="none"/>
        </w:rPr>
        <w:t xml:space="preserve">They worry that dominant cultural influences, particularly from powerful nations, might overshadow ancient indigenous practices, causing local cultures to become increasingly </w:t>
      </w:r>
      <w:r>
        <w:rPr>
          <w:b/>
          <w:i w:val="0"/>
          <w:u w:val="single"/>
        </w:rPr>
        <w:t>uniform</w:t>
      </w:r>
      <w:r>
        <w:rPr>
          <w:b w:val="0"/>
          <w:i w:val="0"/>
          <w:u w:val="none"/>
        </w:rPr>
        <w:t>.</w:t>
      </w:r>
    </w:p>
    <w:p>
      <w:r>
        <w:rPr>
          <w:b/>
        </w:rPr>
        <w:t xml:space="preserve">Tạm dịch: </w:t>
      </w:r>
      <w:r>
        <w:rPr>
          <w:b w:val="0"/>
          <w:i w:val="0"/>
          <w:u w:val="none"/>
        </w:rPr>
        <w:t>Họ lo ngại rằng những ảnh hưởng văn hóa thống trị, đặc biệt là từ các quốc gia hùng mạnh, có thể làm lu mờ các phong tục bản địa cổ xưa, khiến các nền văn hóa địa phương ngày càng trở nên đồng nhất.</w:t>
      </w:r>
    </w:p>
    <w:p>
      <w:r>
        <w:rPr>
          <w:b/>
        </w:rPr>
        <w:t xml:space="preserve">Question 29: </w:t>
      </w:r>
    </w:p>
    <w:p>
      <w:r>
        <w:t>A. that paves the way for a more peaceful global community</w:t>
        <w:tab/>
        <w:tab/>
        <w:t>B. what paves the way for a more peaceful global community</w:t>
        <w:tab/>
        <w:tab/>
        <w:t>C. where paves the way for a more peaceful global community</w:t>
        <w:tab/>
        <w:tab/>
        <w:t>D. which paves the way for a more peaceful global community</w:t>
      </w:r>
    </w:p>
    <w:p>
      <w:r>
        <w:rPr>
          <w:b/>
        </w:rPr>
        <w:t>Lời giải</w:t>
      </w:r>
    </w:p>
    <w:p>
      <w:r>
        <w:rPr>
          <w:b/>
        </w:rPr>
        <w:t>Chọn D</w:t>
      </w:r>
    </w:p>
    <w:p>
      <w:r>
        <w:t>Cần một mệnh đề quan hệ để bổ sung ý nghĩa cho toàn bộ sự việc được nhắc đến ở mệnh đề trước (trải nghiệm chung giúp phá bỏ định kiến sâu rễ).</w:t>
      </w:r>
    </w:p>
    <w:p>
      <w:r>
        <w:t>Đại từ quan hệ "which" có thể thay thế cho toàn bộ mệnh đề phía trước và được phép đứng ngay sau dấu phẩy.</w:t>
      </w:r>
    </w:p>
    <w:p>
      <w:r>
        <w:t>"that" không được sử dụng sau dấu phẩy trong mệnh đề quan hệ không xác định.</w:t>
      </w:r>
    </w:p>
    <w:p>
      <w:r>
        <w:t>"what" không đóng vai trò đại từ quan hệ thay thế cho mệnh đề.</w:t>
      </w:r>
    </w:p>
    <w:p>
      <w:r>
        <w:t>"where" dùng để chỉ nơi chốn, không thể làm chủ ngữ cho động từ "paves".</w:t>
      </w:r>
    </w:p>
    <w:p>
      <w:r>
        <w:rPr>
          <w:b/>
        </w:rPr>
        <w:t xml:space="preserve">Trích bài: </w:t>
      </w:r>
      <w:r>
        <w:rPr>
          <w:b w:val="0"/>
          <w:i w:val="0"/>
          <w:u w:val="none"/>
        </w:rPr>
        <w:t xml:space="preserve">This shared experience helps to break down deep-rooted prejudices, </w:t>
      </w:r>
      <w:r>
        <w:rPr>
          <w:b/>
          <w:i w:val="0"/>
          <w:u w:val="single"/>
        </w:rPr>
        <w:t>which paves the way for a more peaceful global community</w:t>
      </w:r>
      <w:r>
        <w:rPr>
          <w:b w:val="0"/>
          <w:i w:val="0"/>
          <w:u w:val="none"/>
        </w:rPr>
        <w:t>.</w:t>
      </w:r>
    </w:p>
    <w:p>
      <w:r>
        <w:rPr>
          <w:b/>
        </w:rPr>
        <w:t xml:space="preserve">Tạm dịch: </w:t>
      </w:r>
      <w:r>
        <w:rPr>
          <w:b w:val="0"/>
          <w:i w:val="0"/>
          <w:u w:val="none"/>
        </w:rPr>
        <w:t>Trải nghiệm chung này giúp phá bỏ những định kiến ăn sâu bén rễ, điều mà mở đường cho một cộng đồng toàn cầu hòa bình hơn.</w:t>
      </w:r>
    </w:p>
    <w:p>
      <w:r>
        <w:rPr>
          <w:b/>
          <w:i/>
        </w:rPr>
        <w:t>Read the following reading comprehension and mark the letter A, B, C or D on your answer sheet to indicate the option that best fits each of the numbered blanks.</w:t>
      </w:r>
    </w:p>
    <w:p>
      <w:pPr>
        <w:jc w:val="center"/>
      </w:pPr>
      <w:r>
        <w:rPr>
          <w:b/>
        </w:rPr>
        <w:t>Cultural Exchange in the Era of Globalization</w:t>
      </w:r>
    </w:p>
    <w:p>
      <w:pPr>
        <w:jc w:val="both"/>
      </w:pPr>
      <w:r>
        <w:t>Globalization has fundamentally transformed the way people across the world interact, leading to an unprecedented era of cultural exchange. In the past, geographical barriers kept societies relatively isolated, allowing distinct traditions and lifestyles to evolve independently. Today, however, advancements in transportation and digital communication have effectively dissolved these boundaries. As a result, elements of various cultures—from culinary practices and artistic expressions to fashion and language—are continuously being shared and blended on a global scale. This dynamic phenomenon undoubtedly offers numerous advantages, such as fostering mutual understanding, breaking down deeply rooted prejudices, and inspiring innovative artistic collaborations.</w:t>
      </w:r>
    </w:p>
    <w:p>
      <w:pPr>
        <w:jc w:val="both"/>
      </w:pPr>
      <w:r>
        <w:t xml:space="preserve">Nevertheless, the rapid spread of information and ideas is not without its challenges. Critics often point out that the continuous influx of foreign influences can sometimes overshadow local customs. When multinational corporations and global media platforms promote a standardized way of living, smaller communities may feel pressured to abandon their historical roots. Consequently, this rapid exchange of ideas and values also raises a significant question regarding </w:t>
      </w:r>
      <w:r>
        <w:rPr>
          <w:b/>
        </w:rPr>
        <w:t>(30)______</w:t>
      </w:r>
      <w:r>
        <w:t xml:space="preserve"> in the face of dominant global trends. To address this, many societies are now actively promoting their unique heritage through educational programs, local festivals, and cultural tourism. Ultimately, the goal is not to resist global interconnectedness, but to find a healthy balance where diversity can thrive alongside universal integration.</w:t>
      </w:r>
    </w:p>
    <w:p>
      <w:r>
        <w:rPr>
          <w:b/>
        </w:rPr>
        <w:t xml:space="preserve">Question 30: </w:t>
      </w:r>
    </w:p>
    <w:p>
      <w:r>
        <w:t>A. how indigenous cultures can preserve their core values</w:t>
        <w:tab/>
        <w:tab/>
        <w:t>B. what core values dominant global trends usually adopt</w:t>
        <w:tab/>
        <w:tab/>
        <w:t>C. whether dominant global trends originate from indigenous cultures</w:t>
        <w:tab/>
        <w:tab/>
        <w:t>D. which indigenous cultures eventually dominate global trends</w:t>
      </w:r>
    </w:p>
    <w:p>
      <w:r>
        <w:rPr>
          <w:b/>
        </w:rPr>
        <w:t>Lời giải</w:t>
      </w:r>
    </w:p>
    <w:p>
      <w:r>
        <w:rPr>
          <w:b/>
        </w:rPr>
        <w:t>Chọn A</w:t>
      </w:r>
    </w:p>
    <w:p>
      <w:r>
        <w:t>Chỗ trống cần một mệnh đề danh ngữ làm tân ngữ cho giới từ "regarding". Câu ngay phía trước đề cập đến việc các cộng đồng nhỏ đang chịu áp lực phải từ bỏ cội nguồn lịch sử do sự lấn át của lối sống tiêu chuẩn hóa toàn cầu. Vì vậy, vấn đề logic tiếp theo được đặt ra là làm thế nào để bảo tồn văn hóa trước làn sóng này. Phương án A thể hiện đúng ý nghĩa đó. Các phương án còn lại đều sai lệch hoàn toàn về mạch logic của đoạn văn.</w:t>
      </w:r>
    </w:p>
    <w:p>
      <w:r>
        <w:rPr>
          <w:b/>
        </w:rPr>
        <w:t xml:space="preserve">Trích bài: </w:t>
      </w:r>
      <w:r>
        <w:rPr>
          <w:b w:val="0"/>
          <w:i w:val="0"/>
          <w:u w:val="none"/>
        </w:rPr>
        <w:t xml:space="preserve">Consequently, this rapid exchange of ideas and values also raises a significant question regarding </w:t>
      </w:r>
      <w:r>
        <w:rPr>
          <w:b/>
          <w:i w:val="0"/>
          <w:u w:val="single"/>
        </w:rPr>
        <w:t>how indigenous cultures can preserve their core values</w:t>
      </w:r>
      <w:r>
        <w:rPr>
          <w:b w:val="0"/>
          <w:i w:val="0"/>
          <w:u w:val="none"/>
        </w:rPr>
        <w:t xml:space="preserve"> in the face of dominant global trends.</w:t>
      </w:r>
    </w:p>
    <w:p>
      <w:r>
        <w:rPr>
          <w:b/>
        </w:rPr>
        <w:t xml:space="preserve">Tạm dịch: </w:t>
      </w:r>
      <w:r>
        <w:rPr>
          <w:b w:val="0"/>
          <w:i w:val="0"/>
          <w:u w:val="none"/>
        </w:rPr>
        <w:t>Hệ quả là, sự trao đổi nhanh chóng các ý tưởng và giá trị này cũng đặt ra một câu hỏi quan trọng về việc các nền văn hóa bản địa có thể bảo tồn những giá trị cốt lõi của họ như thế nào khi đối mặt với các xu hướng toàn cầu thống trị.</w:t>
      </w:r>
    </w:p>
    <w:p>
      <w:r>
        <w:rPr>
          <w:b/>
          <w:i/>
        </w:rPr>
        <w:t>Read the following passage and mark the letter A, B, C or D on your answer sheet to indicate the correct answer to each of the following questions.</w:t>
      </w:r>
    </w:p>
    <w:p>
      <w:pPr>
        <w:jc w:val="center"/>
      </w:pPr>
      <w:r>
        <w:rPr>
          <w:b/>
        </w:rPr>
        <w:t>The Evolution and Modern Challenges of Equality Legislation</w:t>
      </w:r>
    </w:p>
    <w:p>
      <w:pPr>
        <w:jc w:val="both"/>
      </w:pPr>
      <w:r>
        <w:t xml:space="preserve">The evolution of equality legislation has transitioned from a focus on formal equality—treating everyone the exact same—to substantive equality, which addresses systemic disadvantages. Early civil rights laws primarily sought to eliminate overt discrimination in employment and housing. However, policymakers soon realized that merely outlawing explicit bias was insufficient. Modern legal frameworks now mandate proactive measures, such as reasonable accommodations for individuals with disabilities, ensuring that marginalized demographics can genuinely access opportunities. These progressive policies signify a shift from merely neutralizing prejudice to actively </w:t>
      </w:r>
      <w:r>
        <w:rPr>
          <w:b/>
          <w:u w:val="single"/>
        </w:rPr>
        <w:t>dismantling</w:t>
      </w:r>
      <w:r>
        <w:t xml:space="preserve"> structural barriers.</w:t>
      </w:r>
    </w:p>
    <w:p>
      <w:pPr>
        <w:jc w:val="both"/>
      </w:pPr>
      <w:r>
        <w:t>Despite these advancements, the digital age has introduced novel challenges that threaten to undermine decades of legislative progress. As corporations increasingly rely on artificial intelligence to streamline hiring processes, algorithms often inherit and amplify the historical biases embedded in their training data. If an AI system evaluates resumes based on a historically male-dominated workforce, it may inadvertently penalize female applicants. Consequently, contemporary legal mandates are evolving to require algorithmic transparency and rigorous audits. These regulations compel tech developers to continuously scrutinize their software, preventing automated systems from perpetuating the very discrimination that civil rights laws were designed to eradicate.</w:t>
      </w:r>
    </w:p>
    <w:p>
      <w:pPr>
        <w:jc w:val="both"/>
      </w:pPr>
      <w:r>
        <w:t>Furthermore, the enforcement of these policies remains heavily dependent on cultural shifts within corporate environments. While anti-discrimination statutes provide a necessary foundation, their efficacy is compromised if employees fear retaliation for reporting grievances. Cultivating an inclusive workplace culture demands comprehensive compliance mechanisms and robust whistleblower protections. Ultimately, achieving authentic equality requires recognizing that legislation alone cannot force a shift in human psychology; it must be accompanied by a collective societal commitment to holding institutions accountable for their implicit biases.</w:t>
      </w:r>
    </w:p>
    <w:p>
      <w:r>
        <w:rPr>
          <w:b/>
        </w:rPr>
        <w:t xml:space="preserve">Question 31: </w:t>
      </w:r>
      <w:r>
        <w:t>Which of the following best summarizes paragraph 1?</w:t>
      </w:r>
    </w:p>
    <w:p>
      <w:r>
        <w:t>A. The transition in legal frameworks from merely prohibiting direct discrimination to actively addressing systemic disadvantages.</w:t>
      </w:r>
    </w:p>
    <w:p>
      <w:r>
        <w:t>B. The failure of early civil rights laws to recognize the importance of formal equality in the modern workplace.</w:t>
      </w:r>
    </w:p>
    <w:p>
      <w:r>
        <w:t>C. The exclusive focus of modern progressive policies on providing reasonable accommodations for marginalized demographics.</w:t>
      </w:r>
    </w:p>
    <w:p>
      <w:r>
        <w:t>D. The realization that neutralizing overt prejudice is significantly more effective than eliminating structural barriers.</w:t>
      </w:r>
    </w:p>
    <w:p>
      <w:r>
        <w:rPr>
          <w:b/>
        </w:rPr>
        <w:t>Lời giải</w:t>
      </w:r>
    </w:p>
    <w:p>
      <w:r>
        <w:rPr>
          <w:b/>
        </w:rPr>
        <w:t>Chọn A</w:t>
      </w:r>
    </w:p>
    <w:p>
      <w:r>
        <w:t>The transition in legal frameworks from merely prohibiting direct discrimination to actively addressing systemic disadvantages: Lựa chọn này bao quát được toàn bộ ý chính của đoạn 1, miêu tả sự chuyển biến từ việc cấm phân biệt đối xử rõ ràng (bình đẳng hình thức) sang các biện pháp chủ động giải quyết bất lợi mang tính hệ thống (bình đẳng thực chất).</w:t>
      </w:r>
    </w:p>
    <w:p>
      <w:r>
        <w:t>The failure of early civil rights laws to recognize the importance of formal equality in the modern workplace: Sai thực tế vì luật dân quyền sơ khai chính là biểu hiện của bình đẳng hình thức, chứ không phải chúng thất bại trong việc nhận ra điều đó.</w:t>
      </w:r>
    </w:p>
    <w:p>
      <w:r>
        <w:t>The exclusive focus of modern progressive policies on providing reasonable accommodations for marginalized demographics: Sai vì việc cung cấp tiện nghi hợp lý chỉ là một ví dụ cụ thể cho các biện pháp chủ động, không phải là trọng tâm duy nhất.</w:t>
      </w:r>
    </w:p>
    <w:p>
      <w:r>
        <w:t>The realization that neutralizing overt prejudice is significantly more effective than eliminating structural barriers: Sai logic vì bài đọc khẳng định xu hướng chuyển dịch ngược lại, tức là hướng tới phá bỏ rào cản thay vì chỉ trung hòa định kiến.</w:t>
      </w:r>
    </w:p>
    <w:p>
      <w:r>
        <w:rPr>
          <w:b/>
        </w:rPr>
        <w:t xml:space="preserve">Trích bài: </w:t>
      </w:r>
      <w:r>
        <w:rPr>
          <w:b w:val="0"/>
          <w:i w:val="0"/>
          <w:u w:val="none"/>
        </w:rPr>
        <w:t>The evolution of equality legislation has transitioned from a focus on formal equality—treating everyone the exact same—to substantive equality, which addresses systemic disadvantages.</w:t>
      </w:r>
    </w:p>
    <w:p>
      <w:r>
        <w:rPr>
          <w:b/>
        </w:rPr>
        <w:t xml:space="preserve">Tạm dịch: </w:t>
      </w:r>
      <w:r>
        <w:rPr>
          <w:b w:val="0"/>
          <w:i w:val="0"/>
          <w:u w:val="none"/>
        </w:rPr>
        <w:t>Sự phát triển của luật bình đẳng đã chuyển từ việc tập trung vào bình đẳng hình thức—đối xử với mọi người hoàn toàn giống nhau—sang bình đẳng thực chất, nhằm giải quyết các bất lợi mang tính hệ thống.</w:t>
      </w:r>
    </w:p>
    <w:p>
      <w:r>
        <w:rPr>
          <w:b/>
        </w:rPr>
        <w:t xml:space="preserve">Question 32: </w:t>
      </w:r>
      <w:r>
        <w:t xml:space="preserve">The word </w:t>
      </w:r>
      <w:r>
        <w:t>"</w:t>
      </w:r>
      <w:r>
        <w:rPr>
          <w:b/>
          <w:u w:val="single"/>
        </w:rPr>
      </w:r>
      <w:r>
        <w:t>"</w:t>
      </w:r>
      <w:r>
        <w:t>dismantling</w:t>
      </w:r>
      <w:r>
        <w:t>"</w:t>
      </w:r>
      <w:r>
        <w:rPr>
          <w:b/>
          <w:u w:val="single"/>
        </w:rPr>
      </w:r>
      <w:r>
        <w:t>"</w:t>
      </w:r>
      <w:r>
        <w:t xml:space="preserve"> in paragraph 1 is closest in meaning to _______.</w:t>
      </w:r>
    </w:p>
    <w:p>
      <w:r>
        <w:t>A. reinforcing</w:t>
      </w:r>
    </w:p>
    <w:p>
      <w:r>
        <w:t>B. deconstructing</w:t>
      </w:r>
    </w:p>
    <w:p>
      <w:r>
        <w:t>C. overlooking</w:t>
      </w:r>
    </w:p>
    <w:p>
      <w:r>
        <w:t>D. synthesizing</w:t>
      </w:r>
    </w:p>
    <w:p>
      <w:r>
        <w:rPr>
          <w:b/>
        </w:rPr>
        <w:t>Lời giải</w:t>
      </w:r>
    </w:p>
    <w:p>
      <w:r>
        <w:rPr>
          <w:b/>
        </w:rPr>
        <w:t>Chọn B</w:t>
      </w:r>
    </w:p>
    <w:p>
      <w:r>
        <w:t>deconstructing (phá bỏ, tháo dỡ): Phù hợp nhất với ngữ cảnh của câu, ám chỉ việc triệt tiêu và xóa bỏ các rào cản mang tính cấu trúc trong xã hội.</w:t>
      </w:r>
    </w:p>
    <w:p>
      <w:r>
        <w:t>reinforcing (củng cố, tăng cường): Sai vì mang nghĩa hoàn toàn trái ngược với việc phá bỏ rào cản.</w:t>
      </w:r>
    </w:p>
    <w:p>
      <w:r>
        <w:t>overlooking (bỏ qua, phớt lờ): Sai ngữ nghĩa vì các chính sách này đang chủ động tấn công vào rào cản chứ không phớt lờ chúng.</w:t>
      </w:r>
    </w:p>
    <w:p>
      <w:r>
        <w:t>synthesizing (tổng hợp, kết hợp): Sai ngữ nghĩa và không phù hợp khi đi kèm với tân ngữ là các rào cản.</w:t>
      </w:r>
    </w:p>
    <w:p>
      <w:r>
        <w:rPr>
          <w:b/>
        </w:rPr>
        <w:t xml:space="preserve">Trích bài: </w:t>
      </w:r>
      <w:r>
        <w:rPr>
          <w:b w:val="0"/>
          <w:i w:val="0"/>
          <w:u w:val="none"/>
        </w:rPr>
        <w:t>These progressive policies signify a shift from merely neutralizing prejudice to actively dismantling structural barriers.</w:t>
      </w:r>
    </w:p>
    <w:p>
      <w:r>
        <w:rPr>
          <w:b/>
        </w:rPr>
        <w:t xml:space="preserve">Tạm dịch: </w:t>
      </w:r>
      <w:r>
        <w:rPr>
          <w:b w:val="0"/>
          <w:i w:val="0"/>
          <w:u w:val="none"/>
        </w:rPr>
        <w:t>Những chính sách tiến bộ này biểu thị một sự chuyển dịch từ việc chỉ đơn thuần trung hòa định kiến sang chủ động phá bỏ các rào cản cấu trúc.</w:t>
      </w:r>
    </w:p>
    <w:p>
      <w:r>
        <w:rPr>
          <w:b/>
        </w:rPr>
        <w:t xml:space="preserve">Question 33: </w:t>
      </w:r>
      <w:r>
        <w:t>According to paragraph 2, what is a direct consequence of using historical training data in AI hiring systems?</w:t>
      </w:r>
    </w:p>
    <w:p>
      <w:r>
        <w:t>A. It guarantees that historically underrepresented groups receive proactive legal protections.</w:t>
      </w:r>
    </w:p>
    <w:p>
      <w:r>
        <w:t>B. It forces tech developers to lower the standards required for female applicants to be hired.</w:t>
      </w:r>
    </w:p>
    <w:p>
      <w:r>
        <w:t>C. It completely eradicates the subjective biases traditionally found in human recruitment teams.</w:t>
      </w:r>
    </w:p>
    <w:p>
      <w:r>
        <w:t>D. It can lead to automated processes that unintentionally reinforce historical inequalities.</w:t>
      </w:r>
    </w:p>
    <w:p>
      <w:r>
        <w:rPr>
          <w:b/>
        </w:rPr>
        <w:t>Lời giải</w:t>
      </w:r>
    </w:p>
    <w:p>
      <w:r>
        <w:rPr>
          <w:b/>
        </w:rPr>
        <w:t>Chọn D</w:t>
      </w:r>
    </w:p>
    <w:p>
      <w:r>
        <w:t>It can lead to automated processes that unintentionally reinforce historical inequalities: Dựa vào đoạn 2, các thuật toán AI thường kế thừa định kiến lịch sử từ dữ liệu đào tạo, dẫn đến việc vô tình trừng phạt ứng viên nữ và duy trì sự bất bình đẳng.</w:t>
      </w:r>
    </w:p>
    <w:p>
      <w:r>
        <w:t>It guarantees that historically underrepresented groups receive proactive legal protections: Sai vì hệ thống AI đang tạo ra mối đe dọa thay vì cung cấp sự bảo vệ pháp lý cho các nhóm yếu thế.</w:t>
      </w:r>
    </w:p>
    <w:p>
      <w:r>
        <w:t>It forces tech developers to lower the standards required for female applicants to be hired: Không có thông tin nào trong bài cho thấy các nhà phát triển bị buộc phải hạ thấp tiêu chuẩn tuyển dụng đối với nữ giới.</w:t>
      </w:r>
    </w:p>
    <w:p>
      <w:r>
        <w:t>It completely eradicates the subjective biases traditionally found in human recruitment teams: Sai vì thuật toán kế thừa và khuếch đại định kiến chứ không loại bỏ chúng.</w:t>
      </w:r>
    </w:p>
    <w:p>
      <w:r>
        <w:rPr>
          <w:b/>
        </w:rPr>
        <w:t xml:space="preserve">Trích bài: </w:t>
      </w:r>
      <w:r>
        <w:rPr>
          <w:b w:val="0"/>
          <w:i w:val="0"/>
          <w:u w:val="none"/>
        </w:rPr>
        <w:t>As corporations increasingly rely on artificial intelligence to streamline hiring processes, algorithms often inherit and amplify the historical biases embedded in their training data. If an AI system evaluates resumes based on a historically male-dominated workforce, it may inadvertently penalize female applicants.</w:t>
      </w:r>
    </w:p>
    <w:p>
      <w:r>
        <w:rPr>
          <w:b/>
        </w:rPr>
        <w:t xml:space="preserve">Tạm dịch: </w:t>
      </w:r>
      <w:r>
        <w:rPr>
          <w:b w:val="0"/>
          <w:i w:val="0"/>
          <w:u w:val="none"/>
        </w:rPr>
        <w:t>Khi các tập đoàn ngày càng dựa vào trí tuệ nhân tạo để hợp lý hóa quy trình tuyển dụng, các thuật toán thường kế thừa và khuếch đại những định kiến lịch sử được nhúng trong dữ liệu đào tạo của chúng. Nếu một hệ thống AI đánh giá sơ yếu lý lịch dựa trên lực lượng lao động do nam giới thống trị trong lịch sử, nó có thể vô tình gây bất lợi cho các ứng viên nữ.</w:t>
      </w:r>
    </w:p>
    <w:p>
      <w:r>
        <w:rPr>
          <w:b/>
        </w:rPr>
        <w:t xml:space="preserve">Question 34: </w:t>
      </w:r>
      <w:r>
        <w:t xml:space="preserve">The word </w:t>
      </w:r>
      <w:r>
        <w:t>"</w:t>
      </w:r>
      <w:r>
        <w:rPr>
          <w:b/>
          <w:u w:val="single"/>
        </w:rPr>
        <w:t>their</w:t>
      </w:r>
      <w:r>
        <w:t>"</w:t>
      </w:r>
      <w:r>
        <w:t xml:space="preserve"> in paragraph 3 refers to _______.</w:t>
      </w:r>
    </w:p>
    <w:p>
      <w:r>
        <w:t>A. corporate environments</w:t>
      </w:r>
    </w:p>
    <w:p>
      <w:r>
        <w:t>B. anti-discrimination statutes</w:t>
      </w:r>
    </w:p>
    <w:p>
      <w:r>
        <w:t>C. reporting grievances</w:t>
      </w:r>
    </w:p>
    <w:p>
      <w:r>
        <w:t>D. compliance mechanisms</w:t>
      </w:r>
    </w:p>
    <w:p>
      <w:r>
        <w:rPr>
          <w:b/>
        </w:rPr>
        <w:t>Lời giải</w:t>
      </w:r>
    </w:p>
    <w:p>
      <w:r>
        <w:rPr>
          <w:b/>
        </w:rPr>
        <w:t>Chọn B</w:t>
      </w:r>
    </w:p>
    <w:p>
      <w:r>
        <w:t>anti-discrimination statutes: Đại từ "their" dùng để chỉ đối tượng ngay trước đó trong cùng câu. Ở đây, hiệu lực bị suy giảm chính là hiệu lực của "các đạo luật chống phân biệt đối xử".</w:t>
      </w:r>
    </w:p>
    <w:p>
      <w:r>
        <w:t>corporate environments: Sai vì môi trường doanh nghiệp không phải là chủ thể cung cấp nền tảng pháp lý hay có hiệu lực bị nhắc đến trong mệnh đề này.</w:t>
      </w:r>
    </w:p>
    <w:p>
      <w:r>
        <w:t>reporting grievances: Sai ngữ pháp và logic vì đây là một hành động (việc báo cáo khiếu nại), không phải là đối tượng sở hữu hiệu lực trong ngữ cảnh này.</w:t>
      </w:r>
    </w:p>
    <w:p>
      <w:r>
        <w:t>compliance mechanisms: Sai vì cơ chế tuân thủ được nhắc đến ở câu sau như một giải pháp, không phải là đối tượng được đại từ "their" thay thế.</w:t>
      </w:r>
    </w:p>
    <w:p>
      <w:r>
        <w:rPr>
          <w:b/>
        </w:rPr>
        <w:t xml:space="preserve">Trích bài: </w:t>
      </w:r>
      <w:r>
        <w:rPr>
          <w:b w:val="0"/>
          <w:i w:val="0"/>
          <w:u w:val="none"/>
        </w:rPr>
        <w:t>While anti-discrimination statutes provide a necessary foundation, their efficacy is compromised if employees fear retaliation for reporting grievances.</w:t>
      </w:r>
    </w:p>
    <w:p>
      <w:r>
        <w:rPr>
          <w:b/>
        </w:rPr>
        <w:t xml:space="preserve">Tạm dịch: </w:t>
      </w:r>
      <w:r>
        <w:rPr>
          <w:b w:val="0"/>
          <w:i w:val="0"/>
          <w:u w:val="none"/>
        </w:rPr>
        <w:t>Mặc dù các đạo luật chống phân biệt đối xử cung cấp một nền tảng cần thiết, nhưng hiệu lực của chúng sẽ bị tổn hại nếu nhân viên sợ bị trả thù vì báo cáo những lời phàn nàn.</w:t>
      </w:r>
    </w:p>
    <w:p>
      <w:r>
        <w:rPr>
          <w:b/>
          <w:i/>
        </w:rPr>
        <w:t>Read the following passage and mark the letter A, B, C or D on your answer sheet to indicate the correct answer to each of the following questions.</w:t>
      </w:r>
    </w:p>
    <w:p>
      <w:pPr>
        <w:jc w:val="center"/>
      </w:pPr>
      <w:r>
        <w:rPr>
          <w:b/>
        </w:rPr>
        <w:t>The Dual Force of Gender Equality Legislation</w:t>
      </w:r>
    </w:p>
    <w:p>
      <w:pPr>
        <w:jc w:val="both"/>
      </w:pPr>
      <w:r>
        <w:t>Over the past few decades, legislative frameworks worldwide have increasingly prioritized the establishment of laws and policies promoting gender equality. Historically, strict societal norms dictated career paths based on sex rather than individual capability. For instance, professions such as kindergarten teachers, secretaries, or shop assistants were predominantly perceived as female-oriented. Conversely, roles demanding immense physical and mental resilience, such as firefighters, surgeons, pilots, and military officers, were almost exclusively reserved for men.</w:t>
      </w:r>
    </w:p>
    <w:p>
      <w:pPr>
        <w:jc w:val="both"/>
      </w:pPr>
      <w:r>
        <w:t>To dismantle these deeply entrenched stereotypes, contemporary legal systems have introduced comprehensive anti-discrimination policies. These regulations explicitly prohibit employers from biased hiring practices, ensuring that equal opportunities are granted to all candidates irrespective of gender. As long as applicants meet the rigorous physical requirements, such as flawless eyesight, and possess the skillful expertise needed for a role, they cannot be lawfully disqualified. A remarkable historical testament to breaking such barriers was the Soviet space program, which successfully trained and sent the first female cosmonaut and skilled parachutist into orbit, proving that capability transcends gender.</w:t>
      </w:r>
    </w:p>
    <w:p>
      <w:pPr>
        <w:jc w:val="both"/>
      </w:pPr>
      <w:r>
        <w:t>Furthermore, progressive equality legislation extends beyond workplace environments to encompass essential social protections. Governments have enacted stringent laws against domestic violence to safeguard vulnerable victims. By providing robust support systems, these policies empower individuals—especially uneducated women who previously lacked economic independence—to safely re-enter the workforce. Access to equitable education and specialized training further ensures that they are not marginalized.</w:t>
      </w:r>
    </w:p>
    <w:p>
      <w:pPr>
        <w:jc w:val="both"/>
      </w:pPr>
      <w:r>
        <w:t>Ultimately, laws promoting gender equality serve a dual purpose. They not only guarantee equitable treatment in recruitment but also cultivate a more inclusive society where one's professional trajectory is determined by competence rather than outdated preconceptions.</w:t>
      </w:r>
    </w:p>
    <w:p>
      <w:r>
        <w:rPr>
          <w:b/>
        </w:rPr>
        <w:t xml:space="preserve">Question 35: </w:t>
      </w:r>
      <w:r>
        <w:t>Which of the following best captures the main theme of the passage?</w:t>
      </w:r>
    </w:p>
    <w:p>
      <w:r>
        <w:t>A. The comprehensive role of legal frameworks in dismantling occupational prejudices and securing social empowerment for gender equality.</w:t>
      </w:r>
    </w:p>
    <w:p>
      <w:r>
        <w:t>B. The ongoing transformation of societal norms driven by the successful inclusion of marginalized women in historically male-dominated roles.</w:t>
      </w:r>
    </w:p>
    <w:p>
      <w:r>
        <w:t>C. The evolution of employment policies designed to mitigate the physical and mental challenges inherent in high-risk professions.</w:t>
      </w:r>
    </w:p>
    <w:p>
      <w:r>
        <w:t>D. The necessity of stringent social protections as the sole catalyst for reintegrating victims of domestic abuse into the contemporary workforce.</w:t>
      </w:r>
    </w:p>
    <w:p>
      <w:r>
        <w:rPr>
          <w:b/>
        </w:rPr>
        <w:t>Lời giải</w:t>
      </w:r>
    </w:p>
    <w:p>
      <w:r>
        <w:rPr>
          <w:b/>
        </w:rPr>
        <w:t>Chọn A</w:t>
      </w:r>
    </w:p>
    <w:p>
      <w:r>
        <w:t>The comprehensive role of legal frameworks in dismantling occupational prejudices and securing social empowerment for gender equality: Xuyên suốt bài đọc, tác giả tập trung phân tích chức năng của các luật và chính sách bình đẳng giới. Các luật này không chỉ xóa bỏ định kiến nghề nghiệp trong tuyển dụng ở những công việc nam giới thống trị, mà còn mở rộng sang các biện pháp bảo vệ xã hội (hỗ trợ nạn nhân bạo lực, giáo dục) để trao quyền cho cá nhân. Do đó, đây là sự khái quát chính xác nhất toàn bộ nội dung của bài.</w:t>
      </w:r>
    </w:p>
    <w:p>
      <w:r>
        <w:t>The ongoing transformation of societal norms driven by the successful inclusion of marginalized women in historically male-dominated roles: Phương án này tạo bẫy tinh vi bằng cách sử dụng các từ khóa xuất hiện trong bài (chuẩn mực xã hội, vai trò do nam giới thống trị). Tuy nhiên, nó hoàn toàn bỏ qua yếu tố then chốt và bao trùm nhất: vai trò của các "khuôn khổ pháp lý" và "chính sách" quy định sự thay đổi đó.</w:t>
      </w:r>
    </w:p>
    <w:p>
      <w:r>
        <w:t>The evolution of employment policies designed to mitigate the physical and mental challenges inherent in high-risk professions: Phương án này hiểu sai nội dung đoạn hai. Các chính sách việc làm nhằm mục đích ngăn chặn phân biệt đối xử dựa trên giới tính, chứ không phải để giảm nhẹ hay làm mất đi những yêu cầu khắt khe về thể chất và tinh thần vốn có của các nghề nghiệp rủi ro cao.</w:t>
      </w:r>
    </w:p>
    <w:p>
      <w:r>
        <w:t>The necessity of stringent social protections as the sole catalyst for reintegrating victims of domestic abuse into the contemporary workforce: Phương án này mang tính chất quá hẹp và bị tuyệt đối hóa sai logic. Các biện pháp bảo vệ xã hội đối với nạn nhân bạo lực gia đình chỉ là một nội dung bổ trợ (đoạn 3), đồng thời bài đọc không bao giờ khẳng định đây là "động lực duy nhất" (sole catalyst) để tái hòa nhập lực lượng lao động.</w:t>
      </w:r>
    </w:p>
    <w:p>
      <w:r>
        <w:rPr>
          <w:b/>
        </w:rPr>
        <w:t xml:space="preserve">Trích bài: </w:t>
      </w:r>
      <w:r>
        <w:rPr>
          <w:b w:val="0"/>
          <w:i w:val="0"/>
          <w:u w:val="none"/>
        </w:rPr>
        <w:t>Ultimately, laws promoting gender equality serve a dual purpose. They not only guarantee equitable treatment in recruitment but also cultivate a more inclusive society where one's professional trajectory is determined by competence rather than outdated preconceptions.</w:t>
      </w:r>
    </w:p>
    <w:p>
      <w:r>
        <w:rPr>
          <w:b/>
        </w:rPr>
        <w:t xml:space="preserve">Tạm dịch: </w:t>
      </w:r>
      <w:r>
        <w:rPr>
          <w:b w:val="0"/>
          <w:i w:val="0"/>
          <w:u w:val="none"/>
        </w:rPr>
        <w:t>Suy cho cùng, các luật thúc đẩy bình đẳng giới phục vụ một mục đích kép. Chúng không chỉ đảm bảo sự đối xử công bằng trong tuyển dụng mà còn nuôi dưỡng một xã hội hòa nhập hơn, nơi quỹ đạo nghề nghiệp của một người được quyết định bởi năng lực chứ không phải những định kiến lỗi thời.</w:t>
      </w:r>
    </w:p>
    <w:p>
      <w:r>
        <w:rPr>
          <w:b/>
        </w:rPr>
        <w:t>Logical thinking and problem solving: Choose A, B, C or D to answer each question.</w:t>
      </w:r>
    </w:p>
    <w:p>
      <w:r>
        <w:rPr>
          <w:b/>
        </w:rPr>
        <w:t xml:space="preserve">Question 36: </w:t>
      </w:r>
    </w:p>
    <w:p>
      <w:r>
        <w:t>Tom sees his mother carrying a heavy box of groceries into the kitchen.</w:t>
      </w:r>
    </w:p>
    <w:p>
      <w:r>
        <w:t>This grocery box is so heavy!</w:t>
      </w:r>
    </w:p>
    <w:p>
      <w:r>
        <w:t>______</w:t>
      </w:r>
    </w:p>
    <w:p>
      <w:r>
        <w:t>What would be the best response for Tom in this situation?</w:t>
      </w:r>
    </w:p>
    <w:p>
      <w:r>
        <w:t>A. Shall I give you a hand with that box, Mom?</w:t>
      </w:r>
    </w:p>
    <w:p>
      <w:r>
        <w:t>B. You should try to do the heavy lifting yourself.</w:t>
      </w:r>
    </w:p>
    <w:p>
      <w:r>
        <w:t>C. Could you help me carry this grocery box, Mom?</w:t>
      </w:r>
    </w:p>
    <w:p>
      <w:r>
        <w:t>D. It is your responsibility to do the grocery shopping.</w:t>
      </w:r>
    </w:p>
    <w:p>
      <w:r>
        <w:rPr>
          <w:b/>
        </w:rPr>
        <w:t>Lời giải</w:t>
      </w:r>
    </w:p>
    <w:p>
      <w:r>
        <w:t>Chọn A</w:t>
      </w:r>
    </w:p>
    <w:p>
      <w:r>
        <w:t>Tình huống: Mẹ của Tom đang mang một hộp thực phẩm nặng và than thở về độ nặng của nó. Tom cần đưa ra một lời đề nghị giúp đỡ phù hợp với hoàn cảnh.</w:t>
        <w:br/>
      </w:r>
      <w:r>
        <w:t>Shall I give you a hand with that box, Mom?: Con giúp mẹ một tay với cái hộp đó nhé? → Cấu trúc 'Shall I' được dùng để đưa ra lời đề nghị giúp đỡ, hoàn toàn phù hợp với ngữ cảnh mẹ đang cần hỗ trợ.</w:t>
        <w:br/>
      </w:r>
      <w:r>
        <w:t>You should try to do the heavy lifting yourself.: Mẹ nên tự mình làm việc mang vác nặng. → Câu này thể hiện thái độ vô tâm, không mang tính chất giúp đỡ người nhà.</w:t>
        <w:br/>
      </w:r>
      <w:r>
        <w:t>Could you help me carry this grocery box, Mom?: Mẹ có thể giúp con mang hộp thực phẩm này không? → Sai logic vì mẹ mới là người đang mang vật nặng, không phải Tom.</w:t>
        <w:br/>
      </w:r>
      <w:r>
        <w:t>It is your responsibility to do the grocery shopping.: Đi mua thực phẩm là trách nhiệm của mẹ. → Câu nói này thể hiện sự thiếu tôn trọng và không đúng mục đích giao tiếp là đưa ra lời đề nghị hỗ trợ.</w:t>
      </w:r>
    </w:p>
    <w:p>
      <w:r>
        <w:t>Tình huống: Tom nhìn thấy mẹ mình đang mang một hộp thực phẩm nặng vào bếp.</w:t>
      </w:r>
    </w:p>
    <w:p>
      <w:r>
        <w:t>Câu hỏi: Phản hồi tốt nhất cho Tom trong tình huống này là gì?</w:t>
      </w:r>
    </w:p>
    <w:p>
      <w:r>
        <w:t>Hộp thực phẩm này nặng quá!</w:t>
      </w:r>
    </w:p>
    <w:p>
      <w:r>
        <w:t>Con giúp mẹ một tay với cái hộp đó nhé?</w:t>
      </w:r>
    </w:p>
    <w:p>
      <w:r>
        <w:rPr>
          <w:b/>
        </w:rPr>
        <w:t xml:space="preserve">Question 37: </w:t>
      </w:r>
    </w:p>
    <w:p>
      <w:r>
        <w:t>John is asking Mary for a favor regarding the upcoming charity event at their school.</w:t>
      </w:r>
    </w:p>
    <w:p>
      <w:r>
        <w:t>Could you help me sort out these donated clothes for the orphanage later?</w:t>
      </w:r>
    </w:p>
    <w:p>
      <w:r>
        <w:t>______</w:t>
      </w:r>
    </w:p>
    <w:p>
      <w:r>
        <w:t>What would be the best response for Mary in this situation?</w:t>
      </w:r>
    </w:p>
    <w:p>
      <w:r>
        <w:t>A. Sure, no problem. I'm free this afternoon.</w:t>
      </w:r>
    </w:p>
    <w:p>
      <w:r>
        <w:t>B. That's a generous donation.</w:t>
      </w:r>
    </w:p>
    <w:p>
      <w:r>
        <w:t>C. I think the orphanage is in a remote area.</w:t>
      </w:r>
    </w:p>
    <w:p>
      <w:r>
        <w:t>D. You should participate in more activities.</w:t>
      </w:r>
    </w:p>
    <w:p>
      <w:r>
        <w:rPr>
          <w:b/>
        </w:rPr>
        <w:t>Lời giải</w:t>
      </w:r>
    </w:p>
    <w:p>
      <w:r>
        <w:t>Chọn A</w:t>
      </w:r>
    </w:p>
    <w:p>
      <w:r>
        <w:t>Tình huống: John nhờ Mary phân loại quần áo quyên góp cho trại trẻ mồ côi.</w:t>
        <w:br/>
      </w:r>
      <w:r>
        <w:t>Sure, no problem. I'm free this afternoon.: Chắc chắn rồi, không vấn đề gì. Chiều nay tôi rảnh. → Thể hiện sự đồng ý giúp đỡ một cách lịch sự và sẵn sàng, hoàn toàn phù hợp để đáp lại một lời nhờ vả.</w:t>
        <w:br/>
      </w:r>
      <w:r>
        <w:t>That's a generous donation.: Đó là một khoản quyên góp hào phóng. → Chỉ là một lời bình luận về số đồ đạc, không trả lời việc có đồng ý giúp hay không.</w:t>
        <w:br/>
      </w:r>
      <w:r>
        <w:t>I think the orphanage is in a remote area.: Tôi nghĩ trại trẻ mồ côi nằm ở một khu vực hẻo lánh. → Đưa ra thông tin không liên quan trực tiếp đến việc có chấp nhận lời nhờ vả hay không.</w:t>
        <w:br/>
      </w:r>
      <w:r>
        <w:t>You should participate in more activities.: Bạn nên tham gia nhiều hoạt động hơn. → Là một lời khuyên lạc đề trong ngữ cảnh người khác đang cần sự trợ giúp.</w:t>
      </w:r>
    </w:p>
    <w:p>
      <w:r>
        <w:t>Tình huống: John đang nhờ Mary một việc liên quan đến sự kiện từ thiện sắp tới tại trường của họ.</w:t>
      </w:r>
    </w:p>
    <w:p>
      <w:r>
        <w:t>Câu hỏi: Đâu sẽ là câu trả lời tốt nhất cho Mary trong tình huống này?</w:t>
      </w:r>
    </w:p>
    <w:p>
      <w:r>
        <w:t>Bạn có thể giúp tôi phân loại những bộ quần áo quyên góp này cho trại trẻ mồ côi lát nữa được không?</w:t>
      </w:r>
    </w:p>
    <w:p>
      <w:r>
        <w:t>Chắc chắn rồi, không vấn đề gì. Chiều nay tôi rảnh.</w:t>
      </w:r>
    </w:p>
    <w:p>
      <w:r>
        <w:rPr>
          <w:b/>
        </w:rPr>
        <w:t xml:space="preserve">Question 38: </w:t>
      </w:r>
    </w:p>
    <w:p>
      <w:r>
        <w:t>You are reading a tech magazine article discussing various modern inventions and their applications.</w:t>
      </w:r>
    </w:p>
    <w:p>
      <w:r>
        <w:t>Which of the following statements from the article is a fact?</w:t>
      </w:r>
    </w:p>
    <w:p>
      <w:r>
        <w:t>A. Artificial intelligence is undeniably the most valuable invention of the modern era.</w:t>
      </w:r>
    </w:p>
    <w:p>
      <w:r>
        <w:t>B. Driverless cars will make commuting much more boring for passengers.</w:t>
      </w:r>
    </w:p>
    <w:p>
      <w:r>
        <w:t>C. This specific smartphone model is equipped with a processor and 8 gigabytes of RAM.</w:t>
      </w:r>
    </w:p>
    <w:p>
      <w:r>
        <w:t>D. Installing this new software is the best way to upgrade your old laptop.</w:t>
      </w:r>
    </w:p>
    <w:p>
      <w:r>
        <w:rPr>
          <w:b/>
        </w:rPr>
        <w:t>Lời giải</w:t>
      </w:r>
    </w:p>
    <w:p>
      <w:r>
        <w:t>Chọn C</w:t>
      </w:r>
    </w:p>
    <w:p>
      <w:r>
        <w:t>Tình huống: Bạn đang đọc một bài báo về công nghệ và cần xác định câu mang thông tin sự thật (fact) - tức là thông tin khách quan, có thể kiểm chứng được, không phải quan điểm cá nhân.</w:t>
        <w:br/>
      </w:r>
      <w:r>
        <w:t>Mẫu điện thoại thông minh cụ thể này được trang bị một bộ vi xử lý và 8 gigabyte RAM.: Đây là một thông số kỹ thuật khách quan, có thể tra cứu và xác minh được qua thông tin của nhà sản xuất. → Phù hợp</w:t>
        <w:br/>
      </w:r>
      <w:r>
        <w:t>Trí tuệ nhân tạo chắc chắn là phát minh có giá trị nhất của kỷ nguyên hiện đại.: Chứa cụm từ mang tính đánh giá chủ quan 'most valuable' (có giá trị nhất), thể hiện góc nhìn của người viết. → Không phải fact</w:t>
        <w:br/>
      </w:r>
      <w:r>
        <w:t>Xe không người lái sẽ khiến việc đi lại trở nên nhàm chán hơn nhiều đối với hành khách.: Từ 'boring' (nhàm chán) chỉ cảm nhận và dự đoán cá nhân, không thể dùng số liệu đo lường chính xác. → Không phải fact</w:t>
        <w:br/>
      </w:r>
      <w:r>
        <w:t>Cài đặt phần mềm mới này là cách tốt nhất để nâng cấp chiếc máy tính xách tay cũ của bạn.: Cụm 'the best way' (cách tốt nhất) là một lời khuyên hoặc ý kiến đánh giá chủ quan. → Không phải fact</w:t>
      </w:r>
    </w:p>
    <w:p>
      <w:r>
        <w:t>Tình huống: Bạn đang đọc một bài báo trên tạp chí công nghệ thảo luận về nhiều phát minh hiện đại và ứng dụng của chúng.</w:t>
      </w:r>
    </w:p>
    <w:p>
      <w:r>
        <w:t>Câu hỏi: Câu nào sau đây trích từ bài báo là một sự thật (fact)?</w:t>
      </w:r>
    </w:p>
    <w:p>
      <w:r>
        <w:rPr>
          <w:b/>
        </w:rPr>
        <w:t xml:space="preserve">Question 39: </w:t>
      </w:r>
    </w:p>
    <w:p>
      <w:r>
        <w:t>In a local fire department, ever since the management removed a biased physical strength test to promote gender equality, the number of female firefighters has increased significantly. After a year, a report shows that the overall number of workplace injuries among firefighters during actual rescue operations has actually decreased, even though the challenging nature of the work remains the same.</w:t>
      </w:r>
    </w:p>
    <w:p>
      <w:r>
        <w:t>What is the most logical explanation for this outcome?</w:t>
      </w:r>
    </w:p>
    <w:p>
      <w:r>
        <w:t>A. Female firefighters are physically weaker, so they are not assigned to participate in hazardous rescue operations.</w:t>
      </w:r>
    </w:p>
    <w:p>
      <w:r>
        <w:t>B. Safety standards during operations have been significantly lowered to accommodate those who couldn't pass the previous test.</w:t>
      </w:r>
    </w:p>
    <w:p>
      <w:r>
        <w:t>C. A gender-diverse team encourages the use of skillful problem-solving and safe tactics rather than relying solely on brute force.</w:t>
      </w:r>
    </w:p>
    <w:p>
      <w:r>
        <w:t>D. Victims in fire incidents tend to find their own ways to escape when they know female firefighters are on duty.</w:t>
      </w:r>
    </w:p>
    <w:p>
      <w:r>
        <w:rPr>
          <w:b/>
        </w:rPr>
        <w:t>Lời giải</w:t>
      </w:r>
    </w:p>
    <w:p>
      <w:r>
        <w:t>Chọn C</w:t>
      </w:r>
    </w:p>
    <w:p>
      <w:r>
        <w:t>Tình huống: Sau khi thay đổi bài kiểm tra thể lực để tăng cường bình đẳng giới, số lượng nữ lính cứu hỏa tăng lên và tỷ lệ thương tích trong đội ngũ khi làm nhiệm vụ thực tế lại giảm xuống.</w:t>
        <w:br/>
      </w:r>
      <w:r>
        <w:t>Một đội ngũ đa dạng giới tính khuyến khích việc sử dụng các kỹ năng giải quyết vấn đề khéo léo và chiến thuật an toàn thay vì chỉ dựa vào sức mạnh cơ bắp. → Giải thích logic vì cách làm việc cẩn trọng và dùng kỹ năng thay vì sức lực sẽ làm giảm rủi ro dẫn đến chấn thương trong công việc.</w:t>
        <w:br/>
      </w:r>
      <w:r>
        <w:t>Nữ lính cứu hỏa có thể chất yếu hơn nên họ không được phân công tham gia vào các nhiệm vụ cứu hộ nguy hiểm. → Mâu thuẫn với nguyên tắc công việc của lính cứu hỏa, nếu họ không làm nhiệm vụ thì việc tuyển dụng không có ý nghĩa.</w:t>
        <w:br/>
      </w:r>
      <w:r>
        <w:t>Các tiêu chuẩn an toàn trong khi thực hiện nhiệm vụ đã bị hạ thấp đáng kể để phù hợp với những người không qua được bài kiểm tra trước đó. → Lỗi logic trầm trọng, vì nếu hạ tiêu chuẩn an toàn thì tỷ lệ thương tích phải tăng lên chứ không thể giảm đi.</w:t>
        <w:br/>
      </w:r>
      <w:r>
        <w:t>Các nạn nhân trong các vụ hỏa hoạn có xu hướng tự tìm cách thoát thân khi biết có nữ lính cứu hỏa làm nhiệm vụ. → Suy luận vô lý, mang tính định kiến và không có cơ sở thực tế.</w:t>
      </w:r>
    </w:p>
    <w:p>
      <w:r>
        <w:t>Tình huống: Tại một sở cứu hỏa địa phương, kể từ khi ban quản lý loại bỏ một bài kiểm tra thể lực mang tính thiên lệch để thúc đẩy bình đẳng giới, số lượng nữ lính cứu hỏa đã tăng lên đáng kể. Sau một năm, một báo cáo cho thấy tổng số ca chấn thương tại nơi làm việc của các lính cứu hỏa trong các hoạt động cứu hộ thực tế thực sự đã giảm xuống, mặc dù tính chất đầy thử thách của công việc vẫn giữ nguyên.</w:t>
      </w:r>
    </w:p>
    <w:p>
      <w:r>
        <w:t>Câu hỏi: Đâu là lời giải thích hợp lý nhất cho kết quả này?</w:t>
      </w:r>
    </w:p>
    <w:p>
      <w:r>
        <w:rPr>
          <w:b/>
        </w:rPr>
        <w:t xml:space="preserve">Question 40: </w:t>
      </w:r>
    </w:p>
    <w:p>
      <w:r>
        <w:t>In contemporary educational frameworks, "blended learning" is defined as a formal education program in which a student learns at least in part through online delivery of content and instruction with some element of student control over time, place, path, or pace, while still attending a physical, brick-and-mortar school for face-to-face sessions.</w:t>
      </w:r>
    </w:p>
    <w:p>
      <w:r>
        <w:t>Which of the following scenarios best exemplifies the concept of "blended learning" as described above?</w:t>
      </w:r>
    </w:p>
    <w:p>
      <w:r>
        <w:t>A. Students attend daily classes where the instructor utilizes a digital smartboard to display high-speed internet resources and interactive flow charts.</w:t>
      </w:r>
    </w:p>
    <w:p>
      <w:r>
        <w:t>B. A course requires students to independently watch video lectures online at their own pace, followed by in-person classroom meetings dedicated to teamwork and real-world applications.</w:t>
      </w:r>
    </w:p>
    <w:p>
      <w:r>
        <w:t>C. An institute offers an entirely remote curriculum where learners exchange ideas using voice recorders and communicate strictly through a centralized online learning platform.</w:t>
      </w:r>
    </w:p>
    <w:p>
      <w:r>
        <w:t>D. A teacher establishes a rigorous schedule requiring students to complete all paper-based assignments within the classroom to completely eliminate digital distractions.</w:t>
      </w:r>
    </w:p>
    <w:p>
      <w:r>
        <w:rPr>
          <w:b/>
        </w:rPr>
        <w:t>Lời giải</w:t>
      </w:r>
    </w:p>
    <w:p>
      <w:r>
        <w:t>Chọn B</w:t>
      </w:r>
    </w:p>
    <w:p>
      <w:r>
        <w:t>Tình huống yêu cầu xác định ví dụ minh họa chính xác nhất cho định nghĩa "blended learning" (phương pháp học tập kết hợp) - sự kết hợp giữa học trực tuyến (người học tự kiểm soát thời gian/tiến độ) và học trực tiếp tại trường.</w:t>
        <w:br/>
      </w:r>
      <w:r>
        <w:t>A course requires students to independently watch video lectures online at their own pace, followed by in-person classroom meetings dedicated to teamwork and real-world applications: Một khóa học yêu cầu sinh viên tự xem bài giảng video trực tuyến theo tiến độ riêng, sau đó gặp mặt trực tiếp tại lớp để làm việc nhóm và ứng dụng thực tế. → Phù hợp vì nó kết hợp rõ ràng cả yếu tố tự học trực tuyến (có sự kiểm soát về tiến độ của người học) và tương tác trực tiếp (làm việc nhóm tại lớp).</w:t>
        <w:br/>
      </w:r>
      <w:r>
        <w:t>Students attend daily classes where the instructor utilizes a digital smartboard to display high-speed internet resources and interactive flow charts: Học sinh tham gia các lớp học hàng ngày nơi giáo viên sử dụng bảng thông minh kỹ thuật số để hiển thị tài nguyên internet tốc độ cao và lưu đồ tương tác. → Sai vì đây chỉ là lớp học truyền thống có ứng dụng công nghệ, học sinh không tự học trực tuyến và không có quyền kiểm soát tiến độ.</w:t>
        <w:br/>
      </w:r>
      <w:r>
        <w:t>An institute offers an entirely remote curriculum where learners exchange ideas using voice recorders and communicate strictly through a centralized online learning platform: Một học viện cung cấp chương trình giảng dạy từ xa hoàn toàn, nơi người học trao đổi ý tưởng bằng máy thu âm và giao tiếp nghiêm ngặt qua nền tảng học trực tuyến. → Sai vì đây là hình thức học trực tuyến hoàn toàn (online learning), thiếu đi yếu tố học trực tiếp (face-to-face).</w:t>
        <w:br/>
      </w:r>
      <w:r>
        <w:t>A teacher establishes a rigorous schedule requiring students to complete all paper-based assignments within the classroom to completely eliminate digital distractions: Một giáo viên thiết lập lịch trình nghiêm ngặt yêu cầu học sinh hoàn thành tất cả các bài tập trên giấy tại lớp để loại bỏ hoàn toàn sự xao nhãng kỹ thuật số. → Sai vì đây là phương pháp học truyền thống hoàn toàn, không có yếu tố trực tuyến nào.</w:t>
      </w:r>
    </w:p>
    <w:p>
      <w:r>
        <w:t>Tình huống: Trong các khuôn khổ giáo dục đương đại, "blended learning" (phương pháp học tập kết hợp) được định nghĩa là một chương trình giáo dục chính quy, trong đó học sinh học ít nhất một phần thông qua việc truyền tải nội dung và hướng dẫn trực tuyến với một số yếu tố kiểm soát của học sinh về thời gian, địa điểm, lộ trình hoặc tiến độ, trong khi vẫn đến trường học thực tế để tham gia các buổi học trực tiếp.</w:t>
      </w:r>
    </w:p>
    <w:p>
      <w:r>
        <w:t>Câu hỏi: Tình huống nào sau đây minh họa tốt nhất cho khái niệm "học tập kết hợp" như được mô tả ở trên?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