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Sentence combination: Choose A, B, C or D that has the CLOSEST meaning to the given pair of sentences in each question.</w:t>
      </w:r>
    </w:p>
    <w:p>
      <w:r>
        <w:rPr>
          <w:b/>
        </w:rPr>
        <w:t xml:space="preserve">Question 1: </w:t>
      </w:r>
      <w:r>
        <w:t>The manager will check the report carefully. Then, she will send it to the client.</w:t>
      </w:r>
    </w:p>
    <w:p>
      <w:r>
        <w:t>A. The manager will send the report to the client before she checks it carefully.</w:t>
      </w:r>
    </w:p>
    <w:p>
      <w:r>
        <w:t>B. After the manager has checked the report carefully, she will send it to the client.</w:t>
      </w:r>
    </w:p>
    <w:p>
      <w:r>
        <w:t>C. The manager will send the report to the client while she checks it carefully.</w:t>
      </w:r>
    </w:p>
    <w:p>
      <w:r>
        <w:t>D. Before the manager sends the report to the client, she had checked it carefully.</w:t>
      </w:r>
    </w:p>
    <w:p>
      <w:r>
        <w:rPr>
          <w:b/>
        </w:rPr>
        <w:t>Sentence rewriting: Choose A, B, C or D that has the CLOSEST meaning to the given sentence in each question.</w:t>
      </w:r>
    </w:p>
    <w:p>
      <w:r>
        <w:rPr>
          <w:b/>
        </w:rPr>
        <w:t xml:space="preserve">Question 2: </w:t>
      </w:r>
      <w:r>
        <w:t>If you recycle more plastic, you will reduce the amount of waste in your neighborhood.</w:t>
      </w:r>
    </w:p>
    <w:p>
      <w:r>
        <w:t>A. Unless you recycle more plastic, you will reduce the amount of waste in your neighborhood.</w:t>
      </w:r>
    </w:p>
    <w:p>
      <w:r>
        <w:t>B. If you recycled more plastic, you would reduce the amount of waste in your neighborhood.</w:t>
      </w:r>
    </w:p>
    <w:p>
      <w:r>
        <w:t>C. You will reduce the amount of waste in your neighborhood if you recycle more plastic.</w:t>
      </w:r>
    </w:p>
    <w:p>
      <w:r>
        <w:t>D. When you reduce the amount of waste in your neighborhood, you will recycle more plastic.</w:t>
      </w:r>
    </w:p>
    <w:p>
      <w:r>
        <w:rPr>
          <w:b/>
        </w:rPr>
        <w:t xml:space="preserve">Question 3: </w:t>
      </w:r>
      <w:r>
        <w:t>No other student in my class is as good at public speaking as Lan.</w:t>
      </w:r>
    </w:p>
    <w:p>
      <w:r>
        <w:t>A. Lan is better at public speaking than any other student in my class.</w:t>
      </w:r>
    </w:p>
    <w:p>
      <w:r>
        <w:t>B. Lan is as good at public speaking as the other students in my class.</w:t>
      </w:r>
    </w:p>
    <w:p>
      <w:r>
        <w:t>C. Lan is the goodest student at public speaking in my class.</w:t>
      </w:r>
    </w:p>
    <w:p>
      <w:r>
        <w:t>D. Lan speaks in public better than all students in my class.</w:t>
      </w:r>
    </w:p>
    <w:p>
      <w:r>
        <w:rPr>
          <w:b/>
        </w:rPr>
        <w:t xml:space="preserve">Question 4: </w:t>
      </w:r>
      <w:r>
        <w:t>My brother likes playing basketball after school.</w:t>
      </w:r>
    </w:p>
    <w:p>
      <w:r>
        <w:t>A. My brother enjoys to play basketball after school.</w:t>
      </w:r>
    </w:p>
    <w:p>
      <w:r>
        <w:t>B. My brother enjoys playing basketball after school.</w:t>
      </w:r>
    </w:p>
    <w:p>
      <w:r>
        <w:t>C. My brother wants playing basketball after school.</w:t>
      </w:r>
    </w:p>
    <w:p>
      <w:r>
        <w:t>D. My brother enjoys play basketball after school.</w:t>
      </w:r>
    </w:p>
    <w:p>
      <w:r>
        <w:rPr>
          <w:b/>
          <w:i/>
        </w:rPr>
        <w:t>Mark the letter A, B, C, or D on your answer sheet to indicate the word whose underlined part differs from the other three in pronunciation in each of the following questions.</w:t>
      </w:r>
    </w:p>
    <w:p>
      <w:r>
        <w:rPr>
          <w:b/>
        </w:rPr>
        <w:t xml:space="preserve">Question 5: </w:t>
      </w:r>
      <w:r>
        <w:rPr>
          <w:b/>
        </w:rPr>
        <w:t xml:space="preserve">A. </w:t>
      </w:r>
      <w:r>
        <w:t>shoppi</w:t>
      </w:r>
      <w:r>
        <w:rPr>
          <w:u w:val="single"/>
        </w:rPr>
        <w:t>n</w:t>
      </w:r>
      <w:r>
        <w:t>g</w:t>
      </w:r>
      <w:r>
        <w:tab/>
      </w:r>
      <w:r>
        <w:rPr>
          <w:b/>
        </w:rPr>
        <w:t xml:space="preserve">B. </w:t>
      </w:r>
      <w:r>
        <w:t>bargai</w:t>
      </w:r>
      <w:r>
        <w:rPr>
          <w:u w:val="single"/>
        </w:rPr>
        <w:t>n</w:t>
      </w:r>
      <w:r>
        <w:tab/>
      </w:r>
      <w:r>
        <w:rPr>
          <w:b/>
        </w:rPr>
        <w:t xml:space="preserve">C. </w:t>
      </w:r>
      <w:r>
        <w:t>chai</w:t>
      </w:r>
      <w:r>
        <w:rPr>
          <w:u w:val="single"/>
        </w:rPr>
        <w:t>n</w:t>
      </w:r>
      <w:r>
        <w:tab/>
      </w:r>
      <w:r>
        <w:rPr>
          <w:b/>
        </w:rPr>
        <w:t xml:space="preserve">D. </w:t>
      </w:r>
      <w:r>
        <w:t>payi</w:t>
      </w:r>
      <w:r>
        <w:rPr>
          <w:u w:val="single"/>
        </w:rPr>
        <w:t>n</w:t>
      </w:r>
      <w:r>
        <w:t>g</w:t>
      </w:r>
    </w:p>
    <w:p>
      <w:r>
        <w:rPr>
          <w:b/>
        </w:rPr>
        <w:t xml:space="preserve">Question 6: </w:t>
      </w:r>
      <w:r>
        <w:rPr>
          <w:b/>
        </w:rPr>
        <w:t xml:space="preserve">A. </w:t>
      </w:r>
      <w:r>
        <w:t>p</w:t>
      </w:r>
      <w:r>
        <w:rPr>
          <w:u w:val="single"/>
        </w:rPr>
        <w:t>u</w:t>
      </w:r>
      <w:r>
        <w:t>llution</w:t>
      </w:r>
      <w:r>
        <w:tab/>
      </w:r>
      <w:r>
        <w:rPr>
          <w:b/>
        </w:rPr>
        <w:t xml:space="preserve">B. </w:t>
      </w:r>
      <w:r>
        <w:t>b</w:t>
      </w:r>
      <w:r>
        <w:rPr>
          <w:u w:val="single"/>
        </w:rPr>
        <w:t>u</w:t>
      </w:r>
      <w:r>
        <w:t>sh</w:t>
      </w:r>
      <w:r>
        <w:tab/>
      </w:r>
      <w:r>
        <w:rPr>
          <w:b/>
        </w:rPr>
        <w:t xml:space="preserve">C. </w:t>
      </w:r>
      <w:r>
        <w:t>p</w:t>
      </w:r>
      <w:r>
        <w:rPr>
          <w:u w:val="single"/>
        </w:rPr>
        <w:t>u</w:t>
      </w:r>
      <w:r>
        <w:t>t</w:t>
      </w:r>
      <w:r>
        <w:tab/>
      </w:r>
      <w:r>
        <w:rPr>
          <w:b/>
        </w:rPr>
        <w:t xml:space="preserve">D. </w:t>
      </w:r>
      <w:r>
        <w:t>r</w:t>
      </w:r>
      <w:r>
        <w:rPr>
          <w:u w:val="single"/>
        </w:rPr>
        <w:t>u</w:t>
      </w:r>
      <w:r>
        <w:t>le</w:t>
      </w:r>
    </w:p>
    <w:p>
      <w:r>
        <w:rPr>
          <w:b/>
          <w:i/>
        </w:rPr>
        <w:t>Read the following reading comprehension  and mark the letter A, B, C or D on your answer sheet to indicate the option that best fits each of the numbered blanks.</w:t>
      </w:r>
    </w:p>
    <w:p>
      <w:pPr>
        <w:jc w:val="center"/>
      </w:pPr>
      <w:r>
        <w:rPr>
          <w:b/>
        </w:rPr>
        <w:t>A New Way to Shop</w:t>
      </w:r>
    </w:p>
    <w:p>
      <w:pPr>
        <w:jc w:val="both"/>
      </w:pPr>
      <w:r>
        <w:t xml:space="preserve">Mai enjoys shopping with her family at the weekend. They often go to a large mall in the city centre because it has many stores, a food court, and free parking. </w:t>
      </w:r>
      <w:r>
        <w:rPr>
          <w:b/>
        </w:rPr>
        <w:t>(7)______</w:t>
      </w:r>
      <w:r>
        <w:t xml:space="preserve"> weekends, the mall is crowded, but Mai still likes the lively atmosphere. Her brother is more careful and reads product reviews before buying anything. Mai is less patient, so she usually makes a quick decision. Last month, she bought a </w:t>
      </w:r>
      <w:r>
        <w:rPr>
          <w:b/>
        </w:rPr>
        <w:t>(8)______</w:t>
      </w:r>
      <w:r>
        <w:t xml:space="preserve"> handbag after comparing several brands. She was happy because it looked good and was also useful for school. Her mother </w:t>
      </w:r>
      <w:r>
        <w:rPr>
          <w:b/>
        </w:rPr>
        <w:t>(9)______</w:t>
      </w:r>
      <w:r>
        <w:t xml:space="preserve"> checks prices in different shops to save money. She says smart shoppers should never buy the first thing they see. One day, Mai found a jacket she really liked, but she waited for a </w:t>
      </w:r>
      <w:r>
        <w:rPr>
          <w:b/>
        </w:rPr>
        <w:t>(10)______</w:t>
      </w:r>
      <w:r>
        <w:t xml:space="preserve"> before buying it. She knew many shops reduce prices during special events. </w:t>
      </w:r>
      <w:r>
        <w:rPr>
          <w:b/>
        </w:rPr>
        <w:t>(11)______</w:t>
      </w:r>
      <w:r>
        <w:t xml:space="preserve"> she finally returned to the store, the jacket was cheaper, so she bought it immediately.</w:t>
      </w:r>
    </w:p>
    <w:p>
      <w:r>
        <w:rPr>
          <w:b/>
        </w:rPr>
        <w:t xml:space="preserve">Question 7: </w:t>
      </w:r>
      <w:r>
        <w:t>Question 7: Choose the best word to fill blank (7).</w:t>
      </w:r>
    </w:p>
    <w:p>
      <w:r>
        <w:t>A. In</w:t>
        <w:tab/>
        <w:tab/>
        <w:t>B. On</w:t>
        <w:tab/>
        <w:tab/>
        <w:t>C. At</w:t>
        <w:tab/>
        <w:tab/>
        <w:t>D. By</w:t>
      </w:r>
    </w:p>
    <w:p>
      <w:r>
        <w:rPr>
          <w:b/>
        </w:rPr>
        <w:t xml:space="preserve">Question 8: </w:t>
      </w:r>
      <w:r>
        <w:t>Question 8: Choose the best word to fill blank (8).</w:t>
      </w:r>
    </w:p>
    <w:p>
      <w:r>
        <w:t>A. fashion</w:t>
        <w:tab/>
        <w:tab/>
        <w:t>B. fashionable</w:t>
        <w:tab/>
        <w:tab/>
        <w:t>C. fashionably</w:t>
        <w:tab/>
        <w:tab/>
        <w:t>D. fashions</w:t>
      </w:r>
    </w:p>
    <w:p>
      <w:r>
        <w:rPr>
          <w:b/>
        </w:rPr>
        <w:t xml:space="preserve">Question 9: </w:t>
      </w:r>
      <w:r>
        <w:t>Question 9: Choose the best word to fill blank (9).</w:t>
      </w:r>
    </w:p>
    <w:p>
      <w:r>
        <w:t>A. never</w:t>
        <w:tab/>
        <w:tab/>
        <w:t>B. rarely</w:t>
        <w:tab/>
        <w:tab/>
        <w:t>C. always</w:t>
        <w:tab/>
        <w:tab/>
        <w:t>D. soon</w:t>
      </w:r>
    </w:p>
    <w:p>
      <w:r>
        <w:rPr>
          <w:b/>
        </w:rPr>
        <w:t xml:space="preserve">Question 10: </w:t>
      </w:r>
      <w:r>
        <w:t>Question 10: Choose the best word to fill blank (10).</w:t>
      </w:r>
    </w:p>
    <w:p>
      <w:r>
        <w:t>A. discount</w:t>
        <w:tab/>
        <w:tab/>
        <w:t>B. customer</w:t>
        <w:tab/>
        <w:tab/>
        <w:t>C. receipt</w:t>
        <w:tab/>
        <w:tab/>
        <w:t>D. basket</w:t>
      </w:r>
    </w:p>
    <w:p>
      <w:r>
        <w:rPr>
          <w:b/>
        </w:rPr>
        <w:t xml:space="preserve">Question 11: </w:t>
      </w:r>
      <w:r>
        <w:t>Question 11: Choose the best word to fill blank (11).</w:t>
      </w:r>
    </w:p>
    <w:p>
      <w:r>
        <w:t>A. Although</w:t>
        <w:tab/>
        <w:tab/>
        <w:t>B. Because</w:t>
        <w:tab/>
        <w:tab/>
        <w:t>C. When</w:t>
        <w:tab/>
        <w:tab/>
        <w:t>D. If</w:t>
      </w:r>
    </w:p>
    <w:p>
      <w:r>
        <w:rPr>
          <w:b/>
          <w:i/>
        </w:rPr>
        <w:t>Mark the letter A, B, C, or D to indicate the underlined part that needs correction in the following questions.</w:t>
      </w:r>
    </w:p>
    <w:p>
      <w:r>
        <w:rPr>
          <w:b/>
        </w:rPr>
        <w:t xml:space="preserve">Question 12: </w:t>
      </w:r>
      <w:r>
        <w:t xml:space="preserve">My brother </w:t>
      </w:r>
      <w:r>
        <w:rPr>
          <w:u w:val="single"/>
        </w:rPr>
        <w:t>often</w:t>
      </w:r>
      <w:r>
        <w:rPr>
          <w:u w:val="single"/>
        </w:rPr>
        <w:t>play</w:t>
      </w:r>
      <w:r>
        <w:t xml:space="preserve"> badminton </w:t>
      </w:r>
      <w:r>
        <w:rPr>
          <w:u w:val="single"/>
        </w:rPr>
        <w:t>with his friends</w:t>
      </w:r>
      <w:r>
        <w:t xml:space="preserve"> on </w:t>
      </w:r>
      <w:r>
        <w:rPr>
          <w:u w:val="single"/>
        </w:rPr>
        <w:t>Sunday afternoons</w:t>
      </w:r>
      <w:r>
        <w:t>.</w:t>
      </w:r>
    </w:p>
    <w:p>
      <w:pPr>
        <w:tabs>
          <w:tab w:pos="2160" w:val="left"/>
          <w:tab w:pos="3600" w:val="left"/>
          <w:tab w:pos="3600" w:val="left"/>
        </w:tabs>
      </w:pPr>
      <w:r>
        <w:t>A. often</w:t>
        <w:tab/>
        <w:t>B. play</w:t>
        <w:tab/>
        <w:t>C. with his friends</w:t>
        <w:tab/>
        <w:t>D. Sunday afternoons</w:t>
      </w:r>
    </w:p>
    <w:p>
      <w:r>
        <w:rPr>
          <w:b/>
        </w:rPr>
        <w:t xml:space="preserve">Question 13: </w:t>
      </w:r>
      <w:r>
        <w:t xml:space="preserve">The students </w:t>
      </w:r>
      <w:r>
        <w:rPr>
          <w:u w:val="single"/>
        </w:rPr>
        <w:t>was cleaning</w:t>
      </w:r>
      <w:r>
        <w:t xml:space="preserve"> the beach when they </w:t>
      </w:r>
      <w:r>
        <w:rPr>
          <w:u w:val="single"/>
        </w:rPr>
        <w:t>found</w:t>
      </w:r>
      <w:r>
        <w:t xml:space="preserve"> a lot of </w:t>
      </w:r>
      <w:r>
        <w:rPr>
          <w:u w:val="single"/>
        </w:rPr>
        <w:t>plastic bottles</w:t>
      </w:r>
      <w:r>
        <w:t xml:space="preserve"> near </w:t>
      </w:r>
      <w:r>
        <w:rPr>
          <w:u w:val="single"/>
        </w:rPr>
        <w:t>the river</w:t>
      </w:r>
      <w:r>
        <w:t>.</w:t>
      </w:r>
    </w:p>
    <w:p>
      <w:pPr>
        <w:tabs>
          <w:tab w:pos="2160" w:val="left"/>
          <w:tab w:pos="3600" w:val="left"/>
          <w:tab w:pos="3600" w:val="left"/>
        </w:tabs>
      </w:pPr>
      <w:r>
        <w:t>A. was cleaning</w:t>
        <w:tab/>
        <w:t>B. found</w:t>
        <w:tab/>
        <w:t>C. plastic bottles</w:t>
        <w:tab/>
        <w:t>D. the river</w:t>
      </w:r>
    </w:p>
    <w:p>
      <w:r>
        <w:rPr>
          <w:b/>
        </w:rPr>
        <w:t>Sentence completion: Choose A, B, C or D to complete each sentence.</w:t>
      </w:r>
    </w:p>
    <w:p>
      <w:r>
        <w:rPr>
          <w:b/>
        </w:rPr>
        <w:t xml:space="preserve">Question 14: </w:t>
      </w:r>
      <w:r>
        <w:t>After the earthquake, many families had to ______ on bottled water until the local supply was restored.</w:t>
      </w:r>
    </w:p>
    <w:p>
      <w:pPr>
        <w:tabs>
          <w:tab w:pos="2160" w:val="left"/>
          <w:tab w:pos="3600" w:val="left"/>
          <w:tab w:pos="3600" w:val="left"/>
        </w:tabs>
      </w:pPr>
      <w:r>
        <w:t>A. go through</w:t>
        <w:tab/>
        <w:t>B. live on</w:t>
        <w:tab/>
        <w:t>C. come across</w:t>
        <w:tab/>
        <w:t>D. put off</w:t>
      </w:r>
    </w:p>
    <w:p>
      <w:r>
        <w:rPr>
          <w:b/>
        </w:rPr>
        <w:t xml:space="preserve">Question 15: </w:t>
      </w:r>
      <w:r>
        <w:t>We usually visit our grandparents ______ Tet to follow our family tradition.</w:t>
      </w:r>
    </w:p>
    <w:p>
      <w:pPr>
        <w:tabs>
          <w:tab w:pos="2160" w:val="left"/>
          <w:tab w:pos="3600" w:val="left"/>
          <w:tab w:pos="3600" w:val="left"/>
        </w:tabs>
      </w:pPr>
      <w:r>
        <w:t>A. on</w:t>
        <w:tab/>
        <w:t>B. at</w:t>
        <w:tab/>
        <w:t>C. in</w:t>
        <w:tab/>
        <w:t>D. from</w:t>
      </w:r>
    </w:p>
    <w:p>
      <w:r>
        <w:rPr>
          <w:b/>
        </w:rPr>
        <w:t xml:space="preserve">Question 16: </w:t>
      </w:r>
      <w:r>
        <w:t>People should move to a safe place before the storm ______ the coastal area.</w:t>
      </w:r>
    </w:p>
    <w:p>
      <w:pPr>
        <w:tabs>
          <w:tab w:pos="2160" w:val="left"/>
          <w:tab w:pos="3600" w:val="left"/>
          <w:tab w:pos="3600" w:val="left"/>
        </w:tabs>
      </w:pPr>
      <w:r>
        <w:t>A. reaches</w:t>
        <w:tab/>
        <w:t>B. reached</w:t>
        <w:tab/>
        <w:t>C. will reach</w:t>
        <w:tab/>
        <w:t>D. is reaching</w:t>
      </w:r>
    </w:p>
    <w:p>
      <w:r>
        <w:rPr>
          <w:b/>
        </w:rPr>
        <w:t xml:space="preserve">Question 17: </w:t>
      </w:r>
      <w:r>
        <w:t>My brother ______ goes to bed late because he gets up early for school.</w:t>
      </w:r>
    </w:p>
    <w:p>
      <w:pPr>
        <w:tabs>
          <w:tab w:pos="2160" w:val="left"/>
          <w:tab w:pos="3600" w:val="left"/>
          <w:tab w:pos="3600" w:val="left"/>
        </w:tabs>
      </w:pPr>
      <w:r>
        <w:t>A. always</w:t>
        <w:tab/>
        <w:t>B. never</w:t>
        <w:tab/>
        <w:t>C. sometimes</w:t>
        <w:tab/>
        <w:t>D. usually</w:t>
      </w:r>
    </w:p>
    <w:p>
      <w:r>
        <w:rPr>
          <w:b/>
        </w:rPr>
        <w:t xml:space="preserve">Question 18: </w:t>
      </w:r>
      <w:r>
        <w:t>The village market ______ every Sunday morning, so we usually buy fresh vegetables there.</w:t>
      </w:r>
    </w:p>
    <w:p>
      <w:pPr>
        <w:tabs>
          <w:tab w:pos="2160" w:val="left"/>
          <w:tab w:pos="3600" w:val="left"/>
          <w:tab w:pos="3600" w:val="left"/>
        </w:tabs>
      </w:pPr>
      <w:r>
        <w:t>A. opens</w:t>
        <w:tab/>
        <w:t>B. is opening</w:t>
        <w:tab/>
        <w:t>C. open</w:t>
        <w:tab/>
        <w:t>D. opened</w:t>
      </w:r>
    </w:p>
    <w:p>
      <w:r>
        <w:rPr>
          <w:b/>
        </w:rPr>
        <w:t xml:space="preserve">Question 19: </w:t>
      </w:r>
      <w:r>
        <w:t>I called Minh at 8 p.m., but he ______ badminton with his friends at the sports center.</w:t>
      </w:r>
    </w:p>
    <w:p>
      <w:pPr>
        <w:tabs>
          <w:tab w:pos="2160" w:val="left"/>
          <w:tab w:pos="3600" w:val="left"/>
          <w:tab w:pos="3600" w:val="left"/>
        </w:tabs>
      </w:pPr>
      <w:r>
        <w:t>A. played</w:t>
        <w:tab/>
        <w:t>B. was playing</w:t>
        <w:tab/>
        <w:t>C. has played</w:t>
        <w:tab/>
        <w:t>D. plays</w:t>
      </w:r>
    </w:p>
    <w:p>
      <w:r>
        <w:rPr>
          <w:b/>
        </w:rPr>
        <w:t xml:space="preserve">Question 20: </w:t>
      </w:r>
      <w:r>
        <w:t>While I ______ for a cheaper jacket online, my sister found a great sale at the mall.</w:t>
      </w:r>
    </w:p>
    <w:p>
      <w:pPr>
        <w:tabs>
          <w:tab w:pos="2160" w:val="left"/>
          <w:tab w:pos="3600" w:val="left"/>
          <w:tab w:pos="3600" w:val="left"/>
        </w:tabs>
      </w:pPr>
      <w:r>
        <w:t>A. looked</w:t>
        <w:tab/>
        <w:t>B. was looking</w:t>
        <w:tab/>
        <w:t>C. am looking</w:t>
        <w:tab/>
        <w:t>D. have looked</w:t>
      </w:r>
    </w:p>
    <w:p>
      <w:r>
        <w:rPr>
          <w:b/>
        </w:rPr>
        <w:t xml:space="preserve">Question 21: </w:t>
      </w:r>
      <w:r>
        <w:t>After the earthquake, emergency teams worked through the night to ______ survivors trapped under the collapsed buildings.</w:t>
      </w:r>
    </w:p>
    <w:p>
      <w:pPr>
        <w:tabs>
          <w:tab w:pos="2160" w:val="left"/>
          <w:tab w:pos="3600" w:val="left"/>
          <w:tab w:pos="3600" w:val="left"/>
        </w:tabs>
      </w:pPr>
      <w:r>
        <w:t>A. rescue</w:t>
        <w:tab/>
        <w:t>B. prevent</w:t>
        <w:tab/>
        <w:t>C. predict</w:t>
        <w:tab/>
        <w:t>D. scatter</w:t>
      </w:r>
    </w:p>
    <w:p>
      <w:r>
        <w:rPr>
          <w:b/>
        </w:rPr>
        <w:t xml:space="preserve">Question 22: </w:t>
      </w:r>
      <w:r>
        <w:t>Many shoppers lined up early because the store was ______ a huge discount on all winter jackets.</w:t>
      </w:r>
    </w:p>
    <w:p>
      <w:pPr>
        <w:tabs>
          <w:tab w:pos="2160" w:val="left"/>
          <w:tab w:pos="3600" w:val="left"/>
          <w:tab w:pos="3600" w:val="left"/>
        </w:tabs>
      </w:pPr>
      <w:r>
        <w:t>A. giving away</w:t>
        <w:tab/>
        <w:t>B. bringing out</w:t>
        <w:tab/>
        <w:t>C. putting off</w:t>
        <w:tab/>
        <w:t>D. turning down</w:t>
      </w:r>
    </w:p>
    <w:p>
      <w:r>
        <w:rPr>
          <w:b/>
        </w:rPr>
        <w:t xml:space="preserve">Question 23: </w:t>
      </w:r>
      <w:r>
        <w:t>The government is encouraging the ______ use of natural resources to protect the environment.</w:t>
      </w:r>
    </w:p>
    <w:p>
      <w:pPr>
        <w:tabs>
          <w:tab w:pos="2160" w:val="left"/>
          <w:tab w:pos="3600" w:val="left"/>
          <w:tab w:pos="3600" w:val="left"/>
        </w:tabs>
      </w:pPr>
      <w:r>
        <w:t>A. sustain</w:t>
        <w:tab/>
        <w:t>B. sustainable</w:t>
        <w:tab/>
        <w:t>C. sustainably</w:t>
        <w:tab/>
        <w:t>D. sustainability</w:t>
      </w:r>
    </w:p>
    <w:p>
      <w:r>
        <w:rPr>
          <w:b/>
        </w:rPr>
        <w:t>Dialogue completion: Choose A, B, C or D to complete each dialogue.</w:t>
      </w:r>
    </w:p>
    <w:p>
      <w:r>
        <w:rPr>
          <w:b/>
        </w:rPr>
        <w:t xml:space="preserve">Question 24: </w:t>
      </w:r>
    </w:p>
    <w:p>
      <w:r>
        <w:t>Mai: I'm trying to finish my project tonight. Could you help me check my slides?</w:t>
      </w:r>
    </w:p>
    <w:p>
      <w:r>
        <w:t>______</w:t>
      </w:r>
    </w:p>
    <w:p>
      <w:pPr>
        <w:tabs>
          <w:tab w:pos="4320" w:val="left"/>
        </w:tabs>
      </w:pPr>
      <w:r>
        <w:t>A. Sure, send them to me and I'll look at them.</w:t>
        <w:tab/>
        <w:t>B. I checked my phone an hour ago.</w:t>
      </w:r>
    </w:p>
    <w:p>
      <w:pPr>
        <w:tabs>
          <w:tab w:pos="4320" w:val="left"/>
        </w:tabs>
      </w:pPr>
      <w:r>
        <w:t>C. Your slides are on the kitchen table.</w:t>
        <w:tab/>
        <w:t>D. No, I don't like school projects.</w:t>
      </w:r>
    </w:p>
    <w:p>
      <w:r>
        <w:rPr>
          <w:b/>
        </w:rPr>
        <w:t xml:space="preserve">Question 25: </w:t>
      </w:r>
    </w:p>
    <w:p>
      <w:r>
        <w:t>Mai: Our village had a big flood last night.</w:t>
      </w:r>
    </w:p>
    <w:p>
      <w:r>
        <w:t>______</w:t>
      </w:r>
    </w:p>
    <w:p>
      <w:pPr>
        <w:tabs>
          <w:tab w:pos="4320" w:val="left"/>
        </w:tabs>
      </w:pPr>
      <w:r>
        <w:t>A. I'm sorry to hear that.</w:t>
        <w:tab/>
        <w:t>B. That sounds delicious.</w:t>
      </w:r>
    </w:p>
    <w:p>
      <w:pPr>
        <w:tabs>
          <w:tab w:pos="4320" w:val="left"/>
        </w:tabs>
      </w:pPr>
      <w:r>
        <w:t>C. See you next week.</w:t>
        <w:tab/>
        <w:t>D. You're very kind.</w:t>
      </w:r>
    </w:p>
    <w:p>
      <w:r>
        <w:rPr>
          <w:b/>
        </w:rPr>
        <w:t>Rearrange the given words or phrases to make a meaningful sentence.</w:t>
      </w:r>
    </w:p>
    <w:p>
      <w:r>
        <w:rPr>
          <w:b/>
        </w:rPr>
        <w:t xml:space="preserve">Question 26: </w:t>
      </w:r>
      <w:r>
        <w:t>starts/ the yoga class/ at 6 p.m./ on Friday/ ./</w:t>
      </w:r>
    </w:p>
    <w:p>
      <w:r>
        <w:t>A. Starts the yoga class at 6 p.m. on Friday.</w:t>
      </w:r>
    </w:p>
    <w:p>
      <w:r>
        <w:t>B. The yoga class starts at 6 p.m. on Friday.</w:t>
      </w:r>
    </w:p>
    <w:p>
      <w:r>
        <w:t>C. On Friday starts the yoga class at 6 p.m.</w:t>
      </w:r>
    </w:p>
    <w:p>
      <w:r>
        <w:t>D. The yoga class on Friday starts at 6 p.m.</w:t>
      </w:r>
    </w:p>
    <w:p>
      <w:r>
        <w:rPr>
          <w:b/>
        </w:rPr>
        <w:t xml:space="preserve">Question 27: </w:t>
      </w:r>
      <w:r>
        <w:t>while/ my friends/ were playing/ online games/ ,/ I/ was reading/ a comic book/ ./</w:t>
      </w:r>
    </w:p>
    <w:p>
      <w:r>
        <w:t>A. While my friends were playing online games, I was reading a comic book.</w:t>
      </w:r>
    </w:p>
    <w:p>
      <w:r>
        <w:t>B. While were playing my friends online games, I was reading a comic book.</w:t>
      </w:r>
    </w:p>
    <w:p>
      <w:r>
        <w:t>C. While my friends online games were playing, I was reading a comic book.</w:t>
      </w:r>
    </w:p>
    <w:p>
      <w:r>
        <w:t>D. While my friends were playing online games, was reading I a comic book.</w:t>
      </w:r>
    </w:p>
    <w:p>
      <w:r>
        <w:rPr>
          <w:b/>
        </w:rPr>
        <w:t xml:space="preserve">Question 28: </w:t>
      </w:r>
      <w:r>
        <w:t>doing/ were/ their homework/ quietly/ in the library/ the teenagers/ at 8 p.m./ .</w:t>
      </w:r>
    </w:p>
    <w:p>
      <w:r>
        <w:t>A. Doing were their homework quietly in the library the teenagers at 8 p.m.</w:t>
      </w:r>
    </w:p>
    <w:p>
      <w:r>
        <w:t>B. The teenagers were doing their homework quietly in the library at 8 p.m.</w:t>
      </w:r>
    </w:p>
    <w:p>
      <w:r>
        <w:t>C. The teenagers quietly were doing their homework at 8 p.m. in the library.</w:t>
      </w:r>
    </w:p>
    <w:p>
      <w:r>
        <w:t>D. At 8 p.m. the teenagers doing were their homework quietly in the library.</w:t>
      </w:r>
    </w:p>
    <w:p>
      <w:r>
        <w:rPr>
          <w:b/>
        </w:rPr>
        <w:t>Sentence rewriting: Choose A, B, C or D that has the CLOSEST meaning to the given sentence in each question.</w:t>
      </w:r>
    </w:p>
    <w:p>
      <w:r>
        <w:rPr>
          <w:b/>
        </w:rPr>
        <w:t xml:space="preserve">Question 29: </w:t>
      </w:r>
      <w:r>
        <w:t>Lan will visit her grandmother next weekend.</w:t>
      </w:r>
    </w:p>
    <w:p>
      <w:r>
        <w:t>A. Lan is visiting her grandmother next weekend.</w:t>
      </w:r>
    </w:p>
    <w:p>
      <w:r>
        <w:t>B. Lan is going to visit her grandmother last weekend.</w:t>
      </w:r>
    </w:p>
    <w:p>
      <w:r>
        <w:t>C. Lan will be visited by her grandmother next weekend.</w:t>
      </w:r>
    </w:p>
    <w:p>
      <w:r>
        <w:t>D. Lan is going to visit her grandmother next weekend.</w:t>
      </w:r>
    </w:p>
    <w:p>
      <w:r>
        <w:rPr>
          <w:b/>
        </w:rPr>
        <w:t>Synonyms: Choose A, B, C or D that has the CLOSEST meaning to the underlined word/phrase in each question.</w:t>
      </w:r>
    </w:p>
    <w:p>
      <w:r>
        <w:rPr>
          <w:b/>
        </w:rPr>
        <w:t xml:space="preserve">Question 30: </w:t>
      </w:r>
      <w:r>
        <w:t xml:space="preserve">People who live in the countryside often enjoy a </w:t>
      </w:r>
      <w:r>
        <w:rPr>
          <w:b/>
          <w:u w:val="single"/>
        </w:rPr>
        <w:t>peaceful</w:t>
      </w:r>
      <w:r>
        <w:t xml:space="preserve"> lifestyle, away from the noise and traffic of the city.</w:t>
      </w:r>
    </w:p>
    <w:p>
      <w:pPr>
        <w:tabs>
          <w:tab w:pos="2160" w:val="left"/>
          <w:tab w:pos="3600" w:val="left"/>
          <w:tab w:pos="3600" w:val="left"/>
        </w:tabs>
      </w:pPr>
      <w:r>
        <w:t>A. quiet</w:t>
        <w:tab/>
        <w:t>B. busy</w:t>
        <w:tab/>
        <w:t>C. modern</w:t>
        <w:tab/>
        <w:t>D. crowded</w:t>
      </w:r>
    </w:p>
    <w:p>
      <w:r>
        <w:rPr>
          <w:b/>
        </w:rPr>
        <w:t xml:space="preserve">Question 31: </w:t>
      </w:r>
      <w:r>
        <w:t xml:space="preserve">Many customers prefer to buy clothes during the end-of-season sale because the prices are </w:t>
      </w:r>
      <w:r>
        <w:rPr>
          <w:b/>
          <w:u w:val="single"/>
        </w:rPr>
        <w:t>reasonable</w:t>
      </w:r>
      <w:r>
        <w:t xml:space="preserve"> for most families.</w:t>
      </w:r>
    </w:p>
    <w:p>
      <w:pPr>
        <w:tabs>
          <w:tab w:pos="2160" w:val="left"/>
          <w:tab w:pos="3600" w:val="left"/>
          <w:tab w:pos="3600" w:val="left"/>
        </w:tabs>
      </w:pPr>
      <w:r>
        <w:t>A. expensive</w:t>
        <w:tab/>
        <w:t>B. affordable</w:t>
        <w:tab/>
        <w:t>C. fashionable</w:t>
        <w:tab/>
        <w:t>D. limited</w:t>
      </w:r>
    </w:p>
    <w:p>
      <w:r>
        <w:rPr>
          <w:b/>
          <w:i/>
        </w:rPr>
        <w:t>Mark the letter A, B, C, or D on your answer sheet to indicate the word whose underlined part differs from the other three in pronunciation in each of the following questions.</w:t>
      </w:r>
    </w:p>
    <w:p>
      <w:r>
        <w:rPr>
          <w:b/>
        </w:rPr>
        <w:t xml:space="preserve">Question 32: </w:t>
      </w:r>
      <w:r>
        <w:rPr>
          <w:b/>
        </w:rPr>
        <w:t xml:space="preserve">A. </w:t>
      </w:r>
      <w:r>
        <w:t>volcano</w:t>
      </w:r>
      <w:r>
        <w:tab/>
      </w:r>
      <w:r>
        <w:rPr>
          <w:b/>
        </w:rPr>
        <w:t xml:space="preserve">B. </w:t>
      </w:r>
      <w:r>
        <w:t>disaster</w:t>
      </w:r>
      <w:r>
        <w:tab/>
      </w:r>
      <w:r>
        <w:rPr>
          <w:b/>
        </w:rPr>
        <w:t xml:space="preserve">C. </w:t>
      </w:r>
      <w:r>
        <w:t>hurricane</w:t>
      </w:r>
      <w:r>
        <w:tab/>
      </w:r>
      <w:r>
        <w:rPr>
          <w:b/>
        </w:rPr>
        <w:t xml:space="preserve">D. </w:t>
      </w:r>
      <w:r>
        <w:t>erosion</w:t>
      </w:r>
    </w:p>
    <w:p>
      <w:r>
        <w:rPr>
          <w:b/>
        </w:rPr>
        <w:t xml:space="preserve">Question 33: </w:t>
      </w:r>
      <w:r>
        <w:rPr>
          <w:b/>
        </w:rPr>
        <w:t xml:space="preserve">A. </w:t>
      </w:r>
      <w:r>
        <w:t>device</w:t>
      </w:r>
      <w:r>
        <w:tab/>
      </w:r>
      <w:r>
        <w:rPr>
          <w:b/>
        </w:rPr>
        <w:t xml:space="preserve">B. </w:t>
      </w:r>
      <w:r>
        <w:t>online</w:t>
      </w:r>
      <w:r>
        <w:tab/>
      </w:r>
      <w:r>
        <w:rPr>
          <w:b/>
        </w:rPr>
        <w:t xml:space="preserve">C. </w:t>
      </w:r>
      <w:r>
        <w:t>comment</w:t>
      </w:r>
      <w:r>
        <w:tab/>
      </w:r>
      <w:r>
        <w:rPr>
          <w:b/>
        </w:rPr>
        <w:t xml:space="preserve">D. </w:t>
      </w:r>
      <w:r>
        <w:t>connect</w:t>
      </w:r>
    </w:p>
    <w:p>
      <w:r>
        <w:rPr>
          <w:b/>
        </w:rPr>
        <w:t>Synonyms: Choose A, B, C or D that has the CLOSEST meaning to the underlined word/phrase in each question.</w:t>
      </w:r>
    </w:p>
    <w:p>
      <w:r>
        <w:rPr>
          <w:b/>
        </w:rPr>
        <w:t xml:space="preserve">Question 34: </w:t>
      </w:r>
      <w:r>
        <w:t xml:space="preserve">This online shop is very </w:t>
      </w:r>
      <w:r>
        <w:rPr>
          <w:b/>
          <w:u w:val="single"/>
        </w:rPr>
        <w:t>popular</w:t>
      </w:r>
      <w:r>
        <w:t xml:space="preserve"> with teenagers because it sells cheap and trendy clothes.</w:t>
      </w:r>
    </w:p>
    <w:p>
      <w:pPr>
        <w:tabs>
          <w:tab w:pos="2160" w:val="left"/>
          <w:tab w:pos="3600" w:val="left"/>
          <w:tab w:pos="3600" w:val="left"/>
        </w:tabs>
      </w:pPr>
      <w:r>
        <w:t>A. famous</w:t>
        <w:tab/>
        <w:t>B. empty</w:t>
        <w:tab/>
        <w:t>C. careful</w:t>
        <w:tab/>
        <w:t>D. private</w:t>
      </w:r>
    </w:p>
    <w:p>
      <w:r>
        <w:rPr>
          <w:b/>
        </w:rPr>
        <w:t xml:space="preserve">Question 35: </w:t>
      </w:r>
      <w:r>
        <w:t xml:space="preserve">After the earthquake, many families had to leave their homes because the buildings were </w:t>
      </w:r>
      <w:r>
        <w:rPr>
          <w:b/>
          <w:u w:val="single"/>
        </w:rPr>
        <w:t>unsafe</w:t>
      </w:r>
      <w:r>
        <w:t xml:space="preserve"> to live in.</w:t>
      </w:r>
    </w:p>
    <w:p>
      <w:pPr>
        <w:tabs>
          <w:tab w:pos="2160" w:val="left"/>
          <w:tab w:pos="3600" w:val="left"/>
          <w:tab w:pos="3600" w:val="left"/>
        </w:tabs>
      </w:pPr>
      <w:r>
        <w:t>A. dangerous</w:t>
        <w:tab/>
        <w:t>B. empty</w:t>
        <w:tab/>
        <w:t>C. modern</w:t>
        <w:tab/>
        <w:t>D. quiet</w:t>
      </w:r>
    </w:p>
    <w:p>
      <w:r>
        <w:rPr>
          <w:b/>
          <w:i/>
        </w:rPr>
        <w:t>Read the following passage and mark the letter A, B, C or D on your answer sheet to indicate the correct answer to each of the following questions.</w:t>
      </w:r>
    </w:p>
    <w:p>
      <w:pPr>
        <w:jc w:val="center"/>
      </w:pPr>
      <w:r>
        <w:rPr>
          <w:b/>
        </w:rPr>
        <w:t>Staying Safe in Natural Disasters</w:t>
      </w:r>
    </w:p>
    <w:p>
      <w:pPr>
        <w:jc w:val="both"/>
      </w:pPr>
      <w:r>
        <w:t>P1. Natural disasters can happen suddenly and cause serious damage. Floods, earthquakes, and storms are some common examples. They may destroy homes, cut off roads, and leave people without electricity or clean water.</w:t>
      </w:r>
    </w:p>
    <w:p>
      <w:pPr>
        <w:jc w:val="both"/>
      </w:pPr>
      <w:r>
        <w:t>P2. Because of this, families should prepare before a disaster happens. They need to keep enough food and water, a flashlight, and basic medicine in a safe place. It is also important to learn where to go and how to contact each other in an emergency.</w:t>
      </w:r>
    </w:p>
    <w:p>
      <w:pPr>
        <w:jc w:val="both"/>
      </w:pPr>
      <w:r>
        <w:t xml:space="preserve">P3. During a disaster, people should stay calm and follow official instructions. For example, if there is a flood warning, they should move to higher ground. If an earthquake happens, they should protect their head and stay away from windows. Quick and </w:t>
      </w:r>
      <w:r>
        <w:rPr>
          <w:b/>
          <w:u w:val="single"/>
        </w:rPr>
        <w:t>rapid</w:t>
      </w:r>
      <w:r>
        <w:t xml:space="preserve"> action can save lives.</w:t>
      </w:r>
    </w:p>
    <w:p>
      <w:pPr>
        <w:jc w:val="both"/>
      </w:pPr>
      <w:r>
        <w:t>P4. After the danger ends, people may still face many problems. Some buildings can be unsafe, and streets may be blocked. However, communities often work together to help one another and rebuild their lives.</w:t>
      </w:r>
    </w:p>
    <w:p>
      <w:r>
        <w:rPr>
          <w:b/>
        </w:rPr>
        <w:t xml:space="preserve">Question 36: </w:t>
      </w:r>
      <w:r>
        <w:t>What may happen after a natural disaster?</w:t>
      </w:r>
    </w:p>
    <w:p>
      <w:r>
        <w:t>A. People may lose electricity and clean water.</w:t>
      </w:r>
    </w:p>
    <w:p>
      <w:r>
        <w:t>B. People may learn a new language.</w:t>
      </w:r>
    </w:p>
    <w:p>
      <w:r>
        <w:t>C. People may travel more often.</w:t>
      </w:r>
    </w:p>
    <w:p>
      <w:r>
        <w:t>D. People may build larger houses immediately.</w:t>
      </w:r>
    </w:p>
    <w:p>
      <w:r>
        <w:rPr>
          <w:b/>
        </w:rPr>
        <w:t xml:space="preserve">Question 37: </w:t>
      </w:r>
      <w:r>
        <w:t>Why should families prepare before a disaster happens?</w:t>
      </w:r>
    </w:p>
    <w:p>
      <w:r>
        <w:t>A. Because disasters always last for many months.</w:t>
      </w:r>
    </w:p>
    <w:p>
      <w:r>
        <w:t>B. Because preparation helps them stay safer in emergencies.</w:t>
      </w:r>
    </w:p>
    <w:p>
      <w:r>
        <w:t>C. Because they need to move to a new city.</w:t>
      </w:r>
    </w:p>
    <w:p>
      <w:r>
        <w:t>D. Because official instructions are often incorrect.</w:t>
      </w:r>
    </w:p>
    <w:p>
      <w:r>
        <w:rPr>
          <w:b/>
        </w:rPr>
        <w:t xml:space="preserve">Question 38: </w:t>
      </w:r>
      <w:r>
        <w:t xml:space="preserve">The word </w:t>
      </w:r>
      <w:r>
        <w:t>"</w:t>
      </w:r>
      <w:r>
        <w:rPr>
          <w:b/>
          <w:u w:val="single"/>
        </w:rPr>
        <w:t>rapid</w:t>
      </w:r>
      <w:r>
        <w:t>"</w:t>
      </w:r>
      <w:r>
        <w:t xml:space="preserve"> in paragraph 3 is closest in meaning to ______.</w:t>
      </w:r>
    </w:p>
    <w:p>
      <w:r>
        <w:t>A. slow</w:t>
      </w:r>
    </w:p>
    <w:p>
      <w:r>
        <w:t>B. careful</w:t>
      </w:r>
    </w:p>
    <w:p>
      <w:r>
        <w:t>C. quick</w:t>
      </w:r>
    </w:p>
    <w:p>
      <w:r>
        <w:t>D. possible</w:t>
      </w:r>
    </w:p>
    <w:p>
      <w:r>
        <w:rPr>
          <w:b/>
        </w:rPr>
        <w:t xml:space="preserve">Question 39: </w:t>
      </w:r>
      <w:r>
        <w:t>Which of the following is NOT true according to the passage?</w:t>
      </w:r>
    </w:p>
    <w:p>
      <w:r>
        <w:t>A. People should follow official instructions during a disaster.</w:t>
      </w:r>
    </w:p>
    <w:p>
      <w:r>
        <w:t>B. In a flood, people should move to higher ground.</w:t>
      </w:r>
    </w:p>
    <w:p>
      <w:r>
        <w:t>C. After a disaster, all buildings are safe to enter again.</w:t>
      </w:r>
    </w:p>
    <w:p>
      <w:r>
        <w:t>D. Communities often help each other after disasters.</w:t>
      </w:r>
    </w:p>
    <w:p>
      <w:r>
        <w:rPr>
          <w:b/>
        </w:rPr>
        <w:t xml:space="preserve">Question 40: </w:t>
      </w:r>
      <w:r>
        <w:t>What is the main idea of the passage?</w:t>
      </w:r>
    </w:p>
    <w:p>
      <w:r>
        <w:t>A. Natural disasters only affect large cities.</w:t>
      </w:r>
    </w:p>
    <w:p>
      <w:r>
        <w:t>B. People should ignore warnings during disasters.</w:t>
      </w:r>
    </w:p>
    <w:p>
      <w:r>
        <w:t>C. Natural disasters are interesting events for communities.</w:t>
      </w:r>
    </w:p>
    <w:p>
      <w:r>
        <w:t>D. People can reduce danger by preparing for and responding properly to natural disasters.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