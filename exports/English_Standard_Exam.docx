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Sentence completion: Choose A, B, C or D to complete each sentence.</w:t>
      </w:r>
    </w:p>
    <w:p>
      <w:r>
        <w:rPr>
          <w:b/>
        </w:rPr>
        <w:t xml:space="preserve">Question 1: </w:t>
      </w:r>
      <w:r>
        <w:t>The new trade agreement, ______ eliminates tariffs between the two regions, is expected to bring mutual economic benefits.</w:t>
      </w:r>
    </w:p>
    <w:p>
      <w:pPr>
        <w:tabs>
          <w:tab w:pos="2160" w:val="left"/>
          <w:tab w:pos="3600" w:val="left"/>
          <w:tab w:pos="3600" w:val="left"/>
        </w:tabs>
      </w:pPr>
      <w:r>
        <w:t>A. which</w:t>
        <w:tab/>
        <w:t>B. that</w:t>
        <w:tab/>
        <w:t>C. whose</w:t>
        <w:tab/>
        <w:t>D. where</w:t>
      </w:r>
    </w:p>
    <w:p>
      <w:r>
        <w:rPr>
          <w:b/>
        </w:rPr>
        <w:t xml:space="preserve">Question 2: </w:t>
      </w:r>
      <w:r>
        <w:t>Under the new gender equality laws, hospitals ______ reject a qualified candidate for a surgeon position simply because of her gender.</w:t>
      </w:r>
    </w:p>
    <w:p>
      <w:pPr>
        <w:tabs>
          <w:tab w:pos="2160" w:val="left"/>
          <w:tab w:pos="3600" w:val="left"/>
          <w:tab w:pos="3600" w:val="left"/>
        </w:tabs>
      </w:pPr>
      <w:r>
        <w:t>A. don't have to</w:t>
        <w:tab/>
        <w:t>B. needn't</w:t>
        <w:tab/>
        <w:t>C. mustn't</w:t>
        <w:tab/>
        <w:t>D. couldn't</w:t>
      </w:r>
    </w:p>
    <w:p>
      <w:r>
        <w:rPr>
          <w:b/>
        </w:rPr>
        <w:t xml:space="preserve">Question 3: </w:t>
      </w:r>
      <w:r>
        <w:t>Many non-governmental organizations are working hard to bring life-saving medical supplies to ______ villages in the mountains.</w:t>
      </w:r>
    </w:p>
    <w:p>
      <w:pPr>
        <w:tabs>
          <w:tab w:pos="2160" w:val="left"/>
          <w:tab w:pos="3600" w:val="left"/>
          <w:tab w:pos="3600" w:val="left"/>
        </w:tabs>
      </w:pPr>
      <w:r>
        <w:t>A. generous</w:t>
        <w:tab/>
        <w:t>B. cheerful</w:t>
        <w:tab/>
        <w:t>C. practical</w:t>
        <w:tab/>
        <w:t>D. remote</w:t>
      </w:r>
    </w:p>
    <w:p>
      <w:r>
        <w:rPr>
          <w:b/>
        </w:rPr>
        <w:t xml:space="preserve">Question 4: </w:t>
      </w:r>
      <w:r>
        <w:t>Every month, our school ______ new digital resources to support the blended learning program.</w:t>
      </w:r>
    </w:p>
    <w:p>
      <w:pPr>
        <w:tabs>
          <w:tab w:pos="2160" w:val="left"/>
          <w:tab w:pos="3600" w:val="left"/>
          <w:tab w:pos="3600" w:val="left"/>
        </w:tabs>
      </w:pPr>
      <w:r>
        <w:t>A. install</w:t>
        <w:tab/>
        <w:t>B. installs</w:t>
        <w:tab/>
        <w:t>C. is installing</w:t>
        <w:tab/>
        <w:t>D. installed</w:t>
      </w:r>
    </w:p>
    <w:p>
      <w:r>
        <w:rPr>
          <w:b/>
        </w:rPr>
        <w:t xml:space="preserve">Question 5: </w:t>
      </w:r>
      <w:r>
        <w:t>Smartphones allow people to ______ with each other easily no matter where they are.</w:t>
      </w:r>
    </w:p>
    <w:p>
      <w:pPr>
        <w:tabs>
          <w:tab w:pos="2160" w:val="left"/>
          <w:tab w:pos="3600" w:val="left"/>
          <w:tab w:pos="3600" w:val="left"/>
        </w:tabs>
      </w:pPr>
      <w:r>
        <w:t>A. communicate</w:t>
        <w:tab/>
        <w:t>B. communication</w:t>
        <w:tab/>
        <w:t>C. communicative</w:t>
        <w:tab/>
        <w:t>D. communicator</w:t>
      </w:r>
    </w:p>
    <w:p>
      <w:r>
        <w:rPr>
          <w:b/>
        </w:rPr>
        <w:t xml:space="preserve">Question 6: </w:t>
      </w:r>
      <w:r>
        <w:t>While taking part in online courses, students are advised to turn off social media notifications to avoid ______ and maintain focus.</w:t>
      </w:r>
    </w:p>
    <w:p>
      <w:pPr>
        <w:tabs>
          <w:tab w:pos="2160" w:val="left"/>
          <w:tab w:pos="3600" w:val="left"/>
          <w:tab w:pos="3600" w:val="left"/>
        </w:tabs>
      </w:pPr>
      <w:r>
        <w:t>A. schedule</w:t>
        <w:tab/>
        <w:t>B. teamwork</w:t>
        <w:tab/>
        <w:t>C. resource</w:t>
        <w:tab/>
        <w:t>D. distraction</w:t>
      </w:r>
    </w:p>
    <w:p>
      <w:r>
        <w:rPr>
          <w:b/>
        </w:rPr>
        <w:t xml:space="preserve">Question 7: </w:t>
      </w:r>
      <w:r>
        <w:t>In the past, female shop assistants were often made ______ longer hours than their male colleagues for significantly lower wages.</w:t>
      </w:r>
    </w:p>
    <w:p>
      <w:pPr>
        <w:tabs>
          <w:tab w:pos="2160" w:val="left"/>
          <w:tab w:pos="3600" w:val="left"/>
          <w:tab w:pos="3600" w:val="left"/>
        </w:tabs>
      </w:pPr>
      <w:r>
        <w:t>A. work</w:t>
        <w:tab/>
        <w:t>B. to work</w:t>
        <w:tab/>
        <w:t>C. working</w:t>
        <w:tab/>
        <w:t>D. worked</w:t>
      </w:r>
    </w:p>
    <w:p>
      <w:r>
        <w:rPr>
          <w:b/>
        </w:rPr>
        <w:t xml:space="preserve">Question 8: </w:t>
      </w:r>
      <w:r>
        <w:t>Despite having equal qualifications, many female employees still struggle to ______ the glass ceiling and secure top management positions.</w:t>
      </w:r>
    </w:p>
    <w:p>
      <w:pPr>
        <w:tabs>
          <w:tab w:pos="2160" w:val="left"/>
          <w:tab w:pos="3600" w:val="left"/>
          <w:tab w:pos="3600" w:val="left"/>
        </w:tabs>
      </w:pPr>
      <w:r>
        <w:t>A. break</w:t>
        <w:tab/>
        <w:t>B. overcome</w:t>
        <w:tab/>
        <w:t>C. defeat</w:t>
        <w:tab/>
        <w:t>D. remove</w:t>
      </w:r>
    </w:p>
    <w:p>
      <w:r>
        <w:rPr>
          <w:b/>
        </w:rPr>
        <w:t>Synonyms: Choose A, B, C or D that has the CLOSEST meaning to the underlined word/phrase in each question.</w:t>
      </w:r>
    </w:p>
    <w:p>
      <w:r>
        <w:rPr>
          <w:b/>
        </w:rPr>
        <w:t xml:space="preserve">Question 9: </w:t>
      </w:r>
      <w:r>
        <w:t xml:space="preserve">In a globalized world, large cities usually have very </w:t>
      </w:r>
      <w:r>
        <w:rPr>
          <w:b/>
          <w:u w:val="single"/>
        </w:rPr>
        <w:t>diverse</w:t>
      </w:r>
      <w:r>
        <w:t xml:space="preserve"> populations with people from many different countries.</w:t>
      </w:r>
    </w:p>
    <w:p>
      <w:pPr>
        <w:tabs>
          <w:tab w:pos="2160" w:val="left"/>
          <w:tab w:pos="3600" w:val="left"/>
          <w:tab w:pos="3600" w:val="left"/>
        </w:tabs>
      </w:pPr>
      <w:r>
        <w:t>A. varied</w:t>
        <w:tab/>
        <w:t>B. similar</w:t>
        <w:tab/>
        <w:t>C. isolated</w:t>
        <w:tab/>
        <w:t>D. modern</w:t>
      </w:r>
    </w:p>
    <w:p>
      <w:r>
        <w:rPr>
          <w:b/>
        </w:rPr>
        <w:t xml:space="preserve">Question 10: </w:t>
      </w:r>
      <w:r>
        <w:t xml:space="preserve">The research team plans to </w:t>
      </w:r>
      <w:r>
        <w:rPr>
          <w:b/>
          <w:u w:val="single"/>
        </w:rPr>
        <w:t>carry out</w:t>
      </w:r>
      <w:r>
        <w:t xml:space="preserve"> a series of complex experiments in the laboratory to test the new AI-driven software.</w:t>
      </w:r>
    </w:p>
    <w:p>
      <w:pPr>
        <w:tabs>
          <w:tab w:pos="2160" w:val="left"/>
          <w:tab w:pos="3600" w:val="left"/>
          <w:tab w:pos="3600" w:val="left"/>
        </w:tabs>
      </w:pPr>
      <w:r>
        <w:t>A. conduct</w:t>
        <w:tab/>
        <w:t>B. evaluate</w:t>
        <w:tab/>
        <w:t>C. design</w:t>
        <w:tab/>
        <w:t>D. analyze</w:t>
      </w:r>
    </w:p>
    <w:p>
      <w:r>
        <w:rPr>
          <w:b/>
        </w:rPr>
        <w:t>Antonyms: Choose A, B, C or D that has the OPPOSITE meaning to the underlined word/phrase in each question.</w:t>
      </w:r>
    </w:p>
    <w:p>
      <w:r>
        <w:rPr>
          <w:b/>
        </w:rPr>
        <w:t xml:space="preserve">Question 11: </w:t>
      </w:r>
      <w:r>
        <w:t xml:space="preserve">Despite feeling nervous, the talented participant refused to </w:t>
      </w:r>
      <w:r>
        <w:rPr>
          <w:b/>
          <w:u w:val="single"/>
        </w:rPr>
        <w:t>drop out of</w:t>
      </w:r>
      <w:r>
        <w:t xml:space="preserve"> the live music competition.</w:t>
      </w:r>
    </w:p>
    <w:p>
      <w:pPr>
        <w:tabs>
          <w:tab w:pos="2160" w:val="left"/>
          <w:tab w:pos="3600" w:val="left"/>
          <w:tab w:pos="3600" w:val="left"/>
        </w:tabs>
      </w:pPr>
      <w:r>
        <w:t>A. take part in</w:t>
        <w:tab/>
        <w:t>B. pull out of</w:t>
        <w:tab/>
        <w:t>C. look forward to</w:t>
        <w:tab/>
        <w:t>D. catch up with</w:t>
      </w:r>
    </w:p>
    <w:p>
      <w:r>
        <w:rPr>
          <w:b/>
        </w:rPr>
        <w:t xml:space="preserve">Question 12: </w:t>
      </w:r>
      <w:r>
        <w:t xml:space="preserve">Overfishing and severe pollution threaten to completely </w:t>
      </w:r>
      <w:r>
        <w:rPr>
          <w:b/>
          <w:u w:val="single"/>
        </w:rPr>
        <w:t>deplete</w:t>
      </w:r>
      <w:r>
        <w:t xml:space="preserve"> the ocean's resources, leaving future generations with nothing.</w:t>
      </w:r>
    </w:p>
    <w:p>
      <w:pPr>
        <w:tabs>
          <w:tab w:pos="2160" w:val="left"/>
          <w:tab w:pos="3600" w:val="left"/>
          <w:tab w:pos="3600" w:val="left"/>
        </w:tabs>
      </w:pPr>
      <w:r>
        <w:t>A. exhaust</w:t>
        <w:tab/>
        <w:t>B. consume</w:t>
        <w:tab/>
        <w:t>C. replenish</w:t>
        <w:tab/>
        <w:t>D. exploit</w:t>
      </w:r>
    </w:p>
    <w:p>
      <w:r>
        <w:rPr>
          <w:b/>
        </w:rPr>
        <w:t>Dialogue completion: Choose A, B, C or D to complete each dialogue.</w:t>
      </w:r>
    </w:p>
    <w:p>
      <w:r>
        <w:rPr>
          <w:b/>
        </w:rPr>
        <w:t xml:space="preserve">Question 13: </w:t>
      </w:r>
    </w:p>
    <w:p>
      <w:r>
        <w:t>Mark: Who was the first female cosmonaut in history?</w:t>
      </w:r>
    </w:p>
    <w:p>
      <w:r>
        <w:t>______</w:t>
      </w:r>
    </w:p>
    <w:p>
      <w:pPr>
        <w:tabs>
          <w:tab w:pos="4320" w:val="left"/>
        </w:tabs>
      </w:pPr>
      <w:r>
        <w:t>A. It was a Soviet woman named Valentina Tereshkova.</w:t>
        <w:tab/>
        <w:t>B. She worked as a shop assistant before that.</w:t>
      </w:r>
    </w:p>
    <w:p>
      <w:pPr>
        <w:tabs>
          <w:tab w:pos="4320" w:val="left"/>
        </w:tabs>
      </w:pPr>
      <w:r>
        <w:t>C. Women have equal opportunities in education.</w:t>
        <w:tab/>
        <w:t>D. She was a very skillful surgeon at the hospital.</w:t>
      </w:r>
    </w:p>
    <w:p>
      <w:r>
        <w:rPr>
          <w:b/>
        </w:rPr>
        <w:t xml:space="preserve">Question 14: </w:t>
      </w:r>
    </w:p>
    <w:p>
      <w:r>
        <w:t>Peter: Would you like to join our volunteer group at the orphanage this weekend?</w:t>
      </w:r>
    </w:p>
    <w:p>
      <w:r>
        <w:t>Mary: ______</w:t>
      </w:r>
    </w:p>
    <w:p>
      <w:pPr>
        <w:tabs>
          <w:tab w:pos="4320" w:val="left"/>
        </w:tabs>
      </w:pPr>
      <w:r>
        <w:t>A. That sounds wonderful, but I have a prior commitment.</w:t>
        <w:tab/>
        <w:t>B. I'm afraid I don't need any assistance right now.</w:t>
      </w:r>
    </w:p>
    <w:p>
      <w:pPr>
        <w:tabs>
          <w:tab w:pos="4320" w:val="left"/>
        </w:tabs>
      </w:pPr>
      <w:r>
        <w:t>C. It's my pleasure to help the local community.</w:t>
        <w:tab/>
        <w:t>D. No, thanks. I can handle the volunteer work myself.</w:t>
      </w:r>
    </w:p>
    <w:p>
      <w:r>
        <w:rPr>
          <w:b/>
        </w:rPr>
        <w:t xml:space="preserve">Question 15: </w:t>
      </w:r>
    </w:p>
    <w:p>
      <w:r>
        <w:t>Mark: Should we discuss our teamwork strategy through a video call or have a face-to-face meeting tomorrow?</w:t>
      </w:r>
    </w:p>
    <w:p>
      <w:r>
        <w:t>Sarah: ______</w:t>
      </w:r>
    </w:p>
    <w:p>
      <w:pPr>
        <w:tabs>
          <w:tab w:pos="4320" w:val="left"/>
        </w:tabs>
      </w:pPr>
      <w:r>
        <w:t>A. I'd prefer a video call since it's easier to fit into my schedule.</w:t>
        <w:tab/>
        <w:t>B. Yes, we need to focus on our online learning resources immediately.</w:t>
      </w:r>
    </w:p>
    <w:p>
      <w:pPr>
        <w:tabs>
          <w:tab w:pos="4320" w:val="left"/>
        </w:tabs>
      </w:pPr>
      <w:r>
        <w:t>C. We could install a new digital platform to avoid distractions.</w:t>
        <w:tab/>
        <w:t>D. A high-speed internet connection is necessary for both of us.</w:t>
      </w:r>
    </w:p>
    <w:p>
      <w:r>
        <w:rPr>
          <w:b/>
          <w:i/>
        </w:rPr>
        <w:t>Mark the letter A, B, C or D on your answer sheet to indicate the best arrangement of utterances or sentences to make a meaningful exchange or text.</w:t>
      </w:r>
    </w:p>
    <w:p>
      <w:r>
        <w:rPr>
          <w:b/>
        </w:rPr>
        <w:t>Question 16:</w:t>
      </w:r>
    </w:p>
    <w:p>
      <w:r>
        <w:t>a. John: That would be wonderful, thank you so much!</w:t>
        <w:br/>
        <w:t>b. Mary: Do you need any help carrying it? I'm actually heading that way to volunteer.</w:t>
        <w:br/>
        <w:t>c. Mary: Sure. Go straight ahead, then take the second left. You'll see it next to the park.</w:t>
        <w:br/>
        <w:t>d. John: Thanks a lot! I have a lot of plastic bottles to drop off, and this bag is quite heavy.</w:t>
        <w:br/>
        <w:t>e. John: Excuse me, could you tell me how to get to the city's main recycling facility?</w:t>
      </w:r>
    </w:p>
    <w:p>
      <w:r>
        <w:t>A. e - d - c - b - a</w:t>
        <w:tab/>
        <w:tab/>
        <w:t>B. e - c - d - b - a</w:t>
        <w:tab/>
        <w:tab/>
        <w:t>C. c - e - d - a - b</w:t>
        <w:tab/>
        <w:tab/>
        <w:t>D. e - b - c - a - d</w:t>
      </w:r>
    </w:p>
    <w:p>
      <w:r>
        <w:rPr>
          <w:b/>
          <w:i/>
        </w:rPr>
        <w:t>Mark the letter A, B, C or D on your answer sheet to indicate the best arrangement of utterances or sentences to make a meaningful exchange or text.</w:t>
      </w:r>
    </w:p>
    <w:p>
      <w:r>
        <w:rPr>
          <w:b/>
        </w:rPr>
        <w:t>Question 17:</w:t>
      </w:r>
    </w:p>
    <w:p>
      <w:r>
        <w:t>a. Mia: Exactly! Another reason is that studying at home often means dealing with interruptions from family members.</w:t>
        <w:br/>
        <w:t>b. Alex: Why do you think so many students struggle with distraction during online learning?</w:t>
        <w:br/>
        <w:t>c. Alex: That's true. Without face-to-face interaction and a teacher's control, it is quite hard to stay on track.</w:t>
        <w:br/>
        <w:t>d. Mia: Mainly because they use digital devices with high-speed internet, which makes it easy to lose focus.</w:t>
        <w:br/>
        <w:t>e. Alex: I agree. That's why we should install apps to block notifications and follow a strict schedule.</w:t>
      </w:r>
    </w:p>
    <w:p>
      <w:r>
        <w:t>A. b - a - c - d - e</w:t>
        <w:tab/>
        <w:tab/>
        <w:t>B. b - d - c - a - e</w:t>
        <w:tab/>
        <w:tab/>
        <w:t>C. b - d - a - c - e</w:t>
        <w:tab/>
        <w:tab/>
        <w:t>D. b - c - d - a - e</w:t>
      </w:r>
    </w:p>
    <w:p>
      <w:r>
        <w:rPr>
          <w:b/>
          <w:i/>
        </w:rPr>
        <w:t>Mark the letter A, B, C or D on your answer sheet to indicate the best arrangement of utterances or sentences to make a meaningful exchange or text.</w:t>
      </w:r>
    </w:p>
    <w:p>
      <w:r>
        <w:rPr>
          <w:b/>
        </w:rPr>
        <w:t>Question 18:</w:t>
      </w:r>
    </w:p>
    <w:p>
      <w:r>
        <w:t>a. Mary: True. The judges also need time to reschedule, so putting it off until next week is the best option.</w:t>
        <w:br/>
        <w:br/>
        <w:t>b. Mary: Yes, I read the announcement. It's such a pity because many talented participants have prepared for months.</w:t>
        <w:br/>
        <w:br/>
        <w:t>c. Tom: Exactly. Let's just hope the weather clears up by then so they can deliver a great performance.</w:t>
        <w:br/>
        <w:br/>
        <w:t>d. Tom: Have you heard that the live concert might be delayed due to the heavy rain?</w:t>
        <w:br/>
        <w:br/>
        <w:t>e. Tom: I agree, but changing the location to an indoor stadium at the last minute would be too difficult.</w:t>
      </w:r>
    </w:p>
    <w:p>
      <w:r>
        <w:t>A. d - b - e - a - c</w:t>
        <w:tab/>
        <w:tab/>
        <w:t>B. d - b - a - e - c</w:t>
        <w:tab/>
        <w:tab/>
        <w:t>C. d - e - b - a - c</w:t>
        <w:tab/>
        <w:tab/>
        <w:t>D. b - d - e - c - a</w:t>
      </w:r>
    </w:p>
    <w:p>
      <w:r>
        <w:rPr>
          <w:b/>
        </w:rPr>
        <w:t>Sentence rewriting: Choose A, B, C or D that has the CLOSEST meaning to the given sentence in each question.</w:t>
      </w:r>
    </w:p>
    <w:p>
      <w:r>
        <w:rPr>
          <w:b/>
        </w:rPr>
        <w:t xml:space="preserve">Question 19: </w:t>
      </w:r>
      <w:r>
        <w:t>The non-governmental organization built a new orphanage for children in the remote community.</w:t>
      </w:r>
    </w:p>
    <w:p>
      <w:r>
        <w:t>A. A new orphanage is built for children in the remote community by the non-governmental organization.</w:t>
      </w:r>
    </w:p>
    <w:p>
      <w:r>
        <w:t>B. A new orphanage was built for children in the remote community by the non-governmental organization.</w:t>
      </w:r>
    </w:p>
    <w:p>
      <w:r>
        <w:t>C. A new orphanage built for children in the remote community by the non-governmental organization.</w:t>
      </w:r>
    </w:p>
    <w:p>
      <w:r>
        <w:t>D. A new orphanage has been built for children in the remote community by the non-governmental organization.</w:t>
      </w:r>
    </w:p>
    <w:p>
      <w:r>
        <w:rPr>
          <w:b/>
        </w:rPr>
        <w:t xml:space="preserve">Question 20: </w:t>
      </w:r>
      <w:r>
        <w:t>Dr. Smith has arranged to conduct an experiment on the new processor in the laboratory tomorrow.</w:t>
      </w:r>
    </w:p>
    <w:p>
      <w:r>
        <w:t>A. Dr. Smith is conducting an experiment on the new processor in the laboratory tomorrow.</w:t>
      </w:r>
    </w:p>
    <w:p>
      <w:r>
        <w:t>B. Dr. Smith was conducting an experiment on the new processor in the laboratory tomorrow.</w:t>
      </w:r>
    </w:p>
    <w:p>
      <w:r>
        <w:t>C. Dr. Smith will have conducted an experiment on the new processor in the laboratory by tomorrow.</w:t>
      </w:r>
    </w:p>
    <w:p>
      <w:r>
        <w:t>D. Dr. Smith is used to conducting an experiment on the new processor in the laboratory tomorrow.</w:t>
      </w:r>
    </w:p>
    <w:p>
      <w:r>
        <w:rPr>
          <w:b/>
        </w:rPr>
        <w:t>Sentence combination: Choose A, B, C or D that has the CLOSEST meaning to the given pair of sentences in each question.</w:t>
      </w:r>
    </w:p>
    <w:p>
      <w:r>
        <w:rPr>
          <w:b/>
        </w:rPr>
        <w:t xml:space="preserve">Question 21: </w:t>
      </w:r>
      <w:r>
        <w:t>The hospital board allowed female surgeons to perform complex operations. This decision greatly promoted gender equality in the medical field.</w:t>
      </w:r>
    </w:p>
    <w:p>
      <w:r>
        <w:t>A. The hospital board's decision to let female surgeons perform complex operations greatly promoted gender equality in the medical field.</w:t>
      </w:r>
    </w:p>
    <w:p>
      <w:r>
        <w:t>B. The hospital board made female surgeons to perform complex operations, which greatly promoted gender equality in the medical field.</w:t>
      </w:r>
    </w:p>
    <w:p>
      <w:r>
        <w:t>C. By forcing female surgeons perform complex operations, the hospital board greatly promoted gender equality in the medical field.</w:t>
      </w:r>
    </w:p>
    <w:p>
      <w:r>
        <w:t>D. The hospital board allowed female surgeons performing complex operations, which greatly promoted gender equality in the medical field.</w:t>
      </w:r>
    </w:p>
    <w:p>
      <w:r>
        <w:rPr>
          <w:b/>
        </w:rPr>
        <w:t>Sentence rewriting: Choose A, B, C or D that has the CLOSEST meaning to the given sentence in each question.</w:t>
      </w:r>
    </w:p>
    <w:p>
      <w:r>
        <w:rPr>
          <w:b/>
        </w:rPr>
        <w:t xml:space="preserve">Question 22: </w:t>
      </w:r>
      <w:r>
        <w:t>By joining the World Trade Organisation, Viet Nam aimed to integrate more deeply into the global economy.</w:t>
      </w:r>
    </w:p>
    <w:p>
      <w:r>
        <w:t>A. Viet Nam's purpose in becoming a member of the World Trade Organisation was to achieve deeper integration into the global economy.</w:t>
      </w:r>
    </w:p>
    <w:p>
      <w:r>
        <w:t>B. Viet Nam joined the World Trade Organisation because the global economy forced it to integrate more deeply.</w:t>
      </w:r>
    </w:p>
    <w:p>
      <w:r>
        <w:t>C. The World Trade Organisation required Viet Nam to integrate more deeply into the global economy before joining.</w:t>
      </w:r>
    </w:p>
    <w:p>
      <w:r>
        <w:t>D. Integrating more deeply into the global economy was the only condition for Viet Nam to join the World Trade Organisation.</w:t>
      </w:r>
    </w:p>
    <w:p>
      <w:r>
        <w:rPr>
          <w:b/>
        </w:rPr>
        <w:t xml:space="preserve">Question 23: </w:t>
      </w:r>
      <w:r>
        <w:t>The instructor forced us to turn off all digital devices in order to avoid distractions during the face-to-face class.</w:t>
      </w:r>
    </w:p>
    <w:p>
      <w:r>
        <w:t>A. The instructor let us turn off all digital devices in order to avoid distractions during the face-to-face class.</w:t>
      </w:r>
    </w:p>
    <w:p>
      <w:r>
        <w:t>B. The instructor made us to turn off all digital devices in order to avoid distractions during the face-to-face class.</w:t>
      </w:r>
    </w:p>
    <w:p>
      <w:r>
        <w:t>C. The instructor got us turn off all digital devices in order to avoid distractions during the face-to-face class.</w:t>
      </w:r>
    </w:p>
    <w:p>
      <w:r>
        <w:t>D. The instructor made us turn off all digital devices in order to avoid distractions during the face-to-face class.</w:t>
      </w:r>
    </w:p>
    <w:p>
      <w:r>
        <w:rPr>
          <w:b/>
        </w:rPr>
        <w:t>Sentence combination: Choose A, B, C or D that has the CLOSEST meaning to the given pair of sentences in each question.</w:t>
      </w:r>
    </w:p>
    <w:p>
      <w:r>
        <w:rPr>
          <w:b/>
        </w:rPr>
        <w:t xml:space="preserve">Question 24: </w:t>
      </w:r>
      <w:r>
        <w:t>The young woman lacked physical strength. She could not become a skillful parachutist.</w:t>
      </w:r>
    </w:p>
    <w:p>
      <w:r>
        <w:t>A. The young woman lacked physical strength, so she could not become a skillful parachutist.</w:t>
      </w:r>
    </w:p>
    <w:p>
      <w:r>
        <w:t>B. The young woman lacked physical strength, but she could not become a skillful parachutist.</w:t>
      </w:r>
    </w:p>
    <w:p>
      <w:r>
        <w:t>C. The young woman could not become a skillful parachutist, so she lacked physical strength.</w:t>
      </w:r>
    </w:p>
    <w:p>
      <w:r>
        <w:t>D. The young woman lacked physical strength, for she could not become a skillful parachutist.</w:t>
      </w:r>
    </w:p>
    <w:p>
      <w:r>
        <w:rPr>
          <w:b/>
        </w:rPr>
        <w:t>Sentence rewriting: Choose A, B, C or D that has the CLOSEST meaning to the given sentence in each question.</w:t>
      </w:r>
    </w:p>
    <w:p>
      <w:r>
        <w:rPr>
          <w:b/>
        </w:rPr>
        <w:t xml:space="preserve">Question 25: </w:t>
      </w:r>
      <w:r>
        <w:t>Viet Nam's active participation in international organisations has significantly elevated its status on the global stage.</w:t>
      </w:r>
    </w:p>
    <w:p>
      <w:r>
        <w:t>A. By actively taking part in international organisations, Viet Nam has managed to substantially improve its global standing.</w:t>
      </w:r>
    </w:p>
    <w:p>
      <w:r>
        <w:t>B. Viet Nam's global standing has been significantly elevated because international organisations actively participate in its development.</w:t>
      </w:r>
    </w:p>
    <w:p>
      <w:r>
        <w:t>C. In order to substantially elevate its status on the global stage, Viet Nam needs to actively participate in international organisations.</w:t>
      </w:r>
    </w:p>
    <w:p>
      <w:r>
        <w:t>D. The significant elevation of Viet Nam's global status has enabled the country to actively participate in international organisations.</w:t>
      </w:r>
    </w:p>
    <w:p>
      <w:r>
        <w:rPr>
          <w:b/>
          <w:i/>
        </w:rPr>
        <w:t>Read the following reading comprehension and mark the letter A, B, C or D on your answer sheet to indicate the option that best fits each of the numbered blanks.</w:t>
      </w:r>
    </w:p>
    <w:p>
      <w:pPr>
        <w:jc w:val="both"/>
      </w:pPr>
      <w:r>
        <w:t>Globalization has profoundly transformed how we interact with different cultures, breaking down geographical barriers and fostering unprecedented levels of cultural exchange. In today’s interconnected world, individuals can effortlessly experience global cuisines, access international media, and communicate with peers across continents. This dynamic flow of ideas and traditions has led to a more vibrant and diverse global society, where multiculturalism is increasingly celebrated.</w:t>
      </w:r>
    </w:p>
    <w:p>
      <w:pPr>
        <w:jc w:val="both"/>
      </w:pPr>
      <w:r>
        <w:t>However, the rapid pace of globalization also raises significant concerns about cultural preservation. As dominant cultures and global brands permeate local markets, many indigenous traditions and unique languages face the threat of marginalization or outright extinction. Critics argue that this process leads to cultural homogenization, where distinct local identities are gradually replaced by a uniform global culture.</w:t>
      </w:r>
    </w:p>
    <w:p>
      <w:pPr>
        <w:jc w:val="both"/>
      </w:pPr>
      <w:r>
        <w:t xml:space="preserve">To address these challenges, many organizations and local communities are taking proactive steps to safeguard their heritage. Educational programs, cultural festivals, and digital archives are being established to document and promote local traditions. Experts predict that, in the coming decades, technology </w:t>
      </w:r>
      <w:r>
        <w:rPr>
          <w:b/>
        </w:rPr>
        <w:t>(26) ______</w:t>
      </w:r>
      <w:r>
        <w:t xml:space="preserve"> a crucial role in both preserving ancient cultures and facilitating meaningful cross-cultural dialogues. By striking a balance between embracing global connectivity and protecting local identities, humanity can ensure that cultural exchange remains a mutually enriching experience rather than a destructive force. Ultimately, a world that values diversity is better equipped to solve complex global issues collaboratively.</w:t>
      </w:r>
    </w:p>
    <w:p>
      <w:r>
        <w:rPr>
          <w:b/>
        </w:rPr>
        <w:t xml:space="preserve">Question 26: </w:t>
      </w:r>
    </w:p>
    <w:p>
      <w:r>
        <w:t>A. will play</w:t>
        <w:tab/>
        <w:tab/>
        <w:t>B. played</w:t>
        <w:tab/>
        <w:tab/>
        <w:t>C. is playing</w:t>
        <w:tab/>
        <w:tab/>
        <w:t>D. has played</w:t>
      </w:r>
    </w:p>
    <w:p>
      <w:r>
        <w:rPr>
          <w:b/>
          <w:i/>
        </w:rPr>
        <w:t>Read the following reading comprehension and mark the letter A, B, C or D on your answer sheet to indicate the option that best fits each of the numbered blanks.</w:t>
      </w:r>
    </w:p>
    <w:p>
      <w:pPr>
        <w:jc w:val="center"/>
      </w:pPr>
      <w:r>
        <w:rPr>
          <w:b/>
        </w:rPr>
        <w:t>The Impacts of Globalization on Cultural Exchange</w:t>
      </w:r>
    </w:p>
    <w:p>
      <w:pPr>
        <w:jc w:val="both"/>
      </w:pPr>
      <w:r>
        <w:t xml:space="preserve">In recent decades, globalization has profoundly transformed the way people interact, and it has greatly </w:t>
      </w:r>
      <w:r>
        <w:rPr>
          <w:b/>
        </w:rPr>
        <w:t>(27) ______</w:t>
      </w:r>
      <w:r>
        <w:t xml:space="preserve"> the process of cultural exchange across borders. Through the rapid advancement of technology, the expansion of the internet, and the increasing affordability of international travel, individuals are now more globally connected than ever before. We can easily consume foreign media, enjoy diverse cuisines, and adopt fashion trends from the other side of the world without leaving our hometowns.</w:t>
      </w:r>
    </w:p>
    <w:p>
      <w:pPr>
        <w:jc w:val="both"/>
      </w:pPr>
      <w:r>
        <w:t xml:space="preserve">However, this unprecedented level of connectivity is not without its drawbacks. Some critics argue that this continuous cultural interaction may eventually lead to the loss of unique national identities. They worry that dominant cultural influences, particularly from powerful nations, might overshadow ancient indigenous practices, causing local cultures to become increasingly </w:t>
      </w:r>
      <w:r>
        <w:rPr>
          <w:b/>
        </w:rPr>
        <w:t>(28) ______</w:t>
      </w:r>
      <w:r>
        <w:t>. In this scenario, traditional languages, historical arts, and age-old rituals risk being entirely forgotten by younger generations who are drawn to mainstream global trends.</w:t>
      </w:r>
    </w:p>
    <w:p>
      <w:pPr>
        <w:jc w:val="both"/>
      </w:pPr>
      <w:r>
        <w:t xml:space="preserve">Despite these valid concerns, cultural exchange also holds immense potential for fostering mutual respect and empathy. Through daily exposure to foreign perspectives, many individuals now openly celebrate international festivals and participate in global traditions with enthusiasm. This shared experience helps to break down deep-rooted prejudices, </w:t>
      </w:r>
      <w:r>
        <w:rPr>
          <w:b/>
        </w:rPr>
        <w:t>(29) ______</w:t>
      </w:r>
      <w:r>
        <w:t>. Ultimately, the goal is to strike a delicate balance between embracing modern global connectivity and preserving the rich heritage that makes each society distinct.</w:t>
      </w:r>
    </w:p>
    <w:p>
      <w:r>
        <w:rPr>
          <w:b/>
        </w:rPr>
        <w:t xml:space="preserve">Question 27: </w:t>
      </w:r>
    </w:p>
    <w:p>
      <w:r>
        <w:t>A. delayed</w:t>
        <w:tab/>
        <w:tab/>
        <w:t>B. restricted</w:t>
        <w:tab/>
        <w:tab/>
        <w:t>C. accelerated</w:t>
        <w:tab/>
        <w:tab/>
        <w:t>D. abandoned</w:t>
      </w:r>
    </w:p>
    <w:p>
      <w:r>
        <w:rPr>
          <w:b/>
        </w:rPr>
        <w:t xml:space="preserve">Question 28: </w:t>
      </w:r>
    </w:p>
    <w:p>
      <w:r>
        <w:t>A. diverse</w:t>
        <w:tab/>
        <w:tab/>
        <w:t>B. uniform</w:t>
        <w:tab/>
        <w:tab/>
        <w:t>C. isolated</w:t>
        <w:tab/>
        <w:tab/>
        <w:t>D. resilient</w:t>
      </w:r>
    </w:p>
    <w:p>
      <w:r>
        <w:rPr>
          <w:b/>
        </w:rPr>
        <w:t xml:space="preserve">Question 29: </w:t>
      </w:r>
    </w:p>
    <w:p>
      <w:r>
        <w:t>A. that paves the way for a more peaceful global community</w:t>
        <w:tab/>
        <w:tab/>
        <w:t>B. what paves the way for a more peaceful global community</w:t>
        <w:tab/>
        <w:tab/>
        <w:t>C. where paves the way for a more peaceful global community</w:t>
        <w:tab/>
        <w:tab/>
        <w:t>D. which paves the way for a more peaceful global community</w:t>
      </w:r>
    </w:p>
    <w:p>
      <w:r>
        <w:rPr>
          <w:b/>
          <w:i/>
        </w:rPr>
        <w:t>Read the following reading comprehension and mark the letter A, B, C or D on your answer sheet to indicate the option that best fits each of the numbered blanks.</w:t>
      </w:r>
    </w:p>
    <w:p>
      <w:pPr>
        <w:jc w:val="center"/>
      </w:pPr>
      <w:r>
        <w:rPr>
          <w:b/>
        </w:rPr>
        <w:t>Cultural Exchange in the Era of Globalization</w:t>
      </w:r>
    </w:p>
    <w:p>
      <w:pPr>
        <w:jc w:val="both"/>
      </w:pPr>
      <w:r>
        <w:t>Globalization has fundamentally transformed the way people across the world interact, leading to an unprecedented era of cultural exchange. In the past, geographical barriers kept societies relatively isolated, allowing distinct traditions and lifestyles to evolve independently. Today, however, advancements in transportation and digital communication have effectively dissolved these boundaries. As a result, elements of various cultures—from culinary practices and artistic expressions to fashion and language—are continuously being shared and blended on a global scale. This dynamic phenomenon undoubtedly offers numerous advantages, such as fostering mutual understanding, breaking down deeply rooted prejudices, and inspiring innovative artistic collaborations.</w:t>
      </w:r>
    </w:p>
    <w:p>
      <w:pPr>
        <w:jc w:val="both"/>
      </w:pPr>
      <w:r>
        <w:t xml:space="preserve">Nevertheless, the rapid spread of information and ideas is not without its challenges. Critics often point out that the continuous influx of foreign influences can sometimes overshadow local customs. When multinational corporations and global media platforms promote a standardized way of living, smaller communities may feel pressured to abandon their historical roots. Consequently, this rapid exchange of ideas and values also raises a significant question regarding </w:t>
      </w:r>
      <w:r>
        <w:rPr>
          <w:b/>
        </w:rPr>
        <w:t>(30)______</w:t>
      </w:r>
      <w:r>
        <w:t xml:space="preserve"> in the face of dominant global trends. To address this, many societies are now actively promoting their unique heritage through educational programs, local festivals, and cultural tourism. Ultimately, the goal is not to resist global interconnectedness, but to find a healthy balance where diversity can thrive alongside universal integration.</w:t>
      </w:r>
    </w:p>
    <w:p>
      <w:r>
        <w:rPr>
          <w:b/>
        </w:rPr>
        <w:t xml:space="preserve">Question 30: </w:t>
      </w:r>
    </w:p>
    <w:p>
      <w:r>
        <w:t>A. how indigenous cultures can preserve their core values</w:t>
        <w:tab/>
        <w:tab/>
        <w:t>B. what core values dominant global trends usually adopt</w:t>
        <w:tab/>
        <w:tab/>
        <w:t>C. whether dominant global trends originate from indigenous cultures</w:t>
        <w:tab/>
        <w:tab/>
        <w:t>D. which indigenous cultures eventually dominate global trends</w:t>
      </w:r>
    </w:p>
    <w:p>
      <w:r>
        <w:rPr>
          <w:b/>
          <w:i/>
        </w:rPr>
        <w:t>Read the following passage and mark the letter A, B, C or D on your answer sheet to indicate the correct answer to each of the following questions.</w:t>
      </w:r>
    </w:p>
    <w:p>
      <w:pPr>
        <w:jc w:val="center"/>
      </w:pPr>
      <w:r>
        <w:rPr>
          <w:b/>
        </w:rPr>
        <w:t>The Evolution and Modern Challenges of Equality Legislation</w:t>
      </w:r>
    </w:p>
    <w:p>
      <w:pPr>
        <w:jc w:val="both"/>
      </w:pPr>
      <w:r>
        <w:t xml:space="preserve">The evolution of equality legislation has transitioned from a focus on formal equality—treating everyone the exact same—to substantive equality, which addresses systemic disadvantages. Early civil rights laws primarily sought to eliminate overt discrimination in employment and housing. However, policymakers soon realized that merely outlawing explicit bias was insufficient. Modern legal frameworks now mandate proactive measures, such as reasonable accommodations for individuals with disabilities, ensuring that marginalized demographics can genuinely access opportunities. These progressive policies signify a shift from merely neutralizing prejudice to actively </w:t>
      </w:r>
      <w:r>
        <w:rPr>
          <w:b/>
          <w:u w:val="single"/>
        </w:rPr>
        <w:t>dismantling</w:t>
      </w:r>
      <w:r>
        <w:t xml:space="preserve"> structural barriers.</w:t>
      </w:r>
    </w:p>
    <w:p>
      <w:pPr>
        <w:jc w:val="both"/>
      </w:pPr>
      <w:r>
        <w:t>Despite these advancements, the digital age has introduced novel challenges that threaten to undermine decades of legislative progress. As corporations increasingly rely on artificial intelligence to streamline hiring processes, algorithms often inherit and amplify the historical biases embedded in their training data. If an AI system evaluates resumes based on a historically male-dominated workforce, it may inadvertently penalize female applicants. Consequently, contemporary legal mandates are evolving to require algorithmic transparency and rigorous audits. These regulations compel tech developers to continuously scrutinize their software, preventing automated systems from perpetuating the very discrimination that civil rights laws were designed to eradicate.</w:t>
      </w:r>
    </w:p>
    <w:p>
      <w:pPr>
        <w:jc w:val="both"/>
      </w:pPr>
      <w:r>
        <w:t>Furthermore, the enforcement of these policies remains heavily dependent on cultural shifts within corporate environments. While anti-discrimination statutes provide a necessary foundation, their efficacy is compromised if employees fear retaliation for reporting grievances. Cultivating an inclusive workplace culture demands comprehensive compliance mechanisms and robust whistleblower protections. Ultimately, achieving authentic equality requires recognizing that legislation alone cannot force a shift in human psychology; it must be accompanied by a collective societal commitment to holding institutions accountable for their implicit biases.</w:t>
      </w:r>
    </w:p>
    <w:p>
      <w:r>
        <w:rPr>
          <w:b/>
        </w:rPr>
        <w:t xml:space="preserve">Question 31: </w:t>
      </w:r>
      <w:r>
        <w:t>Which of the following best summarizes paragraph 1?</w:t>
      </w:r>
    </w:p>
    <w:p>
      <w:r>
        <w:t>A. The transition in legal frameworks from merely prohibiting direct discrimination to actively addressing systemic disadvantages.</w:t>
      </w:r>
    </w:p>
    <w:p>
      <w:r>
        <w:t>B. The failure of early civil rights laws to recognize the importance of formal equality in the modern workplace.</w:t>
      </w:r>
    </w:p>
    <w:p>
      <w:r>
        <w:t>C. The exclusive focus of modern progressive policies on providing reasonable accommodations for marginalized demographics.</w:t>
      </w:r>
    </w:p>
    <w:p>
      <w:r>
        <w:t>D. The realization that neutralizing overt prejudice is significantly more effective than eliminating structural barriers.</w:t>
      </w:r>
    </w:p>
    <w:p>
      <w:r>
        <w:rPr>
          <w:b/>
        </w:rPr>
        <w:t xml:space="preserve">Question 32: </w:t>
      </w:r>
      <w:r>
        <w:t xml:space="preserve">The word </w:t>
      </w:r>
      <w:r>
        <w:t>"</w:t>
      </w:r>
      <w:r>
        <w:rPr>
          <w:b/>
          <w:u w:val="single"/>
        </w:rPr>
        <w:t>**dismantling**</w:t>
      </w:r>
      <w:r>
        <w:t>"</w:t>
      </w:r>
      <w:r>
        <w:t xml:space="preserve"> in paragraph 1 is closest in meaning to _______.</w:t>
      </w:r>
    </w:p>
    <w:p>
      <w:r>
        <w:t>A. reinforcing</w:t>
      </w:r>
    </w:p>
    <w:p>
      <w:r>
        <w:t>B. deconstructing</w:t>
      </w:r>
    </w:p>
    <w:p>
      <w:r>
        <w:t>C. overlooking</w:t>
      </w:r>
    </w:p>
    <w:p>
      <w:r>
        <w:t>D. synthesizing</w:t>
      </w:r>
    </w:p>
    <w:p>
      <w:r>
        <w:rPr>
          <w:b/>
        </w:rPr>
        <w:t xml:space="preserve">Question 33: </w:t>
      </w:r>
      <w:r>
        <w:t>According to paragraph 2, what is a direct consequence of using historical training data in AI hiring systems?</w:t>
      </w:r>
    </w:p>
    <w:p>
      <w:r>
        <w:t>A. It guarantees that historically underrepresented groups receive proactive legal protections.</w:t>
      </w:r>
    </w:p>
    <w:p>
      <w:r>
        <w:t>B. It forces tech developers to lower the standards required for female applicants to be hired.</w:t>
      </w:r>
    </w:p>
    <w:p>
      <w:r>
        <w:t>C. It completely eradicates the subjective biases traditionally found in human recruitment teams.</w:t>
      </w:r>
    </w:p>
    <w:p>
      <w:r>
        <w:t>D. It can lead to automated processes that unintentionally reinforce historical inequalities.</w:t>
      </w:r>
    </w:p>
    <w:p>
      <w:r>
        <w:rPr>
          <w:b/>
        </w:rPr>
        <w:t xml:space="preserve">Question 34: </w:t>
      </w:r>
      <w:r>
        <w:t xml:space="preserve">The word </w:t>
      </w:r>
      <w:r>
        <w:t>"</w:t>
      </w:r>
      <w:r>
        <w:rPr>
          <w:b/>
          <w:u w:val="single"/>
        </w:rPr>
        <w:t>their</w:t>
      </w:r>
      <w:r>
        <w:t>"</w:t>
      </w:r>
      <w:r>
        <w:t xml:space="preserve"> in paragraph 3 refers to _______.</w:t>
      </w:r>
    </w:p>
    <w:p>
      <w:r>
        <w:t>A. corporate environments</w:t>
      </w:r>
    </w:p>
    <w:p>
      <w:r>
        <w:t>B. anti-discrimination statutes</w:t>
      </w:r>
    </w:p>
    <w:p>
      <w:r>
        <w:t>C. reporting grievances</w:t>
      </w:r>
    </w:p>
    <w:p>
      <w:r>
        <w:t>D. compliance mechanisms</w:t>
      </w:r>
    </w:p>
    <w:p>
      <w:r>
        <w:rPr>
          <w:b/>
          <w:i/>
        </w:rPr>
        <w:t>Read the following passage and mark the letter A, B, C or D on your answer sheet to indicate the correct answer to each of the following questions.</w:t>
      </w:r>
    </w:p>
    <w:p>
      <w:pPr>
        <w:jc w:val="center"/>
      </w:pPr>
      <w:r>
        <w:rPr>
          <w:b/>
        </w:rPr>
        <w:t>The Dual Force of Gender Equality Legislation</w:t>
      </w:r>
    </w:p>
    <w:p>
      <w:pPr>
        <w:jc w:val="both"/>
      </w:pPr>
      <w:r>
        <w:t>Over the past few decades, legislative frameworks worldwide have increasingly prioritized the establishment of laws and policies promoting gender equality. Historically, strict societal norms dictated career paths based on sex rather than individual capability. For instance, professions such as kindergarten teachers, secretaries, or shop assistants were predominantly perceived as female-oriented. Conversely, roles demanding immense physical and mental resilience, such as firefighters, surgeons, pilots, and military officers, were almost exclusively reserved for men.</w:t>
      </w:r>
    </w:p>
    <w:p>
      <w:pPr>
        <w:jc w:val="both"/>
      </w:pPr>
      <w:r>
        <w:t>To dismantle these deeply entrenched stereotypes, contemporary legal systems have introduced comprehensive anti-discrimination policies. These regulations explicitly prohibit employers from biased hiring practices, ensuring that equal opportunities are granted to all candidates irrespective of gender. As long as applicants meet the rigorous physical requirements, such as flawless eyesight, and possess the skillful expertise needed for a role, they cannot be lawfully disqualified. A remarkable historical testament to breaking such barriers was the Soviet space program, which successfully trained and sent the first female cosmonaut and skilled parachutist into orbit, proving that capability transcends gender.</w:t>
      </w:r>
    </w:p>
    <w:p>
      <w:pPr>
        <w:jc w:val="both"/>
      </w:pPr>
      <w:r>
        <w:t>Furthermore, progressive equality legislation extends beyond workplace environments to encompass essential social protections. Governments have enacted stringent laws against domestic violence to safeguard vulnerable victims. By providing robust support systems, these policies empower individuals—especially uneducated women who previously lacked economic independence—to safely re-enter the workforce. Access to equitable education and specialized training further ensures that they are not marginalized.</w:t>
      </w:r>
    </w:p>
    <w:p>
      <w:pPr>
        <w:jc w:val="both"/>
      </w:pPr>
      <w:r>
        <w:t>Ultimately, laws promoting gender equality serve a dual purpose. They not only guarantee equitable treatment in recruitment but also cultivate a more inclusive society where one's professional trajectory is determined by competence rather than outdated preconceptions.</w:t>
      </w:r>
    </w:p>
    <w:p>
      <w:r>
        <w:rPr>
          <w:b/>
        </w:rPr>
        <w:t xml:space="preserve">Question 35: </w:t>
      </w:r>
      <w:r>
        <w:t>Which of the following best captures the main theme of the passage?</w:t>
      </w:r>
    </w:p>
    <w:p>
      <w:r>
        <w:t>A. The comprehensive role of legal frameworks in dismantling occupational prejudices and securing social empowerment for gender equality.</w:t>
      </w:r>
    </w:p>
    <w:p>
      <w:r>
        <w:t>B. The ongoing transformation of societal norms driven by the successful inclusion of marginalized women in historically male-dominated roles.</w:t>
      </w:r>
    </w:p>
    <w:p>
      <w:r>
        <w:t>C. The evolution of employment policies designed to mitigate the physical and mental challenges inherent in high-risk professions.</w:t>
      </w:r>
    </w:p>
    <w:p>
      <w:r>
        <w:t>D. The necessity of stringent social protections as the sole catalyst for reintegrating victims of domestic abuse into the contemporary workforce.</w:t>
      </w:r>
    </w:p>
    <w:p>
      <w:r>
        <w:rPr>
          <w:b/>
        </w:rPr>
        <w:t>Logical thinking and problem solving: Choose A, B, C or D to answer each question.</w:t>
      </w:r>
    </w:p>
    <w:p>
      <w:r>
        <w:rPr>
          <w:b/>
        </w:rPr>
        <w:t xml:space="preserve">Question 36: </w:t>
      </w:r>
    </w:p>
    <w:p>
      <w:r>
        <w:t>Tom sees his mother carrying a heavy box of groceries into the kitchen.</w:t>
      </w:r>
    </w:p>
    <w:p>
      <w:r>
        <w:t>This grocery box is so heavy!</w:t>
      </w:r>
    </w:p>
    <w:p>
      <w:r>
        <w:t>______</w:t>
      </w:r>
    </w:p>
    <w:p>
      <w:r>
        <w:t>What would be the best response for Tom in this situation?</w:t>
      </w:r>
    </w:p>
    <w:p>
      <w:r>
        <w:t>A. Shall I give you a hand with that box, Mom?</w:t>
      </w:r>
    </w:p>
    <w:p>
      <w:r>
        <w:t>B. You should try to do the heavy lifting yourself.</w:t>
      </w:r>
    </w:p>
    <w:p>
      <w:r>
        <w:t>C. Could you help me carry this grocery box, Mom?</w:t>
      </w:r>
    </w:p>
    <w:p>
      <w:r>
        <w:t>D. It is your responsibility to do the grocery shopping.</w:t>
      </w:r>
    </w:p>
    <w:p>
      <w:r>
        <w:rPr>
          <w:b/>
        </w:rPr>
        <w:t xml:space="preserve">Question 37: </w:t>
      </w:r>
    </w:p>
    <w:p>
      <w:r>
        <w:t>John is asking Mary for a favor regarding the upcoming charity event at their school.</w:t>
      </w:r>
    </w:p>
    <w:p>
      <w:r>
        <w:t>Could you help me sort out these donated clothes for the orphanage later?</w:t>
      </w:r>
    </w:p>
    <w:p>
      <w:r>
        <w:t>______</w:t>
      </w:r>
    </w:p>
    <w:p>
      <w:r>
        <w:t>What would be the best response for Mary in this situation?</w:t>
      </w:r>
    </w:p>
    <w:p>
      <w:r>
        <w:t>A. Sure, no problem. I'm free this afternoon.</w:t>
      </w:r>
    </w:p>
    <w:p>
      <w:r>
        <w:t>B. That's a generous donation.</w:t>
      </w:r>
    </w:p>
    <w:p>
      <w:r>
        <w:t>C. I think the orphanage is in a remote area.</w:t>
      </w:r>
    </w:p>
    <w:p>
      <w:r>
        <w:t>D. You should participate in more activities.</w:t>
      </w:r>
    </w:p>
    <w:p>
      <w:r>
        <w:rPr>
          <w:b/>
        </w:rPr>
        <w:t xml:space="preserve">Question 38: </w:t>
      </w:r>
    </w:p>
    <w:p>
      <w:r>
        <w:t>You are reading a tech magazine article discussing various modern inventions and their applications.</w:t>
      </w:r>
    </w:p>
    <w:p>
      <w:r>
        <w:t>Which of the following statements from the article is a fact?</w:t>
      </w:r>
    </w:p>
    <w:p>
      <w:r>
        <w:t>A. Artificial intelligence is undeniably the most valuable invention of the modern era.</w:t>
      </w:r>
    </w:p>
    <w:p>
      <w:r>
        <w:t>B. Driverless cars will make commuting much more boring for passengers.</w:t>
      </w:r>
    </w:p>
    <w:p>
      <w:r>
        <w:t>C. This specific smartphone model is equipped with a processor and 8 gigabytes of RAM.</w:t>
      </w:r>
    </w:p>
    <w:p>
      <w:r>
        <w:t>D. Installing this new software is the best way to upgrade your old laptop.</w:t>
      </w:r>
    </w:p>
    <w:p>
      <w:r>
        <w:rPr>
          <w:b/>
        </w:rPr>
        <w:t xml:space="preserve">Question 39: </w:t>
      </w:r>
    </w:p>
    <w:p>
      <w:r>
        <w:t>In a local fire department, ever since the management removed a biased physical strength test to promote gender equality, the number of female firefighters has increased significantly. After a year, a report shows that the overall number of workplace injuries among firefighters during actual rescue operations has actually decreased, even though the challenging nature of the work remains the same.</w:t>
      </w:r>
    </w:p>
    <w:p>
      <w:r>
        <w:t>What is the most logical explanation for this outcome?</w:t>
      </w:r>
    </w:p>
    <w:p>
      <w:r>
        <w:t>A. Female firefighters are physically weaker, so they are not assigned to participate in hazardous rescue operations.</w:t>
      </w:r>
    </w:p>
    <w:p>
      <w:r>
        <w:t>B. Safety standards during operations have been significantly lowered to accommodate those who couldn't pass the previous test.</w:t>
      </w:r>
    </w:p>
    <w:p>
      <w:r>
        <w:t>C. A gender-diverse team encourages the use of skillful problem-solving and safe tactics rather than relying solely on brute force.</w:t>
      </w:r>
    </w:p>
    <w:p>
      <w:r>
        <w:t>D. Victims in fire incidents tend to find their own ways to escape when they know female firefighters are on duty.</w:t>
      </w:r>
    </w:p>
    <w:p>
      <w:r>
        <w:rPr>
          <w:b/>
        </w:rPr>
        <w:t xml:space="preserve">Question 40: </w:t>
      </w:r>
    </w:p>
    <w:p>
      <w:r>
        <w:t>In contemporary educational frameworks, "blended learning" is defined as a formal education program in which a student learns at least in part through online delivery of content and instruction with some element of student control over time, place, path, or pace, while still attending a physical, brick-and-mortar school for face-to-face sessions.</w:t>
      </w:r>
    </w:p>
    <w:p>
      <w:r>
        <w:t>Which of the following scenarios best exemplifies the concept of "blended learning" as described above?</w:t>
      </w:r>
    </w:p>
    <w:p>
      <w:r>
        <w:t>A. Students attend daily classes where the instructor utilizes a digital smartboard to display high-speed internet resources and interactive flow charts.</w:t>
      </w:r>
    </w:p>
    <w:p>
      <w:r>
        <w:t>B. A course requires students to independently watch video lectures online at their own pace, followed by in-person classroom meetings dedicated to teamwork and real-world applications.</w:t>
      </w:r>
    </w:p>
    <w:p>
      <w:r>
        <w:t>C. An institute offers an entirely remote curriculum where learners exchange ideas using voice recorders and communicate strictly through a centralized online learning platform.</w:t>
      </w:r>
    </w:p>
    <w:p>
      <w:r>
        <w:t>D. A teacher establishes a rigorous schedule requiring students to complete all paper-based assignments within the classroom to completely eliminate digital distractions.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