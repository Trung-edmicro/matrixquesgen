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07. SỬ 12. ma trận KSCL lần 1 (1).xlsx</w:t>
      </w:r>
    </w:p>
    <w:p>
      <w:pPr>
        <w:jc w:val="center"/>
      </w:pPr>
      <w:r>
        <w:rPr>
          <w:b w:val="0"/>
          <w:i w:val="0"/>
        </w:rPr>
        <w:t>Ngày tạo: 2025-12-15</w:t>
      </w:r>
    </w:p>
    <w:p>
      <w:pPr>
        <w:jc w:val="center"/>
      </w:pPr>
      <w:r>
        <w:rPr>
          <w:b w:val="0"/>
          <w:i w:val="0"/>
        </w:rPr>
        <w:t>Tổng số câu: 27</w:t>
      </w:r>
    </w:p>
    <w:p>
      <w:r>
        <w:rPr>
          <w:b w:val="0"/>
          <w:i w:val="0"/>
        </w:rPr>
      </w:r>
    </w:p>
    <w:p>
      <w:pPr>
        <w:pStyle w:val="Heading2"/>
      </w:pPr>
      <w:r>
        <w:t>PHẦN I: TRẮC NGHIỆM</w:t>
      </w:r>
    </w:p>
    <w:p>
      <w:r>
        <w:rPr>
          <w:b/>
        </w:rPr>
        <w:t xml:space="preserve">Câu 1: </w:t>
      </w:r>
      <w:r>
        <w:t xml:space="preserve">[C10] </w:t>
      </w:r>
      <w:r>
        <w:t>Sau khi Chiến tranh lạnh kết thúc, một trong những xu thế chủ đạo của tình hình thế giới là</w:t>
      </w:r>
    </w:p>
    <w:p>
      <w:r>
        <w:rPr>
          <w:b w:val="0"/>
          <w:i w:val="0"/>
        </w:rPr>
        <w:t xml:space="preserve">   A. hòa bình, hợp tác và phát triển.</w:t>
      </w:r>
    </w:p>
    <w:p>
      <w:r>
        <w:rPr>
          <w:b w:val="0"/>
          <w:i w:val="0"/>
        </w:rPr>
        <w:t xml:space="preserve">   B. đối đầu căng thẳng giữa hai phe.</w:t>
      </w:r>
    </w:p>
    <w:p>
      <w:r>
        <w:rPr>
          <w:b w:val="0"/>
          <w:i w:val="0"/>
        </w:rPr>
        <w:t xml:space="preserve">   C. chạy đua vũ trang giữa các nước lớn.</w:t>
      </w:r>
    </w:p>
    <w:p>
      <w:r>
        <w:rPr>
          <w:b w:val="0"/>
          <w:i w:val="0"/>
        </w:rPr>
        <w:t xml:space="preserve">   D. xung đột quân sự lan rộng toàn cầu.</w:t>
      </w:r>
    </w:p>
    <w:p>
      <w:r>
        <w:rPr>
          <w:b/>
        </w:rPr>
        <w:t xml:space="preserve">Câu 2: </w:t>
      </w:r>
      <w:r>
        <w:t xml:space="preserve">[C6] </w:t>
      </w:r>
      <w:r>
        <w:t>Trật tự thế giới hai cực Ianta được hình thành dựa trên những quyết định chủ yếu của hội nghị nào sau đây?</w:t>
      </w:r>
    </w:p>
    <w:p>
      <w:r>
        <w:rPr>
          <w:b w:val="0"/>
          <w:i w:val="0"/>
        </w:rPr>
        <w:t xml:space="preserve">   A. Hội nghị Vécxai (1919).</w:t>
      </w:r>
    </w:p>
    <w:p>
      <w:r>
        <w:rPr>
          <w:b w:val="0"/>
          <w:i w:val="0"/>
        </w:rPr>
        <w:t xml:space="preserve">   B. Hội nghị Ianta (1945).</w:t>
      </w:r>
    </w:p>
    <w:p>
      <w:r>
        <w:rPr>
          <w:b w:val="0"/>
          <w:i w:val="0"/>
        </w:rPr>
        <w:t xml:space="preserve">   C. Hội nghị Oasinhtơn (1921).</w:t>
      </w:r>
    </w:p>
    <w:p>
      <w:r>
        <w:rPr>
          <w:b w:val="0"/>
          <w:i w:val="0"/>
        </w:rPr>
        <w:t xml:space="preserve">   D. Hội nghị Munich (1938).</w:t>
      </w:r>
    </w:p>
    <w:p>
      <w:r>
        <w:rPr>
          <w:b/>
        </w:rPr>
        <w:t xml:space="preserve">Câu 3: </w:t>
      </w:r>
      <w:r>
        <w:t xml:space="preserve">[C7] </w:t>
      </w:r>
      <w:r>
        <w:t>Trong trật tự thế giới hai cực Ianta, hai cường quốc nào đứng đầu mỗi cực?</w:t>
      </w:r>
    </w:p>
    <w:p>
      <w:r>
        <w:rPr>
          <w:b w:val="0"/>
          <w:i w:val="0"/>
        </w:rPr>
        <w:t xml:space="preserve">   A. Mĩ và Liên Xô.</w:t>
      </w:r>
    </w:p>
    <w:p>
      <w:r>
        <w:rPr>
          <w:b w:val="0"/>
          <w:i w:val="0"/>
        </w:rPr>
        <w:t xml:space="preserve">   B. Anh và Pháp.</w:t>
      </w:r>
    </w:p>
    <w:p>
      <w:r>
        <w:rPr>
          <w:b w:val="0"/>
          <w:i w:val="0"/>
        </w:rPr>
        <w:t xml:space="preserve">   C. Đức và Nhật Bản.</w:t>
      </w:r>
    </w:p>
    <w:p>
      <w:r>
        <w:rPr>
          <w:b w:val="0"/>
          <w:i w:val="0"/>
        </w:rPr>
        <w:t xml:space="preserve">   D. Mĩ và Trung Quốc.</w:t>
      </w:r>
    </w:p>
    <w:p>
      <w:r>
        <w:rPr>
          <w:b/>
        </w:rPr>
        <w:t xml:space="preserve">Câu 4: </w:t>
      </w:r>
      <w:r>
        <w:t xml:space="preserve">[C1] </w:t>
      </w:r>
      <w:r>
        <w:t>Hiến chương Liên hợp quốc (1945) được thông qua tại hội nghị quốc tế nào sau đây?</w:t>
      </w:r>
    </w:p>
    <w:p>
      <w:r>
        <w:rPr>
          <w:b w:val="0"/>
          <w:i w:val="0"/>
        </w:rPr>
        <w:t xml:space="preserve">   A. Hội nghị Ianta</w:t>
      </w:r>
    </w:p>
    <w:p>
      <w:r>
        <w:rPr>
          <w:b w:val="0"/>
          <w:i w:val="0"/>
        </w:rPr>
        <w:t xml:space="preserve">   B. Hội nghị San Phranxixcô</w:t>
      </w:r>
    </w:p>
    <w:p>
      <w:r>
        <w:rPr>
          <w:b w:val="0"/>
          <w:i w:val="0"/>
        </w:rPr>
        <w:t xml:space="preserve">   C. Hội nghị Pốtxđam</w:t>
      </w:r>
    </w:p>
    <w:p>
      <w:r>
        <w:rPr>
          <w:b w:val="0"/>
          <w:i w:val="0"/>
        </w:rPr>
        <w:t xml:space="preserve">   D. Hội nghị Têhêran</w:t>
      </w:r>
    </w:p>
    <w:p>
      <w:r>
        <w:rPr>
          <w:b/>
        </w:rPr>
        <w:t xml:space="preserve">Câu 5: </w:t>
      </w:r>
      <w:r>
        <w:t xml:space="preserve">[C2] </w:t>
      </w:r>
      <w:r>
        <w:t>Theo Hiến chương Liên hợp quốc, một trong những mục đích chính của tổ chức này là</w:t>
      </w:r>
    </w:p>
    <w:p>
      <w:r>
        <w:rPr>
          <w:b w:val="0"/>
          <w:i w:val="0"/>
        </w:rPr>
        <w:t xml:space="preserve">   A. duy trì hòa bình và an ninh quốc tế</w:t>
      </w:r>
    </w:p>
    <w:p>
      <w:r>
        <w:rPr>
          <w:b w:val="0"/>
          <w:i w:val="0"/>
        </w:rPr>
        <w:t xml:space="preserve">   B. can thiệp vào công việc nội bộ các nước</w:t>
      </w:r>
    </w:p>
    <w:p>
      <w:r>
        <w:rPr>
          <w:b w:val="0"/>
          <w:i w:val="0"/>
        </w:rPr>
        <w:t xml:space="preserve">   C. duy trì nguyên trạng hệ thống thuộc địa</w:t>
      </w:r>
    </w:p>
    <w:p>
      <w:r>
        <w:rPr>
          <w:b w:val="0"/>
          <w:i w:val="0"/>
        </w:rPr>
        <w:t xml:space="preserve">   D. phân chia lại phạm vi ảnh hưởng ở châu Á</w:t>
      </w:r>
    </w:p>
    <w:p>
      <w:r>
        <w:rPr>
          <w:b/>
        </w:rPr>
        <w:t xml:space="preserve">Câu 6: </w:t>
      </w:r>
      <w:r>
        <w:t xml:space="preserve">[C15] </w:t>
      </w:r>
      <w:r>
        <w:t>Văn kiện nào sau đây đánh dấu sự ra đời của Hiệp hội các quốc gia Đông Nam Á (ASEAN)?</w:t>
      </w:r>
    </w:p>
    <w:p>
      <w:r>
        <w:rPr>
          <w:b w:val="0"/>
          <w:i w:val="0"/>
        </w:rPr>
        <w:t xml:space="preserve">   A. Tuyên bố Băng Cốc (1967).</w:t>
      </w:r>
    </w:p>
    <w:p>
      <w:r>
        <w:rPr>
          <w:b w:val="0"/>
          <w:i w:val="0"/>
        </w:rPr>
        <w:t xml:space="preserve">   B. Hiệp ước Ba-li (1976).</w:t>
      </w:r>
    </w:p>
    <w:p>
      <w:r>
        <w:rPr>
          <w:b w:val="0"/>
          <w:i w:val="0"/>
        </w:rPr>
        <w:t xml:space="preserve">   C. Hiến chương ASEAN (2007).</w:t>
      </w:r>
    </w:p>
    <w:p>
      <w:r>
        <w:rPr>
          <w:b w:val="0"/>
          <w:i w:val="0"/>
        </w:rPr>
        <w:t xml:space="preserve">   D. Tuyên bố về Khu vực hòa bình, tự do và trung lập (1971).</w:t>
      </w:r>
    </w:p>
    <w:p>
      <w:r>
        <w:rPr>
          <w:b/>
        </w:rPr>
        <w:t xml:space="preserve">Câu 7: </w:t>
      </w:r>
      <w:r>
        <w:t xml:space="preserve">[C12] </w:t>
      </w:r>
      <w:r>
        <w:t>Xu thế toàn cầu hóa xuất hiện từ đầu những năm 80 của thế kỷ XX là hệ quả trực tiếp của</w:t>
      </w:r>
    </w:p>
    <w:p>
      <w:r>
        <w:rPr>
          <w:b w:val="0"/>
          <w:i w:val="0"/>
        </w:rPr>
        <w:t xml:space="preserve">   A. sự sụp đổ hoàn toàn của trật tự hai cực Ianta.</w:t>
      </w:r>
    </w:p>
    <w:p>
      <w:r>
        <w:rPr>
          <w:b w:val="0"/>
          <w:i w:val="0"/>
        </w:rPr>
        <w:t xml:space="preserve">   B. sự phát triển của cuộc cách mạng khoa học - công nghệ.</w:t>
      </w:r>
    </w:p>
    <w:p>
      <w:r>
        <w:rPr>
          <w:b w:val="0"/>
          <w:i w:val="0"/>
        </w:rPr>
        <w:t xml:space="preserve">   C. thắng lợi của phong trào giải phóng dân tộc trên thế giới.</w:t>
      </w:r>
    </w:p>
    <w:p>
      <w:r>
        <w:rPr>
          <w:b w:val="0"/>
          <w:i w:val="0"/>
        </w:rPr>
        <w:t xml:space="preserve">   D. quá trình nhất thể hóa của các nước tư bản chủ nghĩa.</w:t>
      </w:r>
    </w:p>
    <w:p>
      <w:r>
        <w:rPr>
          <w:b/>
        </w:rPr>
        <w:t xml:space="preserve">Câu 8: </w:t>
      </w:r>
      <w:r>
        <w:t xml:space="preserve">[C17] </w:t>
      </w:r>
      <w:r>
        <w:t>Quá trình phát triển thành viên từ "ASEAN 5" đến "ASEAN 10" phản ánh bước tiến quan trọng nào của khu vực Đông Nam Á?</w:t>
      </w:r>
    </w:p>
    <w:p>
      <w:r>
        <w:rPr>
          <w:b w:val="0"/>
          <w:i w:val="0"/>
        </w:rPr>
        <w:t xml:space="preserve">   A. Chấm dứt hoàn toàn sự chi phối của các cường quốc bên ngoài.</w:t>
      </w:r>
    </w:p>
    <w:p>
      <w:r>
        <w:rPr>
          <w:b w:val="0"/>
          <w:i w:val="0"/>
        </w:rPr>
        <w:t xml:space="preserve">   B. Chuyển từ tình trạng chia rẽ, đối đầu sang hòa bình, ổn định và hợp tác.</w:t>
      </w:r>
    </w:p>
    <w:p>
      <w:r>
        <w:rPr>
          <w:b w:val="0"/>
          <w:i w:val="0"/>
        </w:rPr>
        <w:t xml:space="preserve">   C. Hoàn thành mục tiêu trở thành một liên minh quân sự và chính trị.</w:t>
      </w:r>
    </w:p>
    <w:p>
      <w:r>
        <w:rPr>
          <w:b w:val="0"/>
          <w:i w:val="0"/>
        </w:rPr>
        <w:t xml:space="preserve">   D. Đạt được sự thống nhất tuyệt đối về chế độ chính trị và xã hội.</w:t>
      </w:r>
    </w:p>
    <w:p>
      <w:r>
        <w:rPr>
          <w:b/>
        </w:rPr>
        <w:t xml:space="preserve">Câu 9: </w:t>
      </w:r>
      <w:r>
        <w:t xml:space="preserve">[C20] </w:t>
      </w:r>
      <w:r>
        <w:t>Văn kiện nào sau đây được các nhà lãnh đạo ASEAN kí kết vào ngày 22-11-2015, đánh dấu sự ra đời chính thức của Cộng đồng ASEAN?</w:t>
      </w:r>
    </w:p>
    <w:p>
      <w:r>
        <w:rPr>
          <w:b w:val="0"/>
          <w:i w:val="0"/>
        </w:rPr>
        <w:t xml:space="preserve">   A. Tuyên bố Băng Cốc.</w:t>
      </w:r>
    </w:p>
    <w:p>
      <w:r>
        <w:rPr>
          <w:b w:val="0"/>
          <w:i w:val="0"/>
        </w:rPr>
        <w:t xml:space="preserve">   B. Hiến chương ASEAN.</w:t>
      </w:r>
    </w:p>
    <w:p>
      <w:r>
        <w:rPr>
          <w:b w:val="0"/>
          <w:i w:val="0"/>
        </w:rPr>
        <w:t xml:space="preserve">   C. Tuyên bố Cu-a-la Lăm-pơ.</w:t>
      </w:r>
    </w:p>
    <w:p>
      <w:r>
        <w:rPr>
          <w:b w:val="0"/>
          <w:i w:val="0"/>
        </w:rPr>
        <w:t xml:space="preserve">   D. Tuyên bố về Tầm nhìn ASEAN 2020.</w:t>
      </w:r>
    </w:p>
    <w:p>
      <w:r>
        <w:rPr>
          <w:b/>
        </w:rPr>
        <w:t xml:space="preserve">Câu 10: </w:t>
      </w:r>
      <w:r>
        <w:t xml:space="preserve">[C21] </w:t>
      </w:r>
      <w:r>
        <w:t>Một trong ba trụ cột chính cấu thành nên Cộng đồng ASEAN là</w:t>
      </w:r>
    </w:p>
    <w:p>
      <w:r>
        <w:rPr>
          <w:b w:val="0"/>
          <w:i w:val="0"/>
        </w:rPr>
        <w:t xml:space="preserve">   A. Cộng đồng Chính trị - An ninh (APSC).</w:t>
      </w:r>
    </w:p>
    <w:p>
      <w:r>
        <w:rPr>
          <w:b w:val="0"/>
          <w:i w:val="0"/>
        </w:rPr>
        <w:t xml:space="preserve">   B. Cộng đồng Phòng thủ quân sự chung.</w:t>
      </w:r>
    </w:p>
    <w:p>
      <w:r>
        <w:rPr>
          <w:b w:val="0"/>
          <w:i w:val="0"/>
        </w:rPr>
        <w:t xml:space="preserve">   C. Cộng đồng Tiền tệ và Tài chính.</w:t>
      </w:r>
    </w:p>
    <w:p>
      <w:r>
        <w:rPr>
          <w:b w:val="0"/>
          <w:i w:val="0"/>
        </w:rPr>
        <w:t xml:space="preserve">   D. Cộng đồng Năng lượng nguyên tử.</w:t>
      </w:r>
    </w:p>
    <w:p>
      <w:r>
        <w:rPr>
          <w:b/>
        </w:rPr>
        <w:t xml:space="preserve">Câu 11: </w:t>
      </w:r>
      <w:r>
        <w:t xml:space="preserve">[C22] </w:t>
      </w:r>
      <w:r>
        <w:t>Sự ra đời của Cộng đồng ASEAN (2015) có ý nghĩa nào sau đây đối với quá trình phát triển của Hiệp hội các quốc gia Đông Nam Á?</w:t>
      </w:r>
    </w:p>
    <w:p>
      <w:r>
        <w:rPr>
          <w:b w:val="0"/>
          <w:i w:val="0"/>
        </w:rPr>
        <w:t xml:space="preserve">   A. Đánh dấu bước chuyển sang giai đoạn liên kết chuyên sâu và chặt chẽ hơn.</w:t>
      </w:r>
    </w:p>
    <w:p>
      <w:r>
        <w:rPr>
          <w:b w:val="0"/>
          <w:i w:val="0"/>
        </w:rPr>
        <w:t xml:space="preserve">   B. Xóa bỏ hoàn toàn khoảng cách phát triển kinh tế giữa các nước thành viên.</w:t>
      </w:r>
    </w:p>
    <w:p>
      <w:r>
        <w:rPr>
          <w:b w:val="0"/>
          <w:i w:val="0"/>
        </w:rPr>
        <w:t xml:space="preserve">   C. Chuyển ASEAN thành một liên minh quân sự để đối phó với thách thức an ninh.</w:t>
      </w:r>
    </w:p>
    <w:p>
      <w:r>
        <w:rPr>
          <w:b w:val="0"/>
          <w:i w:val="0"/>
        </w:rPr>
        <w:t xml:space="preserve">   D. Thống nhất tất cả các quốc gia thành viên thành một nhà nước chung duy nhất.</w:t>
      </w:r>
    </w:p>
    <w:p>
      <w:r>
        <w:rPr>
          <w:b/>
        </w:rPr>
        <w:t xml:space="preserve">Câu 12: </w:t>
      </w:r>
      <w:r>
        <w:t xml:space="preserve">[C3] </w:t>
      </w:r>
      <w:r>
        <w:t>Theo Hiến chương Liên hợp quốc, mục tiêu quan trọng nhất của tổ chức này là</w:t>
      </w:r>
    </w:p>
    <w:p>
      <w:r>
        <w:rPr>
          <w:b w:val="0"/>
          <w:i w:val="0"/>
        </w:rPr>
        <w:t xml:space="preserve">   A. thúc đẩy tự do thương mại toàn cầu.</w:t>
      </w:r>
    </w:p>
    <w:p>
      <w:r>
        <w:rPr>
          <w:b w:val="0"/>
          <w:i w:val="0"/>
        </w:rPr>
        <w:t xml:space="preserve">   B. duy trì hòa bình và an ninh thế giới.</w:t>
      </w:r>
    </w:p>
    <w:p>
      <w:r>
        <w:rPr>
          <w:b w:val="0"/>
          <w:i w:val="0"/>
        </w:rPr>
        <w:t xml:space="preserve">   C. ngăn chặn sự bùng nổ dân số thế giới.</w:t>
      </w:r>
    </w:p>
    <w:p>
      <w:r>
        <w:rPr>
          <w:b w:val="0"/>
          <w:i w:val="0"/>
        </w:rPr>
        <w:t xml:space="preserve">   D. thiết lập một trật tự kinh tế mới.</w:t>
      </w:r>
    </w:p>
    <w:p>
      <w:r>
        <w:rPr>
          <w:b/>
        </w:rPr>
        <w:t xml:space="preserve">Câu 13: </w:t>
      </w:r>
      <w:r>
        <w:t xml:space="preserve">[C8] </w:t>
      </w:r>
      <w:r>
        <w:t>Một trong những đặc điểm nổi bật của trật tự thế giới hai cực Ianta sau Chiến tranh thế giới thứ hai là sự đối đầu giữa hai siêu cường nào?</w:t>
      </w:r>
    </w:p>
    <w:p>
      <w:r>
        <w:rPr>
          <w:b w:val="0"/>
          <w:i w:val="0"/>
        </w:rPr>
        <w:t xml:space="preserve">   A. Mĩ và Liên Xô</w:t>
      </w:r>
    </w:p>
    <w:p>
      <w:r>
        <w:rPr>
          <w:b w:val="0"/>
          <w:i w:val="0"/>
        </w:rPr>
        <w:t xml:space="preserve">   B. Mĩ và Nhật Bản</w:t>
      </w:r>
    </w:p>
    <w:p>
      <w:r>
        <w:rPr>
          <w:b w:val="0"/>
          <w:i w:val="0"/>
        </w:rPr>
        <w:t xml:space="preserve">   C. Anh và Pháp</w:t>
      </w:r>
    </w:p>
    <w:p>
      <w:r>
        <w:rPr>
          <w:b w:val="0"/>
          <w:i w:val="0"/>
        </w:rPr>
        <w:t xml:space="preserve">   D. Đức và Italia</w:t>
      </w:r>
    </w:p>
    <w:p>
      <w:r>
        <w:rPr>
          <w:b/>
        </w:rPr>
        <w:t xml:space="preserve">Câu 14: </w:t>
      </w:r>
      <w:r>
        <w:t xml:space="preserve">[C11] </w:t>
      </w:r>
      <w:r>
        <w:t>Trong quan hệ quốc tế sau Chiến tranh lạnh, thuật ngữ "đa cực" được dùng để chỉ trật tự thế giới có đặc điểm nào sau đây?</w:t>
      </w:r>
    </w:p>
    <w:p>
      <w:r>
        <w:rPr>
          <w:b w:val="0"/>
          <w:i w:val="0"/>
        </w:rPr>
        <w:t xml:space="preserve">   A. Chỉ có một siêu cường duy nhất chi phối toàn cầu.</w:t>
      </w:r>
    </w:p>
    <w:p>
      <w:r>
        <w:rPr>
          <w:b w:val="0"/>
          <w:i w:val="0"/>
        </w:rPr>
        <w:t xml:space="preserve">   B. Hai siêu cường đối đầu gay gắt trên mọi lĩnh vực.</w:t>
      </w:r>
    </w:p>
    <w:p>
      <w:r>
        <w:rPr>
          <w:b w:val="0"/>
          <w:i w:val="0"/>
        </w:rPr>
        <w:t xml:space="preserve">   C. Nhiều trung tâm quyền lực vươn lên, khẳng định sức mạnh.</w:t>
      </w:r>
    </w:p>
    <w:p>
      <w:r>
        <w:rPr>
          <w:b w:val="0"/>
          <w:i w:val="0"/>
        </w:rPr>
        <w:t xml:space="preserve">   D. Các tổ chức quân sự nắm quyền điều hành thế giới.</w:t>
      </w:r>
    </w:p>
    <w:p>
      <w:r>
        <w:rPr>
          <w:b/>
        </w:rPr>
        <w:t xml:space="preserve">Câu 15: </w:t>
      </w:r>
      <w:r>
        <w:t xml:space="preserve">[C9] </w:t>
      </w:r>
      <w:r>
        <w:t>Sự sụp đổ của Trật tự thế giới hai cực Ianta (1991) đã tác động như thế nào đến xu thế phát triển của quan hệ quốc tế?</w:t>
      </w:r>
    </w:p>
    <w:p>
      <w:r>
        <w:rPr>
          <w:b w:val="0"/>
          <w:i w:val="0"/>
        </w:rPr>
        <w:t xml:space="preserve">   A. Dẫn đến sự xác lập ngay lập tức một trật tự thế giới đơn cực.</w:t>
      </w:r>
    </w:p>
    <w:p>
      <w:r>
        <w:rPr>
          <w:b w:val="0"/>
          <w:i w:val="0"/>
        </w:rPr>
        <w:t xml:space="preserve">   B. Mở ra chiều hướng hình thành trật tự thế giới đa cực, nhiều trung tâm.</w:t>
      </w:r>
    </w:p>
    <w:p>
      <w:r>
        <w:rPr>
          <w:b w:val="0"/>
          <w:i w:val="0"/>
        </w:rPr>
        <w:t xml:space="preserve">   C. Chấm dứt hoàn toàn các cuộc xung đột quân sự và nội chiến.</w:t>
      </w:r>
    </w:p>
    <w:p>
      <w:r>
        <w:rPr>
          <w:b w:val="0"/>
          <w:i w:val="0"/>
        </w:rPr>
        <w:t xml:space="preserve">   D. Làm sụp đổ hoàn toàn hệ thống thuộc địa của chủ nghĩa thực dân.</w:t>
      </w:r>
    </w:p>
    <w:p>
      <w:r>
        <w:rPr>
          <w:b/>
        </w:rPr>
        <w:t xml:space="preserve">Câu 16: </w:t>
      </w:r>
      <w:r>
        <w:t xml:space="preserve">[C4] </w:t>
      </w:r>
      <w:r>
        <w:t>Một trong những vai trò quan trọng của Liên Hợp Quốc trong việc duy trì hòa bình và an ninh thế giới là</w:t>
      </w:r>
    </w:p>
    <w:p>
      <w:r>
        <w:rPr>
          <w:b w:val="0"/>
          <w:i w:val="0"/>
        </w:rPr>
        <w:t xml:space="preserve">   A. ngăn chặn được mọi cuộc chiến tranh và xung đột sắc tộc.</w:t>
      </w:r>
    </w:p>
    <w:p>
      <w:r>
        <w:rPr>
          <w:b w:val="0"/>
          <w:i w:val="0"/>
        </w:rPr>
        <w:t xml:space="preserve">   B. giải quyết các tranh chấp quốc tế bằng biện pháp hòa bình.</w:t>
      </w:r>
    </w:p>
    <w:p>
      <w:r>
        <w:rPr>
          <w:b w:val="0"/>
          <w:i w:val="0"/>
        </w:rPr>
        <w:t xml:space="preserve">   C. can thiệp trực tiếp vào công việc nội bộ của các nước thành viên.</w:t>
      </w:r>
    </w:p>
    <w:p>
      <w:r>
        <w:rPr>
          <w:b w:val="0"/>
          <w:i w:val="0"/>
        </w:rPr>
        <w:t xml:space="preserve">   D. thiết lập một liên minh quân sự để chi phối quan hệ quốc tế.</w:t>
      </w:r>
    </w:p>
    <w:p>
      <w:r>
        <w:rPr>
          <w:b/>
        </w:rPr>
        <w:t xml:space="preserve">Câu 17: </w:t>
      </w:r>
      <w:r>
        <w:t xml:space="preserve">[C13] </w:t>
      </w:r>
      <w:r>
        <w:t>Sau khi Chiến tranh lạnh kết thúc, nguyên nhân chủ yếu khiến các quốc gia điều chỉnh chiến lược phát triển, lấy kinh tế làm trọng tâm là để</w:t>
      </w:r>
    </w:p>
    <w:p>
      <w:r>
        <w:rPr>
          <w:b w:val="0"/>
          <w:i w:val="0"/>
        </w:rPr>
        <w:t xml:space="preserve">   A. xây dựng sức mạnh thực lực của quốc gia.</w:t>
      </w:r>
    </w:p>
    <w:p>
      <w:r>
        <w:rPr>
          <w:b w:val="0"/>
          <w:i w:val="0"/>
        </w:rPr>
        <w:t xml:space="preserve">   B. giải quyết triệt để các xung đột sắc tộc.</w:t>
      </w:r>
    </w:p>
    <w:p>
      <w:r>
        <w:rPr>
          <w:b w:val="0"/>
          <w:i w:val="0"/>
        </w:rPr>
        <w:t xml:space="preserve">   C. chuẩn bị cho cuộc chạy đua vũ trang mới.</w:t>
      </w:r>
    </w:p>
    <w:p>
      <w:r>
        <w:rPr>
          <w:b w:val="0"/>
          <w:i w:val="0"/>
        </w:rPr>
        <w:t xml:space="preserve">   D. thiết lập liên minh quân sự mang tính toàn cầu.</w:t>
      </w:r>
    </w:p>
    <w:p>
      <w:r>
        <w:rPr>
          <w:b/>
        </w:rPr>
        <w:t xml:space="preserve">Câu 18: </w:t>
      </w:r>
      <w:r>
        <w:t xml:space="preserve">[C16] </w:t>
      </w:r>
      <w:r>
        <w:t>Hiệp hội các quốc gia Đông Nam Á (ASEAN) được thành lập vào năm 1967 thông qua văn kiện nào sau đây?</w:t>
      </w:r>
    </w:p>
    <w:p>
      <w:r>
        <w:rPr>
          <w:b w:val="0"/>
          <w:i w:val="0"/>
        </w:rPr>
        <w:t xml:space="preserve">   A. Tuyên bố Băng Cốc</w:t>
      </w:r>
    </w:p>
    <w:p>
      <w:r>
        <w:rPr>
          <w:b w:val="0"/>
          <w:i w:val="0"/>
        </w:rPr>
        <w:t xml:space="preserve">   B. Hiến chương ASEAN</w:t>
      </w:r>
    </w:p>
    <w:p>
      <w:r>
        <w:rPr>
          <w:b w:val="0"/>
          <w:i w:val="0"/>
        </w:rPr>
        <w:t xml:space="preserve">   C. Hiệp ước Bali</w:t>
      </w:r>
    </w:p>
    <w:p>
      <w:r>
        <w:rPr>
          <w:b w:val="0"/>
          <w:i w:val="0"/>
        </w:rPr>
        <w:t xml:space="preserve">   D. Tuyên bố Hà Nội</w:t>
      </w:r>
    </w:p>
    <w:p>
      <w:r>
        <w:rPr>
          <w:b/>
        </w:rPr>
        <w:t xml:space="preserve">Câu 19: </w:t>
      </w:r>
      <w:r>
        <w:t xml:space="preserve">[C18] </w:t>
      </w:r>
      <w:r>
        <w:t>Việc Campuchia gia nhập ASEAN (1999), hoàn thành quá trình mở rộng thành viên của tổ chức này từ 5 nước lên 10 nước có ý nghĩa quan trọng nào sau đây?</w:t>
      </w:r>
    </w:p>
    <w:p>
      <w:r>
        <w:rPr>
          <w:b w:val="0"/>
          <w:i w:val="0"/>
        </w:rPr>
        <w:t xml:space="preserve">   A. Đánh dấu sự hình thành chính thức của Cộng đồng ASEAN.</w:t>
      </w:r>
    </w:p>
    <w:p>
      <w:r>
        <w:rPr>
          <w:b w:val="0"/>
          <w:i w:val="0"/>
        </w:rPr>
        <w:t xml:space="preserve">   B. Chấm dứt tình trạng chia rẽ, đối đầu giữa các nước trong khu vực.</w:t>
      </w:r>
    </w:p>
    <w:p>
      <w:r>
        <w:rPr>
          <w:b w:val="0"/>
          <w:i w:val="0"/>
        </w:rPr>
        <w:t xml:space="preserve">   C. Biến ASEAN thành tổ chức liên minh quân sự lớn nhất khu vực.</w:t>
      </w:r>
    </w:p>
    <w:p>
      <w:r>
        <w:rPr>
          <w:b w:val="0"/>
          <w:i w:val="0"/>
        </w:rPr>
        <w:t xml:space="preserve">   D. Khẳng định ASEAN là tổ chức kinh tế phát triển nhất thế giới.</w:t>
      </w:r>
    </w:p>
    <w:p>
      <w:r>
        <w:rPr>
          <w:b/>
        </w:rPr>
        <w:t xml:space="preserve">Câu 20: </w:t>
      </w:r>
      <w:r>
        <w:t xml:space="preserve">[C23] </w:t>
      </w:r>
      <w:r>
        <w:t>Một trong những thách thức lớn mà Cộng đồng ASEAN phải đối mặt trong quá trình xây dựng và phát triển là</w:t>
      </w:r>
    </w:p>
    <w:p>
      <w:r>
        <w:rPr>
          <w:b w:val="0"/>
          <w:i w:val="0"/>
        </w:rPr>
        <w:t xml:space="preserve">   A. sự khan hiếm nguồn tài nguyên thiên nhiên và nhân lực.</w:t>
      </w:r>
    </w:p>
    <w:p>
      <w:r>
        <w:rPr>
          <w:b w:val="0"/>
          <w:i w:val="0"/>
        </w:rPr>
        <w:t xml:space="preserve">   B. sự chênh lệch về trình độ phát triển giữa các quốc gia.</w:t>
      </w:r>
    </w:p>
    <w:p>
      <w:r>
        <w:rPr>
          <w:b w:val="0"/>
          <w:i w:val="0"/>
        </w:rPr>
        <w:t xml:space="preserve">   C. thiếu sự thống nhất về mục tiêu hòa bình và ổn định.</w:t>
      </w:r>
    </w:p>
    <w:p>
      <w:r>
        <w:rPr>
          <w:b w:val="0"/>
          <w:i w:val="0"/>
        </w:rPr>
        <w:t xml:space="preserve">   D. các nước thành viên chưa thiết lập quan hệ ngoại giao.</w:t>
      </w:r>
    </w:p>
    <w:p>
      <w:r>
        <w:rPr>
          <w:b/>
        </w:rPr>
        <w:t xml:space="preserve">Câu 21: </w:t>
      </w:r>
      <w:r>
        <w:t xml:space="preserve">[C5] </w:t>
      </w:r>
      <w:r>
        <w:t>Chủ trương của Việt Nam trong việc giải quyết vấn đề tranh chấp chủ quyền ở Biển Đông hiện nay là biểu hiện của việc vận dụng nguyên tắc nào dưới đây của Liên hợp quốc?</w:t>
      </w:r>
    </w:p>
    <w:p>
      <w:r>
        <w:rPr>
          <w:b w:val="0"/>
          <w:i w:val="0"/>
        </w:rPr>
        <w:t xml:space="preserve">   A. Giải quyết các tranh chấp quốc tế bằng biện pháp hòa bình.</w:t>
      </w:r>
    </w:p>
    <w:p>
      <w:r>
        <w:rPr>
          <w:b w:val="0"/>
          <w:i w:val="0"/>
        </w:rPr>
        <w:t xml:space="preserve">   B. Bình đẳng về chủ quyền giữa các quốc gia và quyền tự quyết.</w:t>
      </w:r>
    </w:p>
    <w:p>
      <w:r>
        <w:rPr>
          <w:b w:val="0"/>
          <w:i w:val="0"/>
        </w:rPr>
        <w:t xml:space="preserve">   C. Không can thiệp vào công việc nội bộ của bất kì nước nào.</w:t>
      </w:r>
    </w:p>
    <w:p>
      <w:r>
        <w:rPr>
          <w:b w:val="0"/>
          <w:i w:val="0"/>
        </w:rPr>
        <w:t xml:space="preserve">   D. Tôn trọng toàn vẹn lãnh thổ và độc lập chính trị của các nước.</w:t>
      </w:r>
    </w:p>
    <w:p>
      <w:r>
        <w:rPr>
          <w:b/>
        </w:rPr>
        <w:t xml:space="preserve">Câu 22: </w:t>
      </w:r>
      <w:r>
        <w:t xml:space="preserve">[C19] </w:t>
      </w:r>
      <w:r>
        <w:t>Một trong những đóng góp quan trọng của Hiệp hội các quốc gia Đông Nam Á (ASEAN) đối với khu vực trong quá trình phát triển là</w:t>
      </w:r>
    </w:p>
    <w:p>
      <w:r>
        <w:rPr>
          <w:b w:val="0"/>
          <w:i w:val="0"/>
        </w:rPr>
        <w:t xml:space="preserve">   A. đã nhất thể hóa hoàn toàn về kinh tế và chính trị giữa các nước thành viên.</w:t>
      </w:r>
    </w:p>
    <w:p>
      <w:r>
        <w:rPr>
          <w:b w:val="0"/>
          <w:i w:val="0"/>
        </w:rPr>
        <w:t xml:space="preserve">   B. xây dựng được một liên minh phòng thủ quân sự chung mang tính chất toàn cầu.</w:t>
      </w:r>
    </w:p>
    <w:p>
      <w:r>
        <w:rPr>
          <w:b w:val="0"/>
          <w:i w:val="0"/>
        </w:rPr>
        <w:t xml:space="preserve">   C. tạo dựng môi trường hòa bình, ổn định để các nước thành viên cùng phát triển.</w:t>
      </w:r>
    </w:p>
    <w:p>
      <w:r>
        <w:rPr>
          <w:b w:val="0"/>
          <w:i w:val="0"/>
        </w:rPr>
        <w:t xml:space="preserve">   D. xóa bỏ triệt để mọi mâu thuẫn về sắc tộc và tôn giáo giữa các quốc gia.</w:t>
      </w:r>
    </w:p>
    <w:p>
      <w:r>
        <w:rPr>
          <w:b/>
        </w:rPr>
        <w:t xml:space="preserve">Câu 23: </w:t>
      </w:r>
      <w:r>
        <w:t xml:space="preserve">[C14] </w:t>
      </w:r>
      <w:r>
        <w:t>Một trong những thách thức lớn đối với các nước đang phát triển trong xu thế đa cực và toàn cầu hóa sau Chiến tranh lạnh là</w:t>
      </w:r>
    </w:p>
    <w:p>
      <w:r>
        <w:rPr>
          <w:b w:val="0"/>
          <w:i w:val="0"/>
        </w:rPr>
        <w:t xml:space="preserve">   A. nguy cơ đánh mất bản sắc văn hóa dân tộc, xâm phạm chủ quyền.</w:t>
      </w:r>
    </w:p>
    <w:p>
      <w:r>
        <w:rPr>
          <w:b w:val="0"/>
          <w:i w:val="0"/>
        </w:rPr>
        <w:t xml:space="preserve">   B. không có cơ hội tiếp thu các thành tựu khoa học - kĩ thuật.</w:t>
      </w:r>
    </w:p>
    <w:p>
      <w:r>
        <w:rPr>
          <w:b w:val="0"/>
          <w:i w:val="0"/>
        </w:rPr>
        <w:t xml:space="preserve">   C. bị gạt ra khỏi sự phân công lao động của nền kinh tế quốc tế.</w:t>
      </w:r>
    </w:p>
    <w:p>
      <w:r>
        <w:rPr>
          <w:b w:val="0"/>
          <w:i w:val="0"/>
        </w:rPr>
        <w:t xml:space="preserve">   D. sự chấm dứt hoàn toàn các nguồn viện trợ từ bên ngoài.</w:t>
      </w:r>
    </w:p>
    <w:p>
      <w:r>
        <w:rPr>
          <w:b/>
        </w:rPr>
        <w:t xml:space="preserve">Câu 24: </w:t>
      </w:r>
      <w:r>
        <w:t xml:space="preserve">[C24] </w:t>
      </w:r>
      <w:r>
        <w:t>Trong quá trình tham gia ASEAN, một trong những đóng góp quan trọng của Việt Nam nhằm tạo tiền đề vững chắc cho sự ra đời của Cộng đồng ASEAN là</w:t>
      </w:r>
    </w:p>
    <w:p>
      <w:r>
        <w:rPr>
          <w:b w:val="0"/>
          <w:i w:val="0"/>
        </w:rPr>
        <w:t xml:space="preserve">   A. thúc đẩy kết nạp các nước Lào, Campuchia, Mi-an-ma để hoàn thành ý tưởng ASEAN-10.</w:t>
      </w:r>
    </w:p>
    <w:p>
      <w:r>
        <w:rPr>
          <w:b w:val="0"/>
          <w:i w:val="0"/>
        </w:rPr>
        <w:t xml:space="preserve">   B. khởi xướng việc thành lập một khối quân sự chung để bảo vệ an ninh toàn khu vực.</w:t>
      </w:r>
    </w:p>
    <w:p>
      <w:r>
        <w:rPr>
          <w:b w:val="0"/>
          <w:i w:val="0"/>
        </w:rPr>
        <w:t xml:space="preserve">   C. đề xuất xóa bỏ hoàn toàn biên giới quốc gia để tiến tới thống nhất về chính trị.</w:t>
      </w:r>
    </w:p>
    <w:p>
      <w:r>
        <w:rPr>
          <w:b w:val="0"/>
          <w:i w:val="0"/>
        </w:rPr>
        <w:t xml:space="preserve">   D. là quốc gia duy nhất chịu trách nhiệm soạn thảo và thông qua Hiến chương ASEAN.</w:t>
      </w:r>
    </w:p>
    <w:p>
      <w:r>
        <w:rPr>
          <w:b w:val="0"/>
          <w:i w:val="0"/>
        </w:rPr>
      </w:r>
    </w:p>
    <w:p>
      <w:pPr>
        <w:pStyle w:val="Heading2"/>
      </w:pPr>
      <w:r>
        <w:t>PHẦN II: ĐÚNG/SAI</w:t>
      </w:r>
    </w:p>
    <w:p>
      <w:r>
        <w:rPr>
          <w:b/>
        </w:rPr>
        <w:t xml:space="preserve">Câu 25: </w:t>
      </w:r>
      <w:r>
        <w:t xml:space="preserve">[C4] </w:t>
      </w:r>
    </w:p>
    <w:p>
      <w:r>
        <w:rPr>
          <w:b w:val="0"/>
          <w:i/>
        </w:rPr>
        <w:t>Ngày 8-8-1967, tại Băng Cốc (Thái Lan), Bộ trưởng Ngoại giao các nước In-đô-nê-xi-a, Ma-lai-xi-a, Phi-líp-pin, Xin-ga-po và Thái Lan đã kí Tuyên bố ASEAN (còn gọi là Tuyên bố Băng Cốc), đánh dấu sự ra đời của Hiệp hội các quốc gia Đông Nam Á (ASEAN). Mục tiêu của ASEAN là thúc đẩy tăng trưởng kinh tế, tiến bộ xã hội và phát triển văn hóa trong khu vực; thúc đẩy hòa bình và ổn định khu vực thông qua sự tôn trọng công lí và luật pháp. Quá trình phát triển từ ASEAN 5 lên ASEAN 10 là một chặng đường dài, đánh dấu sự chuyển biến từ đối đầu sang đối thoại, hợp tác toàn diện để cùng phát triển.</w:t>
      </w:r>
    </w:p>
    <w:p>
      <w:r>
        <w:rPr>
          <w:b w:val="0"/>
          <w:i w:val="0"/>
        </w:rPr>
      </w:r>
    </w:p>
    <w:p>
      <w:r>
        <w:rPr>
          <w:b w:val="0"/>
          <w:i w:val="0"/>
        </w:rPr>
        <w:t xml:space="preserve">   a. Hiệp hội các quốc gia Đông Nam Á (ASEAN) được thành lập vào ngày 8-8-1967 tại Thái Lan với sự tham gia của năm nước sáng lập.</w:t>
      </w:r>
    </w:p>
    <w:p>
      <w:r>
        <w:rPr>
          <w:b w:val="0"/>
          <w:i w:val="0"/>
        </w:rPr>
        <w:t xml:space="preserve">   b. Theo Tuyên bố Băng Cốc, mục tiêu duy nhất của ASEAN khi mới thành lập là xây dựng một liên minh quân sự để chống lại các thế lực bên ngoài.</w:t>
      </w:r>
    </w:p>
    <w:p>
      <w:r>
        <w:rPr>
          <w:b w:val="0"/>
          <w:i w:val="0"/>
        </w:rPr>
        <w:t xml:space="preserve">   c. Việc mở rộng thành viên từ 5 nước ban đầu lên 10 nước phản ánh xu thế hòa bình, chuyển từ đối đầu sang đối thoại và hợp tác giữa các nước trong khu vực.</w:t>
      </w:r>
    </w:p>
    <w:p>
      <w:r>
        <w:rPr>
          <w:b w:val="0"/>
          <w:i w:val="0"/>
        </w:rPr>
        <w:t xml:space="preserve">   d. Sự ra đời của ASEAN năm 1967 đã chấm dứt hoàn toàn và ngay lập tức tình trạng chia rẽ, đối đầu giữa các nhóm nước ở Đông Nam Á.</w:t>
      </w:r>
    </w:p>
    <w:p>
      <w:r>
        <w:rPr>
          <w:b/>
        </w:rPr>
        <w:t xml:space="preserve">Câu 26: </w:t>
      </w:r>
      <w:r>
        <w:t xml:space="preserve">[C1] </w:t>
      </w:r>
    </w:p>
    <w:p>
      <w:r>
        <w:rPr>
          <w:b w:val="0"/>
          <w:i/>
        </w:rPr>
        <w:t>Từ ngày 25-4 đến ngày 26-6-1945, đại biểu 50 nước họp tại Xan Phran-xi-xcô (Mỹ) để thông qua Hiến chương Liên hợp quốc và tuyên bố thành lập Liên hợp quốc. Ngày 24-10-1945, sau khi được Quốc hội các nước thành viên phê chuẩn, bản Hiến chương chính thức có hiệu lực. Văn kiện này nêu rõ mục đích của Liên hợp quốc là duy trì hòa bình và an ninh thế giới, phát triển các mối quan hệ hữu nghị giữa các dân tộc và tiến hành hợp tác quốc tế giữa các nước trên cơ sở tôn trọng nguyên tắc bình đẳng và quyền tự quyết của các dân tộc.</w:t>
      </w:r>
    </w:p>
    <w:p>
      <w:r>
        <w:rPr>
          <w:b w:val="0"/>
          <w:i w:val="0"/>
        </w:rPr>
      </w:r>
    </w:p>
    <w:p>
      <w:r>
        <w:rPr>
          <w:b w:val="0"/>
          <w:i w:val="0"/>
        </w:rPr>
        <w:t xml:space="preserve">   a. Theo đoạn tư liệu, Hội nghị thông qua Hiến chương và tuyên bố thành lập Liên hợp quốc được tổ chức tại thủ đô Oa-sinh-tơn (Mỹ).</w:t>
      </w:r>
    </w:p>
    <w:p>
      <w:r>
        <w:rPr>
          <w:b w:val="0"/>
          <w:i w:val="0"/>
        </w:rPr>
        <w:t xml:space="preserve">   b. Mục đích của Liên hợp quốc được nêu trong Hiến chương bao gồm việc duy trì hòa bình, an ninh thế giới và phát triển quan hệ hữu nghị giữa các dân tộc.</w:t>
      </w:r>
    </w:p>
    <w:p>
      <w:r>
        <w:rPr>
          <w:b w:val="0"/>
          <w:i w:val="0"/>
        </w:rPr>
        <w:t xml:space="preserve">   c. Sự kiện bản Hiến chương chính thức có hiệu lực đánh dấu sự ra đời và xác lập cơ sở pháp lý cho các hoạt động của Liên hợp quốc.</w:t>
      </w:r>
    </w:p>
    <w:p>
      <w:r>
        <w:rPr>
          <w:b w:val="0"/>
          <w:i w:val="0"/>
        </w:rPr>
        <w:t xml:space="preserve">   d. Nguyên tắc quyền tự quyết của các dân tộc trong Hiến chương là cơ sở để Việt Nam thực hiện chính sách đóng cửa, từ chối tham gia các diễn đàn hợp tác quốc tế.</w:t>
      </w:r>
    </w:p>
    <w:p>
      <w:r>
        <w:rPr>
          <w:b/>
        </w:rPr>
        <w:t xml:space="preserve">Câu 27: </w:t>
      </w:r>
      <w:r>
        <w:t xml:space="preserve">[C2] </w:t>
      </w:r>
    </w:p>
    <w:p>
      <w:r>
        <w:rPr>
          <w:b w:val="0"/>
          <w:i/>
        </w:rPr>
        <w:t>Từ ngày 4 đến ngày 11-2-1945, Hội nghị Ianta được tổ chức với sự tham gia của nguyên thủ ba cường quốc Liên Xô, Mỹ, Anh. Hội nghị đã đưa ra những quyết định quan trọng về việc tiêu diệt tận gốc chủ nghĩa phát xít Đức và chủ nghĩa quân phiệt Nhật; thành lập Liên hợp quốc; thỏa thuận về việc đóng quân tại các nước nhằm giải giáp quân đội phát xít và phân chia phạm vi ảnh hưởng ở châu Âu và châu Á. Những quyết định của Hội nghị Ianta cùng những thỏa thuận sau đó của ba cường quốc đã trở thành khuôn khổ của trật tự thế giới mới, thường được gọi là Trật tự hai cực Ianta.</w:t>
      </w:r>
    </w:p>
    <w:p>
      <w:r>
        <w:rPr>
          <w:b w:val="0"/>
          <w:i w:val="0"/>
        </w:rPr>
      </w:r>
    </w:p>
    <w:p>
      <w:r>
        <w:rPr>
          <w:b w:val="0"/>
          <w:i w:val="0"/>
        </w:rPr>
        <w:t xml:space="preserve">   a. Hội nghị Ianta diễn ra vào đầu năm 1945 với sự tham gia của nguyên thủ ba cường quốc là Liên Xô, Mỹ và Pháp.</w:t>
      </w:r>
    </w:p>
    <w:p>
      <w:r>
        <w:rPr>
          <w:b w:val="0"/>
          <w:i w:val="0"/>
        </w:rPr>
        <w:t xml:space="preserve">   b. Một trong những nội dung quan trọng được quyết định tại Hội nghị Ianta là thành lập tổ chức Liên hợp quốc.</w:t>
      </w:r>
    </w:p>
    <w:p>
      <w:r>
        <w:rPr>
          <w:b w:val="0"/>
          <w:i w:val="0"/>
        </w:rPr>
        <w:t xml:space="preserve">   c. Đoạn tư liệu khẳng định trật tự thế giới mới được hình thành chỉ dựa trên các văn bản được ký kết duy nhất tại Hội nghị Ianta.</w:t>
      </w:r>
    </w:p>
    <w:p>
      <w:r>
        <w:rPr>
          <w:b w:val="0"/>
          <w:i w:val="0"/>
        </w:rPr>
        <w:t xml:space="preserve">   d. Thực tiễn hình thành Trật tự hai cực Ianta để lại bài học cho quan hệ quốc tế hiện nay là cần phải tôn trọng quyền tự quyết và chủ quyền của các quốc gia, dân tộc.</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rPr>
        <w:t xml:space="preserve">Đáp án: A </w:t>
      </w:r>
      <w:r>
        <w:t>[NB]</w:t>
      </w:r>
    </w:p>
    <w:p>
      <w:r>
        <w:rPr>
          <w:b w:val="0"/>
          <w:i w:val="0"/>
        </w:rPr>
        <w:t>Giải thích: Sau khi Chiến tranh lạnh kết thúc, thế giới chuyển từ đối đầu sang đối thoại, xu thế chủ đạo là hòa bình, ổn định, hợp tác cùng phát triển.</w:t>
      </w:r>
    </w:p>
    <w:p>
      <w:r>
        <w:rPr>
          <w:b w:val="0"/>
          <w:i w:val="0"/>
        </w:rPr>
      </w:r>
    </w:p>
    <w:p>
      <w:r>
        <w:rPr>
          <w:b/>
        </w:rPr>
        <w:t xml:space="preserve">Câu 2: </w:t>
      </w:r>
      <w:r>
        <w:rPr>
          <w:b/>
        </w:rPr>
        <w:t xml:space="preserve">Đáp án: B </w:t>
      </w:r>
      <w:r>
        <w:t>[NB]</w:t>
      </w:r>
    </w:p>
    <w:p>
      <w:r>
        <w:rPr>
          <w:b w:val="0"/>
          <w:i w:val="0"/>
        </w:rPr>
        <w:t>Giải thích: Trật tự thế giới hai cực Ianta được hình thành dựa trên những quyết định của Hội nghị Ianta (tháng 2-1945) cùng những thỏa thuận sau đó của ba cường quốc (Liên Xô, Mĩ, Anh).</w:t>
      </w:r>
    </w:p>
    <w:p>
      <w:r>
        <w:rPr>
          <w:b w:val="0"/>
          <w:i w:val="0"/>
        </w:rPr>
      </w:r>
    </w:p>
    <w:p>
      <w:r>
        <w:rPr>
          <w:b/>
        </w:rPr>
        <w:t xml:space="preserve">Câu 3: </w:t>
      </w:r>
      <w:r>
        <w:rPr>
          <w:b/>
        </w:rPr>
        <w:t xml:space="preserve">Đáp án: A </w:t>
      </w:r>
      <w:r>
        <w:t>[NB]</w:t>
      </w:r>
    </w:p>
    <w:p>
      <w:r>
        <w:rPr>
          <w:b w:val="0"/>
          <w:i w:val="0"/>
        </w:rPr>
        <w:t>Giải thích: Đặc trưng nổi bật của trật tự thế giới hai cực Ianta là sự phân chia thế giới thành hai cực đối lập do hai siêu cường Mĩ và Liên Xô đứng đầu.</w:t>
      </w:r>
    </w:p>
    <w:p>
      <w:r>
        <w:rPr>
          <w:b w:val="0"/>
          <w:i w:val="0"/>
        </w:rPr>
      </w:r>
    </w:p>
    <w:p>
      <w:r>
        <w:rPr>
          <w:b/>
        </w:rPr>
        <w:t xml:space="preserve">Câu 4: </w:t>
      </w:r>
      <w:r>
        <w:rPr>
          <w:b/>
        </w:rPr>
        <w:t xml:space="preserve">Đáp án: B </w:t>
      </w:r>
      <w:r>
        <w:t>[NB]</w:t>
      </w:r>
    </w:p>
    <w:p>
      <w:r>
        <w:rPr>
          <w:b w:val="0"/>
          <w:i w:val="0"/>
        </w:rPr>
        <w:t>Giải thích: Từ ngày 25-4 đến ngày 26-6-1945, đại biểu 50 nước họp tại thành phố San Phranxixcô (Mỹ) để thông qua Hiến chương Liên hợp quốc và tuyên bố thành lập tổ chức này.</w:t>
      </w:r>
    </w:p>
    <w:p>
      <w:r>
        <w:rPr>
          <w:b w:val="0"/>
          <w:i w:val="0"/>
        </w:rPr>
      </w:r>
    </w:p>
    <w:p>
      <w:r>
        <w:rPr>
          <w:b/>
        </w:rPr>
        <w:t xml:space="preserve">Câu 5: </w:t>
      </w:r>
      <w:r>
        <w:rPr>
          <w:b/>
        </w:rPr>
        <w:t xml:space="preserve">Đáp án: A </w:t>
      </w:r>
      <w:r>
        <w:t>[NB]</w:t>
      </w:r>
    </w:p>
    <w:p>
      <w:r>
        <w:rPr>
          <w:b w:val="0"/>
          <w:i w:val="0"/>
        </w:rPr>
        <w:t>Giải thích: Mục đích hàng đầu của Liên hợp quốc được nêu rõ trong Hiến chương là duy trì hòa bình và an ninh quốc tế.</w:t>
      </w:r>
    </w:p>
    <w:p>
      <w:r>
        <w:rPr>
          <w:b w:val="0"/>
          <w:i w:val="0"/>
        </w:rPr>
      </w:r>
    </w:p>
    <w:p>
      <w:r>
        <w:rPr>
          <w:b/>
        </w:rPr>
        <w:t xml:space="preserve">Câu 6: </w:t>
      </w:r>
      <w:r>
        <w:rPr>
          <w:b/>
        </w:rPr>
        <w:t xml:space="preserve">Đáp án: A </w:t>
      </w:r>
      <w:r>
        <w:t>[NB]</w:t>
      </w:r>
    </w:p>
    <w:p>
      <w:r>
        <w:rPr>
          <w:b w:val="0"/>
          <w:i w:val="0"/>
        </w:rPr>
        <w:t>Giải thích: Ngày 8-8-1967, tại Băng Cốc (Thái Lan), Bộ trưởng Ngoại giao 5 nước (In-đô-nê-xi-a, Ma-lai-xi-a, Phi-líp-pin, Xin-ga-po và Thái Lan) đã kí bản Tuyên bố ASEAN (còn gọi là Tuyên bố Băng Cốc), đánh dấu sự thành lập của Hiệp hội các quốc gia Đông Nam Á.</w:t>
      </w:r>
    </w:p>
    <w:p>
      <w:r>
        <w:rPr>
          <w:b w:val="0"/>
          <w:i w:val="0"/>
        </w:rPr>
      </w:r>
    </w:p>
    <w:p>
      <w:r>
        <w:rPr>
          <w:b/>
        </w:rPr>
        <w:t xml:space="preserve">Câu 7: </w:t>
      </w:r>
      <w:r>
        <w:rPr>
          <w:b/>
        </w:rPr>
        <w:t xml:space="preserve">Đáp án: B </w:t>
      </w:r>
      <w:r>
        <w:t>[TH]</w:t>
      </w:r>
    </w:p>
    <w:p>
      <w:r>
        <w:rPr>
          <w:b w:val="0"/>
          <w:i w:val="0"/>
        </w:rPr>
        <w:t>Giải thích: Toàn cầu hóa là một xu thế khách quan, là hệ quả của cuộc cách mạng khoa học - công nghệ hiện đại. Sự phát triển mạnh mẽ của lực lượng sản xuất (được thúc đẩy bởi khoa học - công nghệ) đã dẫn đến sự tăng lên mạnh mẽ những mối liên hệ, tác động lẫn nhau của các quốc gia, dân tộc trên toàn thế giới.</w:t>
      </w:r>
    </w:p>
    <w:p>
      <w:r>
        <w:rPr>
          <w:b w:val="0"/>
          <w:i w:val="0"/>
        </w:rPr>
      </w:r>
    </w:p>
    <w:p>
      <w:r>
        <w:rPr>
          <w:b/>
        </w:rPr>
        <w:t xml:space="preserve">Câu 8: </w:t>
      </w:r>
      <w:r>
        <w:rPr>
          <w:b/>
        </w:rPr>
        <w:t xml:space="preserve">Đáp án: B </w:t>
      </w:r>
      <w:r>
        <w:t>[TH]</w:t>
      </w:r>
    </w:p>
    <w:p>
      <w:r>
        <w:rPr>
          <w:b w:val="0"/>
          <w:i w:val="0"/>
        </w:rPr>
        <w:t>Giải thích: Quá trình phát triển từ ASEAN 5 lên ASEAN 10 đánh dấu sự chấm dứt tình trạng chia rẽ, đối đầu giữa các nhóm nước trong khu vực (đặc biệt là giữa nhóm nước ASEAN và nhóm nước Đông Dương). Việc quy tụ cả 10 quốc gia vào một tổ chức chung phản ánh sự chuyển biến căn bản của khu vực sang thời kỳ hòa bình, ổn định và hợp tác cùng phát triển.</w:t>
      </w:r>
    </w:p>
    <w:p>
      <w:r>
        <w:rPr>
          <w:b w:val="0"/>
          <w:i w:val="0"/>
        </w:rPr>
      </w:r>
    </w:p>
    <w:p>
      <w:r>
        <w:rPr>
          <w:b/>
        </w:rPr>
        <w:t xml:space="preserve">Câu 9: </w:t>
      </w:r>
      <w:r>
        <w:rPr>
          <w:b/>
        </w:rPr>
        <w:t xml:space="preserve">Đáp án: C </w:t>
      </w:r>
      <w:r>
        <w:t>[NB]</w:t>
      </w:r>
    </w:p>
    <w:p>
      <w:r>
        <w:rPr>
          <w:b w:val="0"/>
          <w:i w:val="0"/>
        </w:rPr>
        <w:t>Giải thích: Ngày 22-11-2015, tại Hội nghị Cấp cao ASEAN lần thứ 27, các nhà lãnh đạo đã kí Tuyên bố Cu-a-la Lăm-pơ về việc thành lập Cộng đồng ASEAN (có hiệu lực từ ngày 31-12-2015).</w:t>
      </w:r>
    </w:p>
    <w:p>
      <w:r>
        <w:rPr>
          <w:b w:val="0"/>
          <w:i w:val="0"/>
        </w:rPr>
      </w:r>
    </w:p>
    <w:p>
      <w:r>
        <w:rPr>
          <w:b/>
        </w:rPr>
        <w:t xml:space="preserve">Câu 10: </w:t>
      </w:r>
      <w:r>
        <w:rPr>
          <w:b/>
        </w:rPr>
        <w:t xml:space="preserve">Đáp án: A </w:t>
      </w:r>
      <w:r>
        <w:t>[NB]</w:t>
      </w:r>
    </w:p>
    <w:p>
      <w:r>
        <w:rPr>
          <w:b w:val="0"/>
          <w:i w:val="0"/>
        </w:rPr>
        <w:t>Giải thích: Ba trụ cột của Cộng đồng ASEAN bao gồm: Cộng đồng Chính trị - An ninh (APSC), Cộng đồng Kinh tế (AEC) và Cộng đồng Văn hóa - Xã hội (ASCC).</w:t>
      </w:r>
    </w:p>
    <w:p>
      <w:r>
        <w:rPr>
          <w:b w:val="0"/>
          <w:i w:val="0"/>
        </w:rPr>
      </w:r>
    </w:p>
    <w:p>
      <w:r>
        <w:rPr>
          <w:b/>
        </w:rPr>
        <w:t xml:space="preserve">Câu 11: </w:t>
      </w:r>
      <w:r>
        <w:rPr>
          <w:b/>
        </w:rPr>
        <w:t xml:space="preserve">Đáp án: A </w:t>
      </w:r>
      <w:r>
        <w:t>[TH]</w:t>
      </w:r>
    </w:p>
    <w:p>
      <w:r>
        <w:rPr>
          <w:b w:val="0"/>
          <w:i w:val="0"/>
        </w:rPr>
        <w:t>Giải thích: Việc thành lập Cộng đồng ASEAN (2015) là một dấu mốc lịch sử, phản ánh sự trưởng thành của Hiệp hội, chuyển từ giai đoạn hợp tác lỏng lẻo sang giai đoạn liên kết chuyên sâu, chặt chẽ hơn và ràng buộc pháp lý (thông qua Hiến chương ASEAN) trên ba trụ cột chính. Các phương án B, C, D sai vì ASEAN không phải là liên minh quân sự, không xóa bỏ biên giới quốc gia để thành lập một nhà nước chung và việc xóa bỏ hoàn toàn khoảng cách phát triển là mục tiêu dài hạn chưa đạt được ngay lập tức.</w:t>
      </w:r>
    </w:p>
    <w:p>
      <w:r>
        <w:rPr>
          <w:b w:val="0"/>
          <w:i w:val="0"/>
        </w:rPr>
      </w:r>
    </w:p>
    <w:p>
      <w:r>
        <w:rPr>
          <w:b/>
        </w:rPr>
        <w:t xml:space="preserve">Câu 12: </w:t>
      </w:r>
      <w:r>
        <w:rPr>
          <w:b/>
        </w:rPr>
        <w:t xml:space="preserve">Đáp án: B </w:t>
      </w:r>
      <w:r>
        <w:t>[NB]</w:t>
      </w:r>
    </w:p>
    <w:p>
      <w:r>
        <w:rPr>
          <w:b w:val="0"/>
          <w:i w:val="0"/>
        </w:rPr>
        <w:t>Giải thích: Theo Hiến chương Liên hợp quốc, mục tiêu hàng đầu và quan trọng nhất của tổ chức này là duy trì hòa bình và an ninh thế giới. Các hoạt động khác như phát triển quan hệ hữu nghị hay hợp tác quốc tế đều xoay quanh mục tiêu cốt lõi này.</w:t>
      </w:r>
    </w:p>
    <w:p>
      <w:r>
        <w:rPr>
          <w:b w:val="0"/>
          <w:i w:val="0"/>
        </w:rPr>
      </w:r>
    </w:p>
    <w:p>
      <w:r>
        <w:rPr>
          <w:b/>
        </w:rPr>
        <w:t xml:space="preserve">Câu 13: </w:t>
      </w:r>
      <w:r>
        <w:rPr>
          <w:b/>
        </w:rPr>
        <w:t xml:space="preserve">Đáp án: A </w:t>
      </w:r>
      <w:r>
        <w:t>[NB]</w:t>
      </w:r>
    </w:p>
    <w:p>
      <w:r>
        <w:rPr>
          <w:b w:val="0"/>
          <w:i w:val="0"/>
        </w:rPr>
        <w:t>Giải thích: Trật tự thế giới hai cực Ianta được đặc trưng bởi sự phân chia thế giới thành hai phe (tư bản chủ nghĩa và xã hội chủ nghĩa) do hai siêu cường Mĩ và Liên Xô đứng đầu, dẫn đến tình trạng đối đầu gay gắt trong phần lớn thời gian tồn tại của trật tự này.</w:t>
      </w:r>
    </w:p>
    <w:p>
      <w:r>
        <w:rPr>
          <w:b w:val="0"/>
          <w:i w:val="0"/>
        </w:rPr>
      </w:r>
    </w:p>
    <w:p>
      <w:r>
        <w:rPr>
          <w:b/>
        </w:rPr>
        <w:t xml:space="preserve">Câu 14: </w:t>
      </w:r>
      <w:r>
        <w:rPr>
          <w:b/>
        </w:rPr>
        <w:t xml:space="preserve">Đáp án: C </w:t>
      </w:r>
      <w:r>
        <w:t>[NB]</w:t>
      </w:r>
    </w:p>
    <w:p>
      <w:r>
        <w:rPr>
          <w:b w:val="0"/>
          <w:i w:val="0"/>
        </w:rPr>
        <w:t>Giải thích: Khái niệm "đa cực" dùng để chỉ trật tự thế giới sau Chiến tranh lạnh, trong đó có nhiều trung tâm quyền lực khác nhau vươn lên, khẳng định sức mạnh về kinh tế, chính trị (như Mỹ, Trung Quốc, Liên bang Nga, EU, Nhật Bản, Ấn Độ...).</w:t>
      </w:r>
    </w:p>
    <w:p>
      <w:r>
        <w:rPr>
          <w:b w:val="0"/>
          <w:i w:val="0"/>
        </w:rPr>
      </w:r>
    </w:p>
    <w:p>
      <w:r>
        <w:rPr>
          <w:b/>
        </w:rPr>
        <w:t xml:space="preserve">Câu 15: </w:t>
      </w:r>
      <w:r>
        <w:rPr>
          <w:b/>
        </w:rPr>
        <w:t xml:space="preserve">Đáp án: B </w:t>
      </w:r>
      <w:r>
        <w:t>[TH]</w:t>
      </w:r>
    </w:p>
    <w:p>
      <w:r>
        <w:rPr>
          <w:b w:val="0"/>
          <w:i w:val="0"/>
        </w:rPr>
        <w:t>Giải thích: Sau khi Chiến tranh lạnh kết thúc và Trật tự hai cực Ianta sụp đổ (1991), thế giới không còn bị chi phối bởi sự đối đầu giữa hai phe. Quan hệ quốc tế chuyển sang xu thế hòa hoãn, đối thoại và hợp tác; đồng thời mở ra chiều hướng hình thành một trật tự thế giới mới đa cực, nhiều trung tâm với sự vươn lên của các cường quốc như Mỹ, Liên minh châu Âu (EU), Nhật Bản, Trung Quốc và Liên bang Nga.</w:t>
      </w:r>
    </w:p>
    <w:p>
      <w:r>
        <w:rPr>
          <w:b w:val="0"/>
          <w:i w:val="0"/>
        </w:rPr>
      </w:r>
    </w:p>
    <w:p>
      <w:r>
        <w:rPr>
          <w:b/>
        </w:rPr>
        <w:t xml:space="preserve">Câu 16: </w:t>
      </w:r>
      <w:r>
        <w:rPr>
          <w:b/>
        </w:rPr>
        <w:t xml:space="preserve">Đáp án: B </w:t>
      </w:r>
      <w:r>
        <w:t>[TH]</w:t>
      </w:r>
    </w:p>
    <w:p>
      <w:r>
        <w:rPr>
          <w:b w:val="0"/>
          <w:i w:val="0"/>
        </w:rPr>
        <w:t>Giải thích: Đáp án B đúng vì: Một trong những vai trò chính trị quan trọng nhất của Liên Hợp Quốc là đóng vai trò trung gian hòa giải, giải quyết các tranh chấp và xung đột quốc tế thông qua các biện pháp hòa bình (thương lượng, đàm phán) nhằm hạn chế chiến tranh bùng nổ.</w:t>
        <w:br/>
        <w:t>- Đáp án A sai vì thực tế Liên Hợp Quốc không thể ngăn chặn được 'mọi' cuộc chiến tranh (nhiều cuộc chiến tranh cục bộ vẫn diễn ra).</w:t>
        <w:br/>
        <w:t>- Đáp án C sai vì một trong những nguyên tắc hoạt động của Liên Hợp Quốc là không can thiệp vào công việc nội bộ của bất kỳ quốc gia nào.</w:t>
        <w:br/>
        <w:t>- Đáp án D sai vì Liên Hợp Quốc là tổ chức quốc tế liên chính phủ, không phải là một liên minh quân sự.</w:t>
      </w:r>
    </w:p>
    <w:p>
      <w:r>
        <w:rPr>
          <w:b w:val="0"/>
          <w:i w:val="0"/>
        </w:rPr>
      </w:r>
    </w:p>
    <w:p>
      <w:r>
        <w:rPr>
          <w:b/>
        </w:rPr>
        <w:t xml:space="preserve">Câu 17: </w:t>
      </w:r>
      <w:r>
        <w:rPr>
          <w:b/>
        </w:rPr>
        <w:t xml:space="preserve">Đáp án: A </w:t>
      </w:r>
      <w:r>
        <w:t>[TH]</w:t>
      </w:r>
    </w:p>
    <w:p>
      <w:r>
        <w:rPr>
          <w:b w:val="0"/>
          <w:i w:val="0"/>
        </w:rPr>
        <w:t>Giải thích: Sau Chiến tranh lạnh, quan niệm về sức mạnh quốc gia thay đổi. Sức mạnh của mỗi quốc gia được xác định dựa trên một nền sản xuất phồn vinh, tài chính vững chắc và công nghệ cao (sức mạnh tổng hợp). Do đó, các nước tập trung phát triển kinh tế để xây dựng sức mạnh thực lực của quốc gia nhằm xác lập vị thế trong trật tự thế giới mới.</w:t>
      </w:r>
    </w:p>
    <w:p>
      <w:r>
        <w:rPr>
          <w:b w:val="0"/>
          <w:i w:val="0"/>
        </w:rPr>
      </w:r>
    </w:p>
    <w:p>
      <w:r>
        <w:rPr>
          <w:b/>
        </w:rPr>
        <w:t xml:space="preserve">Câu 18: </w:t>
      </w:r>
      <w:r>
        <w:rPr>
          <w:b/>
        </w:rPr>
        <w:t xml:space="preserve">Đáp án: A </w:t>
      </w:r>
      <w:r>
        <w:t>[NB]</w:t>
      </w:r>
    </w:p>
    <w:p>
      <w:r>
        <w:rPr>
          <w:b w:val="0"/>
          <w:i w:val="0"/>
        </w:rPr>
        <w:t>Giải thích: Ngày 8-8-1967, tại Băng Cốc (Thái Lan), Bộ trưởng Ngoại giao của 5 nước (In-đô-nê-xi-a, Ma-lai-xi-a, Phi-líp-pin, Xin-ga-po và Thái Lan) đã ký bản Tuyên bố Băng Cốc (còn gọi là Tuyên bố ASEAN), đánh dấu sự ra đời của Hiệp hội các quốc gia Đông Nam Á.</w:t>
      </w:r>
    </w:p>
    <w:p>
      <w:r>
        <w:rPr>
          <w:b w:val="0"/>
          <w:i w:val="0"/>
        </w:rPr>
      </w:r>
    </w:p>
    <w:p>
      <w:r>
        <w:rPr>
          <w:b/>
        </w:rPr>
        <w:t xml:space="preserve">Câu 19: </w:t>
      </w:r>
      <w:r>
        <w:rPr>
          <w:b/>
        </w:rPr>
        <w:t xml:space="preserve">Đáp án: B </w:t>
      </w:r>
      <w:r>
        <w:t>[TH]</w:t>
      </w:r>
    </w:p>
    <w:p>
      <w:r>
        <w:rPr>
          <w:b w:val="0"/>
          <w:i w:val="0"/>
        </w:rPr>
        <w:t>Giải thích: Việc kết nạp Campuchia năm 1999 đã hoàn thành ý tưởng về một ASEAN bao gồm 10 quốc gia Đông Nam Á (ASEAN 10). Sự kiện này có ý nghĩa lịch sử to lớn, chấm dứt tình trạng chia rẽ, nghi kỵ và đối đầu kéo dài giữa nhóm nước Đông Dương và nhóm nước ASEAN sáng lập, mở ra một chương mới cho sự hòa bình, ổn định và hợp tác cùng phát triển ở khu vực.</w:t>
      </w:r>
    </w:p>
    <w:p>
      <w:r>
        <w:rPr>
          <w:b w:val="0"/>
          <w:i w:val="0"/>
        </w:rPr>
      </w:r>
    </w:p>
    <w:p>
      <w:r>
        <w:rPr>
          <w:b/>
        </w:rPr>
        <w:t xml:space="preserve">Câu 20: </w:t>
      </w:r>
      <w:r>
        <w:rPr>
          <w:b/>
        </w:rPr>
        <w:t xml:space="preserve">Đáp án: B </w:t>
      </w:r>
      <w:r>
        <w:t>[TH]</w:t>
      </w:r>
    </w:p>
    <w:p>
      <w:r>
        <w:rPr>
          <w:b w:val="0"/>
          <w:i w:val="0"/>
        </w:rPr>
        <w:t>Giải thích: Cộng đồng ASEAN phải đối mặt với thách thức lớn là sự đa dạng về chế độ chính trị, tôn giáo, văn hóa và đặc biệt là sự chênh lệch về trình độ phát triển kinh tế giữa các nước thành viên (khoảng cách giữa các nước gia nhập trước và sau). Điều này gây khó khăn cho việc thống nhất các chính sách chung và tốc độ hội nhập toàn diện của khu vực.</w:t>
      </w:r>
    </w:p>
    <w:p>
      <w:r>
        <w:rPr>
          <w:b w:val="0"/>
          <w:i w:val="0"/>
        </w:rPr>
      </w:r>
    </w:p>
    <w:p>
      <w:r>
        <w:rPr>
          <w:b/>
        </w:rPr>
        <w:t xml:space="preserve">Câu 21: </w:t>
      </w:r>
      <w:r>
        <w:rPr>
          <w:b/>
        </w:rPr>
        <w:t xml:space="preserve">Đáp án: A </w:t>
      </w:r>
      <w:r>
        <w:t>[VD]</w:t>
      </w:r>
    </w:p>
    <w:p>
      <w:r>
        <w:rPr>
          <w:b w:val="0"/>
          <w:i w:val="0"/>
        </w:rPr>
        <w:t>Giải thích: Trong bối cảnh tranh chấp chủ quyền phức tạp ở Biển Đông, Việt Nam luôn kiên trì chủ trương giải quyết các bất đồng thông qua thương lượng, đàm phán và luật pháp quốc tế (như UNCLOS 1982), tránh sử dụng vũ lực hoặc đe dọa sử dụng vũ lực. Đây là sự vận dụng trực tiếp nguyên tắc 'Giải quyết các tranh chấp quốc tế bằng biện pháp hòa bình' được quy định trong Hiến chương Liên hợp quốc.</w:t>
      </w:r>
    </w:p>
    <w:p>
      <w:r>
        <w:rPr>
          <w:b w:val="0"/>
          <w:i w:val="0"/>
        </w:rPr>
      </w:r>
    </w:p>
    <w:p>
      <w:r>
        <w:rPr>
          <w:b/>
        </w:rPr>
        <w:t xml:space="preserve">Câu 22: </w:t>
      </w:r>
      <w:r>
        <w:rPr>
          <w:b/>
        </w:rPr>
        <w:t xml:space="preserve">Đáp án: C </w:t>
      </w:r>
      <w:r>
        <w:t>[VD]</w:t>
      </w:r>
    </w:p>
    <w:p>
      <w:r>
        <w:rPr>
          <w:b w:val="0"/>
          <w:i w:val="0"/>
        </w:rPr>
        <w:t xml:space="preserve">Giải thích: Đáp án đúng là C. Một trong những đóng góp lớn nhất của ASEAN là chuyển hóa Đông Nam Á từ khu vực chia rẽ, đối đầu sang khu vực hòa bình, ổn định, đối thoại và hợp tác. Điều này tạo điều kiện tiên quyết để các nước thành viên tập trung phát triển kinh tế - xã hội. </w:t>
        <w:br/>
        <w:t>- A sai vì ASEAN chưa đạt đến mức độ 'nhất thể hóa hoàn toàn' về chính trị như EU.</w:t>
        <w:br/>
        <w:t>- B sai vì ASEAN không phải là một liên minh quân sự.</w:t>
        <w:br/>
        <w:t>- D sai vì ASEAN giúp giải quyết hòa bình các tranh chấp nhưng không thể 'xóa bỏ triệt để' mọi mâu thuẫn sắc tộc, tôn giáo vốn phức tạp.</w:t>
      </w:r>
    </w:p>
    <w:p>
      <w:r>
        <w:rPr>
          <w:b w:val="0"/>
          <w:i w:val="0"/>
        </w:rPr>
      </w:r>
    </w:p>
    <w:p>
      <w:r>
        <w:rPr>
          <w:b/>
        </w:rPr>
        <w:t xml:space="preserve">Câu 23: </w:t>
      </w:r>
      <w:r>
        <w:rPr>
          <w:b/>
        </w:rPr>
        <w:t xml:space="preserve">Đáp án: A </w:t>
      </w:r>
      <w:r>
        <w:t>[VD]</w:t>
      </w:r>
    </w:p>
    <w:p>
      <w:r>
        <w:rPr>
          <w:b w:val="0"/>
          <w:i w:val="0"/>
        </w:rPr>
        <w:t>Giải thích: Sau Chiến tranh lạnh, xu thế hòa bình, hợp tác và sự phát triển của toàn cầu hóa tạo ra thời cơ nhưng cũng đặt ra thách thức lớn cho các nước đang phát triển. Đó là sự cạnh tranh quyết liệt về kinh tế, nguy cơ tụt hậu và đặc biệt là nguy cơ đánh mất bản sắc văn hóa dân tộc cũng như bị xâm phạm về chủ quyền quốc gia nếu không có đường lối hội nhập đúng đắn.</w:t>
      </w:r>
    </w:p>
    <w:p>
      <w:r>
        <w:rPr>
          <w:b w:val="0"/>
          <w:i w:val="0"/>
        </w:rPr>
      </w:r>
    </w:p>
    <w:p>
      <w:r>
        <w:rPr>
          <w:b/>
        </w:rPr>
        <w:t xml:space="preserve">Câu 24: </w:t>
      </w:r>
      <w:r>
        <w:rPr>
          <w:b/>
        </w:rPr>
        <w:t xml:space="preserve">Đáp án: A </w:t>
      </w:r>
      <w:r>
        <w:t>[VD]</w:t>
      </w:r>
    </w:p>
    <w:p>
      <w:r>
        <w:rPr>
          <w:b w:val="0"/>
          <w:i w:val="0"/>
        </w:rPr>
        <w:t>Giải thích: Đáp án A đúng vì: Sau khi gia nhập ASEAN (1995), Việt Nam đã tích cực thúc đẩy việc kết nạp Lào, Mi-an-ma (1997) và Campuchia (1999). Việc hoàn thành ý tưởng ASEAN-10 (quy tụ cả 10 nước Đông Nam Á) đã chấm dứt sự chia rẽ trong khu vực, tạo ra sự thống nhất về không gian địa lý và chính trị. Đây là tiền đề và cơ sở quan trọng nhất để ASEAN chuyển sang giai đoạn xây dựng Cộng đồng (hiện thực hóa từ năm 2015). Các phương án B, C, D sai về bản chất của ASEAN và vai trò thực tế của Việt Nam (ASEAN không phải khối quân sự, không xóa bỏ biên giới quốc gia, và Hiến chương là nỗ lực chung).</w:t>
      </w:r>
    </w:p>
    <w:p>
      <w:r>
        <w:rPr>
          <w:b w:val="0"/>
          <w:i w:val="0"/>
        </w:rPr>
      </w:r>
    </w:p>
    <w:p>
      <w:pPr>
        <w:pStyle w:val="Heading2"/>
      </w:pPr>
      <w:r>
        <w:t>PHẦN II: ĐÚNG/SAI</w:t>
      </w:r>
    </w:p>
    <w:p>
      <w:r>
        <w:rPr>
          <w:b/>
        </w:rPr>
        <w:t xml:space="preserve">Câu 25: </w:t>
      </w:r>
    </w:p>
    <w:p>
      <w:r>
        <w:rPr>
          <w:b w:val="0"/>
          <w:i w:val="0"/>
        </w:rPr>
        <w:t>a. Đúng [NB], b. Sai [NB], c. Đúng [TH], d. Sai [VD]</w:t>
      </w:r>
    </w:p>
    <w:p>
      <w:r>
        <w:rPr>
          <w:b w:val="0"/>
          <w:i w:val="0"/>
        </w:rPr>
        <w:t>Giải thích:</w:t>
      </w:r>
    </w:p>
    <w:p>
      <w:r>
        <w:rPr>
          <w:b w:val="0"/>
          <w:i w:val="0"/>
        </w:rPr>
        <w:t xml:space="preserve">   a. Đúng. Thông tin trong tư liệu nêu rõ: 'Ngày 8-8-1967, tại Băng Cốc (Thái Lan)... đánh dấu sự ra đời của Hiệp hội các quốc gia Đông Nam Á (ASEAN)' với sự tham gia của 5 nước.</w:t>
      </w:r>
    </w:p>
    <w:p>
      <w:r>
        <w:rPr>
          <w:b w:val="0"/>
          <w:i w:val="0"/>
        </w:rPr>
        <w:t xml:space="preserve">   b. Sai. Tư liệu nêu mục tiêu là 'thúc đẩy tăng trưởng kinh tế, tiến bộ xã hội và phát triển văn hóa... thúc đẩy hòa bình và ổn định', không đề cập đến việc thành lập liên minh quân sự.</w:t>
      </w:r>
    </w:p>
    <w:p>
      <w:r>
        <w:rPr>
          <w:b w:val="0"/>
          <w:i w:val="0"/>
        </w:rPr>
        <w:t xml:space="preserve">   c. Đúng. Tư liệu khẳng định quá trình phát triển từ ASEAN 5 lên ASEAN 10 'đánh dấu sự chuyển biến từ đối đầu sang đối thoại, hợp tác toàn diện để cùng phát triển'.</w:t>
      </w:r>
    </w:p>
    <w:p>
      <w:r>
        <w:rPr>
          <w:b w:val="0"/>
          <w:i w:val="0"/>
        </w:rPr>
        <w:t xml:space="preserve">   d. Sai. Sự ra đời của ASEAN năm 1967 là bước đầu tiên, nhưng chưa chấm dứt ngay được sự chia rẽ (lúc đó vẫn còn chiến tranh Đông Dương). Tư liệu chỉ rõ quá trình phát triển từ ASEAN 5 lên ASEAN 10 mới đánh dấu sự chuyển biến từ đối đầu sang đối thoại.</w:t>
      </w:r>
    </w:p>
    <w:p>
      <w:r>
        <w:rPr>
          <w:b w:val="0"/>
          <w:i w:val="0"/>
        </w:rPr>
      </w:r>
    </w:p>
    <w:p>
      <w:r>
        <w:rPr>
          <w:b/>
        </w:rPr>
        <w:t xml:space="preserve">Câu 26: </w:t>
      </w:r>
    </w:p>
    <w:p>
      <w:r>
        <w:rPr>
          <w:b w:val="0"/>
          <w:i w:val="0"/>
        </w:rPr>
        <w:t>a. Sai [NB], b. Đúng [NB], c. Đúng [TH], d. Sai [VD]</w:t>
      </w:r>
    </w:p>
    <w:p>
      <w:r>
        <w:rPr>
          <w:b w:val="0"/>
          <w:i w:val="0"/>
        </w:rPr>
        <w:t>Giải thích:</w:t>
      </w:r>
    </w:p>
    <w:p>
      <w:r>
        <w:rPr>
          <w:b w:val="0"/>
          <w:i w:val="0"/>
        </w:rPr>
        <w:t xml:space="preserve">   a. Sai. Theo tư liệu, hội nghị diễn ra tại Xan Phran-xi-xcô (Mỹ), không phải Oa-sinh-tơn.</w:t>
      </w:r>
    </w:p>
    <w:p>
      <w:r>
        <w:rPr>
          <w:b w:val="0"/>
          <w:i w:val="0"/>
        </w:rPr>
        <w:t xml:space="preserve">   b. Đúng. Thông tin này được nêu trực tiếp trong câu cuối cùng của đoạn tư liệu.</w:t>
      </w:r>
    </w:p>
    <w:p>
      <w:r>
        <w:rPr>
          <w:b w:val="0"/>
          <w:i w:val="0"/>
        </w:rPr>
        <w:t xml:space="preserve">   c. Đúng. Đoạn tư liệu cho thấy sau khi được phê chuẩn và có hiệu lực, Hiến chương trở thành văn kiện chính thức, quy định mục đích và nguyên tắc hoạt động, đánh dấu sự hình thành của tổ chức.</w:t>
      </w:r>
    </w:p>
    <w:p>
      <w:r>
        <w:rPr>
          <w:b w:val="0"/>
          <w:i w:val="0"/>
        </w:rPr>
        <w:t xml:space="preserve">   d. Sai. Việt Nam vận dụng các nguyên tắc của Liên hợp quốc để hội nhập và hợp tác quốc tế, giải quyết tranh chấp bằng biện pháp hòa bình chứ không phải để thực hiện chính sách đóng cửa.</w:t>
      </w:r>
    </w:p>
    <w:p>
      <w:r>
        <w:rPr>
          <w:b w:val="0"/>
          <w:i w:val="0"/>
        </w:rPr>
      </w:r>
    </w:p>
    <w:p>
      <w:r>
        <w:rPr>
          <w:b/>
        </w:rPr>
        <w:t xml:space="preserve">Câu 27: </w:t>
      </w:r>
    </w:p>
    <w:p>
      <w:r>
        <w:rPr>
          <w:b w:val="0"/>
          <w:i w:val="0"/>
        </w:rPr>
        <w:t>a. Sai [NB], b. Đúng [NB], c. Sai [TH], d. Đúng [VD]</w:t>
      </w:r>
    </w:p>
    <w:p>
      <w:r>
        <w:rPr>
          <w:b w:val="0"/>
          <w:i w:val="0"/>
        </w:rPr>
        <w:t>Giải thích:</w:t>
      </w:r>
    </w:p>
    <w:p>
      <w:r>
        <w:rPr>
          <w:b w:val="0"/>
          <w:i w:val="0"/>
        </w:rPr>
        <w:t xml:space="preserve">   a. Sai. Theo đoạn tư liệu, hội nghị có sự tham gia của nguyên thủ ba cường quốc là Liên Xô, Mỹ, Anh (không phải Pháp).</w:t>
      </w:r>
    </w:p>
    <w:p>
      <w:r>
        <w:rPr>
          <w:b w:val="0"/>
          <w:i w:val="0"/>
        </w:rPr>
        <w:t xml:space="preserve">   b. Đúng. Đoạn tư liệu nêu rõ một trong những quyết định là 'thành lập Liên hợp quốc'.</w:t>
      </w:r>
    </w:p>
    <w:p>
      <w:r>
        <w:rPr>
          <w:b w:val="0"/>
          <w:i w:val="0"/>
        </w:rPr>
        <w:t xml:space="preserve">   c. Sai. Đoạn tư liệu nêu rõ trật tự thế giới mới trở thành khuôn khổ từ 'Những quyết định của Hội nghị Ianta cùng những thỏa thuận sau đó', chứ không chỉ dựa trên duy nhất Hội nghị Ianta.</w:t>
      </w:r>
    </w:p>
    <w:p>
      <w:r>
        <w:rPr>
          <w:b w:val="0"/>
          <w:i w:val="0"/>
        </w:rPr>
        <w:t xml:space="preserve">   d. Đúng. Việc các cường quốc phân chia phạm vi ảnh hưởng tại Ianta đã can thiệp vào vận mệnh nhiều dân tộc; từ hạn chế đó rút ra bài học hiện nay là cần tôn trọng độc lập, chủ quyền và quyền tự quyết của các quốc gia để duy trì hòa bình bền vững.</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