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u w:val="none"/>
        </w:rPr>
        <w:t>CHUYÊN ĐỀ HÌNH HỌC KHÔNG GIAN</w:t>
      </w:r>
    </w:p>
    <w:p/>
    <w:p>
      <w:r>
        <w:rPr>
          <w:b/>
          <w:i w:val="0"/>
          <w:u w:val="none"/>
        </w:rPr>
        <w:t>PHẦN 1. CÁC BÀI TOÁN LIÊN QUAN ĐẾN GÓC</w:t>
      </w:r>
    </w:p>
    <w:p>
      <w:r>
        <w:rPr>
          <w:b/>
        </w:rPr>
        <w:t xml:space="preserve">Câu 1. </w:t>
      </w:r>
      <w:r>
        <w:rPr>
          <w:b w:val="0"/>
          <w:i w:val="0"/>
          <w:u w:val="none"/>
        </w:rPr>
        <w:t xml:space="preserve">Một hộp quà có dạng hình lập phương </w:t>
      </w:r>
      <w:r>
        <m:oMath>
          <m:r>
            <m:t>A</m:t>
          </m:r>
          <m:r>
            <m:t>B</m:t>
          </m:r>
          <m:r>
            <m:t>C</m:t>
          </m:r>
          <m:r>
            <m:t>D</m:t>
          </m:r>
          <m:r>
            <m:rPr>
              <m:sty m:val="p"/>
            </m:rPr>
            <m:t>.</m:t>
          </m:r>
          <m:sSup>
            <m:e>
              <m:r>
                <m:t>A</m:t>
              </m:r>
            </m:e>
            <m:sup>
              <m:r>
                <m:rPr>
                  <m:sty m:val="p"/>
                </m:rPr>
                <m:t>′</m:t>
              </m:r>
            </m:sup>
          </m:sSup>
          <m:sSup>
            <m:e>
              <m:r>
                <m:t>B</m:t>
              </m:r>
            </m:e>
            <m:sup>
              <m:r>
                <m:rPr>
                  <m:sty m:val="p"/>
                </m:rPr>
                <m:t>′</m:t>
              </m:r>
            </m:sup>
          </m:sSup>
          <m:sSup>
            <m:e>
              <m:r>
                <m:t>C</m:t>
              </m:r>
            </m:e>
            <m:sup>
              <m:r>
                <m:rPr>
                  <m:sty m:val="p"/>
                </m:rPr>
                <m:t>′</m:t>
              </m:r>
            </m:sup>
          </m:sSup>
          <m:sSup>
            <m:e>
              <m:r>
                <m:t>D</m:t>
              </m:r>
            </m:e>
            <m:sup>
              <m:r>
                <m:rPr>
                  <m:sty m:val="p"/>
                </m:rPr>
                <m:t>′</m:t>
              </m:r>
            </m:sup>
          </m:sSup>
        </m:oMath>
      </w:r>
      <w:r>
        <w:rPr>
          <w:b w:val="0"/>
          <w:i w:val="0"/>
          <w:u w:val="none"/>
        </w:rPr>
        <w:t xml:space="preserve"> với cạnh </w:t>
      </w:r>
      <w:r>
        <m:oMath>
          <m:r>
            <m:t>a</m:t>
          </m:r>
          <m:r>
            <m:rPr>
              <m:sty m:val="p"/>
            </m:rPr>
            <m:t>=</m:t>
          </m:r>
          <m:r>
            <m:t>10</m:t>
          </m:r>
          <m:r>
            <m:t> </m:t>
          </m:r>
          <m:r>
            <m:rPr>
              <m:nor/>
              <m:sty m:val="p"/>
            </m:rPr>
            <m:t>cm</m:t>
          </m:r>
        </m:oMath>
      </w:r>
      <w:r>
        <w:rPr>
          <w:b w:val="0"/>
          <w:i w:val="0"/>
          <w:u w:val="none"/>
        </w:rPr>
        <w:t xml:space="preserve"> như hình vẽ. Bạn cần buộc một dải ruy băng từ đỉnh </w:t>
      </w:r>
      <w:r>
        <m:oMath>
          <m:sSup>
            <m:e>
              <m:r>
                <m:t>C</m:t>
              </m:r>
            </m:e>
            <m:sup>
              <m:r>
                <m:rPr>
                  <m:sty m:val="p"/>
                </m:rPr>
                <m:t>′</m:t>
              </m:r>
            </m:sup>
          </m:sSup>
        </m:oMath>
      </w:r>
      <w:r>
        <w:rPr>
          <w:b w:val="0"/>
          <w:i w:val="0"/>
          <w:u w:val="none"/>
        </w:rPr>
        <w:t xml:space="preserve"> tới trung điểm </w:t>
      </w:r>
      <w:r>
        <m:oMath>
          <m:r>
            <m:t>M</m:t>
          </m:r>
        </m:oMath>
      </w:r>
      <w:r>
        <w:rPr>
          <w:b w:val="0"/>
          <w:i w:val="0"/>
          <w:u w:val="none"/>
        </w:rPr>
        <w:t xml:space="preserve"> của </w:t>
      </w:r>
      <w:r>
        <m:oMath>
          <m:r>
            <m:t>D</m:t>
          </m:r>
          <m:sSup>
            <m:e>
              <m:r>
                <m:t>D</m:t>
              </m:r>
            </m:e>
            <m:sup>
              <m:r>
                <m:rPr>
                  <m:sty m:val="p"/>
                </m:rPr>
                <m:t>′</m:t>
              </m:r>
            </m:sup>
          </m:sSup>
        </m:oMath>
      </w:r>
      <w:r>
        <w:rPr>
          <w:b w:val="0"/>
          <w:i w:val="0"/>
          <w:u w:val="none"/>
        </w:rPr>
        <w:t xml:space="preserve"> và một dải khác từ đỉnh </w:t>
      </w:r>
      <w:r>
        <m:oMath>
          <m:sSup>
            <m:e>
              <m:r>
                <m:t>B</m:t>
              </m:r>
            </m:e>
            <m:sup>
              <m:r>
                <m:rPr>
                  <m:sty m:val="p"/>
                </m:rPr>
                <m:t>′</m:t>
              </m:r>
            </m:sup>
          </m:sSup>
        </m:oMath>
      </w:r>
      <w:r>
        <w:rPr>
          <w:b w:val="0"/>
          <w:i w:val="0"/>
          <w:u w:val="none"/>
        </w:rPr>
        <w:t xml:space="preserve"> đến đỉnh </w:t>
      </w:r>
      <w:r>
        <m:oMath>
          <m:r>
            <m:t>C</m:t>
          </m:r>
        </m:oMath>
      </w:r>
      <w:r>
        <w:rPr>
          <w:b w:val="0"/>
          <w:i w:val="0"/>
          <w:u w:val="none"/>
        </w:rPr>
        <w:t xml:space="preserve">. Tính cô-sin của góc giữa hai đường thẳng </w:t>
      </w:r>
      <w:r>
        <m:oMath>
          <m:sSup>
            <m:e>
              <m:r>
                <m:t>B</m:t>
              </m:r>
            </m:e>
            <m:sup>
              <m:r>
                <m:rPr>
                  <m:sty m:val="p"/>
                </m:rPr>
                <m:t>′</m:t>
              </m:r>
            </m:sup>
          </m:sSup>
          <m:r>
            <m:t>C</m:t>
          </m:r>
        </m:oMath>
      </w:r>
      <w:r>
        <w:rPr>
          <w:b w:val="0"/>
          <w:i w:val="0"/>
          <w:u w:val="none"/>
        </w:rPr>
        <w:t xml:space="preserve"> và </w:t>
      </w:r>
      <w:r>
        <m:oMath>
          <m:sSup>
            <m:e>
              <m:r>
                <m:t>C</m:t>
              </m:r>
            </m:e>
            <m:sup>
              <m:r>
                <m:rPr>
                  <m:sty m:val="p"/>
                </m:rPr>
                <m:t>′</m:t>
              </m:r>
            </m:sup>
          </m:sSup>
          <m:r>
            <m:t>M</m:t>
          </m:r>
        </m:oMath>
      </w:r>
      <w:r>
        <w:rPr>
          <w:b w:val="0"/>
          <w:i w:val="0"/>
          <w:u w:val="none"/>
        </w:rPr>
        <w:t xml:space="preserve"> (làm tròn kết quả đến hàng phần trăm).</w:t>
      </w:r>
    </w:p>
    <w:p>
      <w:r>
        <w:rPr>
          <w:b/>
        </w:rPr>
        <w:t>Lời giải</w:t>
      </w:r>
    </w:p>
    <w:p>
      <w:r>
        <w:rPr>
          <w:b/>
        </w:rPr>
        <w:t>####</w:t>
      </w:r>
    </w:p>
    <w:p>
      <w:r>
        <w:rPr>
          <w:b w:val="0"/>
          <w:i w:val="0"/>
          <w:u w:val="none"/>
        </w:rPr>
        <w:t xml:space="preserve">Đặt hệ trục tọa độ sao cho </w:t>
      </w:r>
      <w:r>
        <m:oMath>
          <m:r>
            <m:t>A</m:t>
          </m:r>
          <m:r>
            <m:rPr>
              <m:sty m:val="p"/>
            </m:rPr>
            <m:t>(</m:t>
          </m:r>
          <m:r>
            <m:t>0</m:t>
          </m:r>
          <m:r>
            <m:rPr>
              <m:sty m:val="p"/>
            </m:rPr>
            <m:t>;</m:t>
          </m:r>
          <m:r>
            <m:t>0</m:t>
          </m:r>
          <m:r>
            <m:rPr>
              <m:sty m:val="p"/>
            </m:rPr>
            <m:t>;</m:t>
          </m:r>
          <m:r>
            <m:t>0</m:t>
          </m:r>
          <m:r>
            <m:rPr>
              <m:sty m:val="p"/>
            </m:rPr>
            <m:t>)</m:t>
          </m:r>
        </m:oMath>
      </w:r>
      <w:r>
        <w:rPr>
          <w:b w:val="0"/>
          <w:i w:val="0"/>
          <w:u w:val="none"/>
        </w:rPr>
        <w:t xml:space="preserve">, </w:t>
      </w:r>
      <w:r>
        <m:oMath>
          <m:r>
            <m:t>B</m:t>
          </m:r>
          <m:r>
            <m:rPr>
              <m:sty m:val="p"/>
            </m:rPr>
            <m:t>(</m:t>
          </m:r>
          <m:r>
            <m:t>10</m:t>
          </m:r>
          <m:r>
            <m:rPr>
              <m:sty m:val="p"/>
            </m:rPr>
            <m:t>;</m:t>
          </m:r>
          <m:r>
            <m:t>0</m:t>
          </m:r>
          <m:r>
            <m:rPr>
              <m:sty m:val="p"/>
            </m:rPr>
            <m:t>;</m:t>
          </m:r>
          <m:r>
            <m:t>0</m:t>
          </m:r>
          <m:r>
            <m:rPr>
              <m:sty m:val="p"/>
            </m:rPr>
            <m:t>)</m:t>
          </m:r>
        </m:oMath>
      </w:r>
      <w:r>
        <w:rPr>
          <w:b w:val="0"/>
          <w:i w:val="0"/>
          <w:u w:val="none"/>
        </w:rPr>
        <w:t xml:space="preserve">, </w:t>
      </w:r>
      <w:r>
        <m:oMath>
          <m:r>
            <m:t>C</m:t>
          </m:r>
          <m:r>
            <m:rPr>
              <m:sty m:val="p"/>
            </m:rPr>
            <m:t>(</m:t>
          </m:r>
          <m:r>
            <m:t>10</m:t>
          </m:r>
          <m:r>
            <m:rPr>
              <m:sty m:val="p"/>
            </m:rPr>
            <m:t>;</m:t>
          </m:r>
          <m:r>
            <m:t>10</m:t>
          </m:r>
          <m:r>
            <m:rPr>
              <m:sty m:val="p"/>
            </m:rPr>
            <m:t>;</m:t>
          </m:r>
          <m:r>
            <m:t>0</m:t>
          </m:r>
          <m:r>
            <m:rPr>
              <m:sty m:val="p"/>
            </m:rPr>
            <m:t>)</m:t>
          </m:r>
        </m:oMath>
      </w:r>
      <w:r>
        <w:rPr>
          <w:b w:val="0"/>
          <w:i w:val="0"/>
          <w:u w:val="none"/>
        </w:rPr>
        <w:t xml:space="preserve">, </w:t>
      </w:r>
      <w:r>
        <m:oMath>
          <m:r>
            <m:t>D</m:t>
          </m:r>
          <m:r>
            <m:rPr>
              <m:sty m:val="p"/>
            </m:rPr>
            <m:t>(</m:t>
          </m:r>
          <m:r>
            <m:t>0</m:t>
          </m:r>
          <m:r>
            <m:rPr>
              <m:sty m:val="p"/>
            </m:rPr>
            <m:t>;</m:t>
          </m:r>
          <m:r>
            <m:t>10</m:t>
          </m:r>
          <m:r>
            <m:rPr>
              <m:sty m:val="p"/>
            </m:rPr>
            <m:t>;</m:t>
          </m:r>
          <m:r>
            <m:t>0</m:t>
          </m:r>
          <m:r>
            <m:rPr>
              <m:sty m:val="p"/>
            </m:rPr>
            <m:t>)</m:t>
          </m:r>
        </m:oMath>
      </w:r>
      <w:r>
        <w:rPr>
          <w:b w:val="0"/>
          <w:i w:val="0"/>
          <w:u w:val="none"/>
        </w:rPr>
        <w:t xml:space="preserve">, </w:t>
      </w:r>
      <w:r>
        <m:oMath>
          <m:sSup>
            <m:e>
              <m:r>
                <m:t>A</m:t>
              </m:r>
            </m:e>
            <m:sup>
              <m:r>
                <m:rPr>
                  <m:sty m:val="p"/>
                </m:rPr>
                <m:t>′</m:t>
              </m:r>
            </m:sup>
          </m:sSup>
          <m:r>
            <m:rPr>
              <m:sty m:val="p"/>
            </m:rPr>
            <m:t>(</m:t>
          </m:r>
          <m:r>
            <m:t>0</m:t>
          </m:r>
          <m:r>
            <m:rPr>
              <m:sty m:val="p"/>
            </m:rPr>
            <m:t>;</m:t>
          </m:r>
          <m:r>
            <m:t>0</m:t>
          </m:r>
          <m:r>
            <m:rPr>
              <m:sty m:val="p"/>
            </m:rPr>
            <m:t>;</m:t>
          </m:r>
          <m:r>
            <m:t>10</m:t>
          </m:r>
          <m:r>
            <m:rPr>
              <m:sty m:val="p"/>
            </m:rPr>
            <m:t>)</m:t>
          </m:r>
        </m:oMath>
      </w:r>
      <w:r>
        <w:rPr>
          <w:b w:val="0"/>
          <w:i w:val="0"/>
          <w:u w:val="none"/>
        </w:rPr>
        <w:t xml:space="preserve">, </w:t>
      </w:r>
      <w:r>
        <m:oMath>
          <m:sSup>
            <m:e>
              <m:r>
                <m:t>B</m:t>
              </m:r>
            </m:e>
            <m:sup>
              <m:r>
                <m:rPr>
                  <m:sty m:val="p"/>
                </m:rPr>
                <m:t>′</m:t>
              </m:r>
            </m:sup>
          </m:sSup>
          <m:r>
            <m:rPr>
              <m:sty m:val="p"/>
            </m:rPr>
            <m:t>(</m:t>
          </m:r>
          <m:r>
            <m:t>10</m:t>
          </m:r>
          <m:r>
            <m:rPr>
              <m:sty m:val="p"/>
            </m:rPr>
            <m:t>;</m:t>
          </m:r>
          <m:r>
            <m:t>0</m:t>
          </m:r>
          <m:r>
            <m:rPr>
              <m:sty m:val="p"/>
            </m:rPr>
            <m:t>;</m:t>
          </m:r>
          <m:r>
            <m:t>10</m:t>
          </m:r>
          <m:r>
            <m:rPr>
              <m:sty m:val="p"/>
            </m:rPr>
            <m:t>)</m:t>
          </m:r>
        </m:oMath>
      </w:r>
      <w:r>
        <w:rPr>
          <w:b w:val="0"/>
          <w:i w:val="0"/>
          <w:u w:val="none"/>
        </w:rPr>
        <w:t xml:space="preserve">, </w:t>
      </w:r>
      <w:r>
        <m:oMath>
          <m:sSup>
            <m:e>
              <m:r>
                <m:t>C</m:t>
              </m:r>
            </m:e>
            <m:sup>
              <m:r>
                <m:rPr>
                  <m:sty m:val="p"/>
                </m:rPr>
                <m:t>′</m:t>
              </m:r>
            </m:sup>
          </m:sSup>
          <m:r>
            <m:rPr>
              <m:sty m:val="p"/>
            </m:rPr>
            <m:t>(</m:t>
          </m:r>
          <m:r>
            <m:t>10</m:t>
          </m:r>
          <m:r>
            <m:rPr>
              <m:sty m:val="p"/>
            </m:rPr>
            <m:t>;</m:t>
          </m:r>
          <m:r>
            <m:t>10</m:t>
          </m:r>
          <m:r>
            <m:rPr>
              <m:sty m:val="p"/>
            </m:rPr>
            <m:t>;</m:t>
          </m:r>
          <m:r>
            <m:t>10</m:t>
          </m:r>
          <m:r>
            <m:rPr>
              <m:sty m:val="p"/>
            </m:rPr>
            <m:t>)</m:t>
          </m:r>
        </m:oMath>
      </w:r>
      <w:r>
        <w:rPr>
          <w:b w:val="0"/>
          <w:i w:val="0"/>
          <w:u w:val="none"/>
        </w:rPr>
        <w:t xml:space="preserve">, </w:t>
      </w:r>
      <w:r>
        <m:oMath>
          <m:sSup>
            <m:e>
              <m:r>
                <m:t>D</m:t>
              </m:r>
            </m:e>
            <m:sup>
              <m:r>
                <m:rPr>
                  <m:sty m:val="p"/>
                </m:rPr>
                <m:t>′</m:t>
              </m:r>
            </m:sup>
          </m:sSup>
          <m:r>
            <m:rPr>
              <m:sty m:val="p"/>
            </m:rPr>
            <m:t>(</m:t>
          </m:r>
          <m:r>
            <m:t>0</m:t>
          </m:r>
          <m:r>
            <m:rPr>
              <m:sty m:val="p"/>
            </m:rPr>
            <m:t>;</m:t>
          </m:r>
          <m:r>
            <m:t>10</m:t>
          </m:r>
          <m:r>
            <m:rPr>
              <m:sty m:val="p"/>
            </m:rPr>
            <m:t>;</m:t>
          </m:r>
          <m:r>
            <m:t>10</m:t>
          </m:r>
          <m:r>
            <m:rPr>
              <m:sty m:val="p"/>
            </m:rPr>
            <m:t>)</m:t>
          </m:r>
        </m:oMath>
      </w:r>
      <w:r>
        <w:rPr>
          <w:b w:val="0"/>
          <w:i w:val="0"/>
          <w:u w:val="none"/>
        </w:rPr>
        <w:t xml:space="preserve">. Khi đó trung điểm </w:t>
      </w:r>
      <w:r>
        <m:oMath>
          <m:r>
            <m:t>M</m:t>
          </m:r>
        </m:oMath>
      </w:r>
      <w:r>
        <w:rPr>
          <w:b w:val="0"/>
          <w:i w:val="0"/>
          <w:u w:val="none"/>
        </w:rPr>
        <w:t xml:space="preserve"> của </w:t>
      </w:r>
      <w:r>
        <m:oMath>
          <m:r>
            <m:t>D</m:t>
          </m:r>
          <m:sSup>
            <m:e>
              <m:r>
                <m:t>D</m:t>
              </m:r>
            </m:e>
            <m:sup>
              <m:r>
                <m:rPr>
                  <m:sty m:val="p"/>
                </m:rPr>
                <m:t>′</m:t>
              </m:r>
            </m:sup>
          </m:sSup>
        </m:oMath>
      </w:r>
      <w:r>
        <w:rPr>
          <w:b w:val="0"/>
          <w:i w:val="0"/>
          <w:u w:val="none"/>
        </w:rPr>
        <w:t xml:space="preserve"> là </w:t>
      </w:r>
      <w:r>
        <m:oMath>
          <m:r>
            <m:t>M</m:t>
          </m:r>
          <m:r>
            <m:rPr>
              <m:sty m:val="p"/>
            </m:rPr>
            <m:t>(</m:t>
          </m:r>
          <m:r>
            <m:t>0</m:t>
          </m:r>
          <m:r>
            <m:rPr>
              <m:sty m:val="p"/>
            </m:rPr>
            <m:t>;</m:t>
          </m:r>
          <m:r>
            <m:t>10</m:t>
          </m:r>
          <m:r>
            <m:rPr>
              <m:sty m:val="p"/>
            </m:rPr>
            <m:t>;</m:t>
          </m:r>
          <m:r>
            <m:t>5</m:t>
          </m:r>
          <m:r>
            <m:rPr>
              <m:sty m:val="p"/>
            </m:rPr>
            <m:t>)</m:t>
          </m:r>
        </m:oMath>
      </w:r>
      <w:r>
        <w:rPr>
          <w:b w:val="0"/>
          <w:i w:val="0"/>
          <w:u w:val="none"/>
        </w:rPr>
        <w:t xml:space="preserve">. Ta có </w:t>
      </w:r>
      <w:r>
        <m:oMath>
          <m:acc>
            <m:accPr>
              <m:chr m:val="⃗"/>
            </m:accPr>
            <m:e>
              <m:sSup>
                <m:e>
                  <m:r>
                    <m:t>B</m:t>
                  </m:r>
                </m:e>
                <m:sup>
                  <m:r>
                    <m:rPr>
                      <m:sty m:val="p"/>
                    </m:rPr>
                    <m:t>′</m:t>
                  </m:r>
                </m:sup>
              </m:sSup>
              <m:r>
                <m:t>C</m:t>
              </m:r>
            </m:e>
          </m:acc>
          <m:r>
            <m:rPr>
              <m:sty m:val="p"/>
            </m:rPr>
            <m:t>=</m:t>
          </m:r>
          <m:r>
            <m:rPr>
              <m:sty m:val="p"/>
            </m:rPr>
            <m:t>(</m:t>
          </m:r>
          <m:r>
            <m:t>0</m:t>
          </m:r>
          <m:r>
            <m:rPr>
              <m:sty m:val="p"/>
            </m:rPr>
            <m:t>;</m:t>
          </m:r>
          <m:r>
            <m:t>10</m:t>
          </m:r>
          <m:r>
            <m:rPr>
              <m:sty m:val="p"/>
            </m:rPr>
            <m:t>;</m:t>
          </m:r>
          <m:r>
            <m:rPr>
              <m:sty m:val="p"/>
            </m:rPr>
            <m:t>−</m:t>
          </m:r>
          <m:r>
            <m:t>10</m:t>
          </m:r>
          <m:r>
            <m:rPr>
              <m:sty m:val="p"/>
            </m:rPr>
            <m:t>)</m:t>
          </m:r>
        </m:oMath>
      </w:r>
      <w:r>
        <w:rPr>
          <w:b w:val="0"/>
          <w:i w:val="0"/>
          <w:u w:val="none"/>
        </w:rPr>
        <w:t xml:space="preserve"> và </w:t>
      </w:r>
      <w:r>
        <m:oMath>
          <m:acc>
            <m:accPr>
              <m:chr m:val="⃗"/>
            </m:accPr>
            <m:e>
              <m:sSup>
                <m:e>
                  <m:r>
                    <m:t>C</m:t>
                  </m:r>
                </m:e>
                <m:sup>
                  <m:r>
                    <m:rPr>
                      <m:sty m:val="p"/>
                    </m:rPr>
                    <m:t>′</m:t>
                  </m:r>
                </m:sup>
              </m:sSup>
              <m:r>
                <m:t>M</m:t>
              </m:r>
            </m:e>
          </m:acc>
          <m:r>
            <m:rPr>
              <m:sty m:val="p"/>
            </m:rPr>
            <m:t>=</m:t>
          </m:r>
          <m:r>
            <m:rPr>
              <m:sty m:val="p"/>
            </m:rPr>
            <m:t>(</m:t>
          </m:r>
          <m:r>
            <m:rPr>
              <m:sty m:val="p"/>
            </m:rPr>
            <m:t>−</m:t>
          </m:r>
          <m:r>
            <m:t>10</m:t>
          </m:r>
          <m:r>
            <m:rPr>
              <m:sty m:val="p"/>
            </m:rPr>
            <m:t>;</m:t>
          </m:r>
          <m:r>
            <m:t>0</m:t>
          </m:r>
          <m:r>
            <m:rPr>
              <m:sty m:val="p"/>
            </m:rPr>
            <m:t>;</m:t>
          </m:r>
          <m:r>
            <m:rPr>
              <m:sty m:val="p"/>
            </m:rPr>
            <m:t>−</m:t>
          </m:r>
          <m:r>
            <m:t>5</m:t>
          </m:r>
          <m:r>
            <m:rPr>
              <m:sty m:val="p"/>
            </m:rPr>
            <m:t>)</m:t>
          </m:r>
        </m:oMath>
      </w:r>
      <w:r>
        <w:rPr>
          <w:b w:val="0"/>
          <w:i w:val="0"/>
          <w:u w:val="none"/>
        </w:rPr>
        <w:t xml:space="preserve">. Tích vô hướng: </w:t>
      </w:r>
      <w:r>
        <m:oMath>
          <m:acc>
            <m:accPr>
              <m:chr m:val="⃗"/>
            </m:accPr>
            <m:e>
              <m:sSup>
                <m:e>
                  <m:r>
                    <m:t>B</m:t>
                  </m:r>
                </m:e>
                <m:sup>
                  <m:r>
                    <m:rPr>
                      <m:sty m:val="p"/>
                    </m:rPr>
                    <m:t>′</m:t>
                  </m:r>
                </m:sup>
              </m:sSup>
              <m:r>
                <m:t>C</m:t>
              </m:r>
            </m:e>
          </m:acc>
          <m:r>
            <m:rPr>
              <m:sty m:val="p"/>
            </m:rPr>
            <m:t>⋅</m:t>
          </m:r>
          <m:acc>
            <m:accPr>
              <m:chr m:val="⃗"/>
            </m:accPr>
            <m:e>
              <m:sSup>
                <m:e>
                  <m:r>
                    <m:t>C</m:t>
                  </m:r>
                </m:e>
                <m:sup>
                  <m:r>
                    <m:rPr>
                      <m:sty m:val="p"/>
                    </m:rPr>
                    <m:t>′</m:t>
                  </m:r>
                </m:sup>
              </m:sSup>
              <m:r>
                <m:t>M</m:t>
              </m:r>
            </m:e>
          </m:acc>
          <m:r>
            <m:rPr>
              <m:sty m:val="p"/>
            </m:rPr>
            <m:t>=</m:t>
          </m:r>
          <m:r>
            <m:t>0</m:t>
          </m:r>
          <m:r>
            <m:rPr>
              <m:sty m:val="p"/>
            </m:rPr>
            <m:t>⋅</m:t>
          </m:r>
          <m:r>
            <m:rPr>
              <m:sty m:val="p"/>
            </m:rPr>
            <m:t>(</m:t>
          </m:r>
          <m:r>
            <m:rPr>
              <m:sty m:val="p"/>
            </m:rPr>
            <m:t>−</m:t>
          </m:r>
          <m:r>
            <m:t>10</m:t>
          </m:r>
          <m:r>
            <m:rPr>
              <m:sty m:val="p"/>
            </m:rPr>
            <m:t>)</m:t>
          </m:r>
          <m:r>
            <m:rPr>
              <m:sty m:val="p"/>
            </m:rPr>
            <m:t>+</m:t>
          </m:r>
          <m:r>
            <m:t>10</m:t>
          </m:r>
          <m:r>
            <m:rPr>
              <m:sty m:val="p"/>
            </m:rPr>
            <m:t>⋅</m:t>
          </m:r>
          <m:r>
            <m:t>0</m:t>
          </m:r>
          <m:r>
            <m:rPr>
              <m:sty m:val="p"/>
            </m:rPr>
            <m:t>+</m:t>
          </m:r>
          <m:r>
            <m:rPr>
              <m:sty m:val="p"/>
            </m:rPr>
            <m:t>(</m:t>
          </m:r>
          <m:r>
            <m:rPr>
              <m:sty m:val="p"/>
            </m:rPr>
            <m:t>−</m:t>
          </m:r>
          <m:r>
            <m:t>10</m:t>
          </m:r>
          <m:r>
            <m:rPr>
              <m:sty m:val="p"/>
            </m:rPr>
            <m:t>)</m:t>
          </m:r>
          <m:r>
            <m:rPr>
              <m:sty m:val="p"/>
            </m:rPr>
            <m:t>⋅</m:t>
          </m:r>
          <m:r>
            <m:rPr>
              <m:sty m:val="p"/>
            </m:rPr>
            <m:t>(</m:t>
          </m:r>
          <m:r>
            <m:rPr>
              <m:sty m:val="p"/>
            </m:rPr>
            <m:t>−</m:t>
          </m:r>
          <m:r>
            <m:t>5</m:t>
          </m:r>
          <m:r>
            <m:rPr>
              <m:sty m:val="p"/>
            </m:rPr>
            <m:t>)</m:t>
          </m:r>
          <m:r>
            <m:rPr>
              <m:sty m:val="p"/>
            </m:rPr>
            <m:t>=</m:t>
          </m:r>
          <m:r>
            <m:t>50</m:t>
          </m:r>
        </m:oMath>
      </w:r>
      <w:r>
        <w:rPr>
          <w:b w:val="0"/>
          <w:i w:val="0"/>
          <w:u w:val="none"/>
        </w:rPr>
        <w:t xml:space="preserve">. Độ dài: </w:t>
      </w:r>
      <w:r>
        <m:oMath>
          <m:r>
            <m:rPr>
              <m:sty m:val="p"/>
            </m:rPr>
            <m:t>|</m:t>
          </m:r>
          <m:acc>
            <m:accPr>
              <m:chr m:val="⃗"/>
            </m:accPr>
            <m:e>
              <m:sSup>
                <m:e>
                  <m:r>
                    <m:t>B</m:t>
                  </m:r>
                </m:e>
                <m:sup>
                  <m:r>
                    <m:rPr>
                      <m:sty m:val="p"/>
                    </m:rPr>
                    <m:t>′</m:t>
                  </m:r>
                </m:sup>
              </m:sSup>
              <m:r>
                <m:t>C</m:t>
              </m:r>
            </m:e>
          </m:acc>
          <m:r>
            <m:rPr>
              <m:sty m:val="p"/>
            </m:rPr>
            <m:t>|</m:t>
          </m:r>
          <m:r>
            <m:rPr>
              <m:sty m:val="p"/>
            </m:rPr>
            <m:t>=</m:t>
          </m:r>
          <m:rad>
            <m:radPr>
              <m:degHide m:val="on"/>
            </m:radPr>
            <m:deg/>
            <m:e>
              <m:sSup>
                <m:e>
                  <m:r>
                    <m:t>10</m:t>
                  </m:r>
                </m:e>
                <m:sup>
                  <m:r>
                    <m:t>2</m:t>
                  </m:r>
                </m:sup>
              </m:sSup>
              <m:r>
                <m:rPr>
                  <m:sty m:val="p"/>
                </m:rPr>
                <m:t>+</m:t>
              </m:r>
              <m:r>
                <m:rPr>
                  <m:sty m:val="p"/>
                </m:rPr>
                <m:t>(</m:t>
              </m:r>
              <m:r>
                <m:rPr>
                  <m:sty m:val="p"/>
                </m:rPr>
                <m:t>−</m:t>
              </m:r>
              <m:r>
                <m:t>10</m:t>
              </m:r>
              <m:sSup>
                <m:e>
                  <m:r>
                    <m:rPr>
                      <m:sty m:val="p"/>
                    </m:rPr>
                    <m:t>)</m:t>
                  </m:r>
                </m:e>
                <m:sup>
                  <m:r>
                    <m:t>2</m:t>
                  </m:r>
                </m:sup>
              </m:sSup>
            </m:e>
          </m:rad>
          <m:r>
            <m:rPr>
              <m:sty m:val="p"/>
            </m:rPr>
            <m:t>=</m:t>
          </m:r>
          <m:r>
            <m:t>10</m:t>
          </m:r>
          <m:rad>
            <m:radPr>
              <m:degHide m:val="on"/>
            </m:radPr>
            <m:deg/>
            <m:e>
              <m:r>
                <m:t>2</m:t>
              </m:r>
            </m:e>
          </m:rad>
        </m:oMath>
      </w:r>
      <w:r>
        <w:rPr>
          <w:b w:val="0"/>
          <w:i w:val="0"/>
          <w:u w:val="none"/>
        </w:rPr>
        <w:t xml:space="preserve">, </w:t>
      </w:r>
      <w:r>
        <m:oMath>
          <m:r>
            <m:rPr>
              <m:sty m:val="p"/>
            </m:rPr>
            <m:t>|</m:t>
          </m:r>
          <m:acc>
            <m:accPr>
              <m:chr m:val="⃗"/>
            </m:accPr>
            <m:e>
              <m:sSup>
                <m:e>
                  <m:r>
                    <m:t>C</m:t>
                  </m:r>
                </m:e>
                <m:sup>
                  <m:r>
                    <m:rPr>
                      <m:sty m:val="p"/>
                    </m:rPr>
                    <m:t>′</m:t>
                  </m:r>
                </m:sup>
              </m:sSup>
              <m:r>
                <m:t>M</m:t>
              </m:r>
            </m:e>
          </m:acc>
          <m:r>
            <m:rPr>
              <m:sty m:val="p"/>
            </m:rPr>
            <m:t>|</m:t>
          </m:r>
          <m:r>
            <m:rPr>
              <m:sty m:val="p"/>
            </m:rPr>
            <m:t>=</m:t>
          </m:r>
          <m:rad>
            <m:radPr>
              <m:degHide m:val="on"/>
            </m:radPr>
            <m:deg/>
            <m:e>
              <m:r>
                <m:rPr>
                  <m:sty m:val="p"/>
                </m:rPr>
                <m:t>(</m:t>
              </m:r>
              <m:r>
                <m:rPr>
                  <m:sty m:val="p"/>
                </m:rPr>
                <m:t>−</m:t>
              </m:r>
              <m:r>
                <m:t>10</m:t>
              </m:r>
              <m:sSup>
                <m:e>
                  <m:r>
                    <m:rPr>
                      <m:sty m:val="p"/>
                    </m:rPr>
                    <m:t>)</m:t>
                  </m:r>
                </m:e>
                <m:sup>
                  <m:r>
                    <m:t>2</m:t>
                  </m:r>
                </m:sup>
              </m:sSup>
              <m:r>
                <m:rPr>
                  <m:sty m:val="p"/>
                </m:rPr>
                <m:t>+</m:t>
              </m:r>
              <m:r>
                <m:rPr>
                  <m:sty m:val="p"/>
                </m:rPr>
                <m:t>(</m:t>
              </m:r>
              <m:r>
                <m:rPr>
                  <m:sty m:val="p"/>
                </m:rPr>
                <m:t>−</m:t>
              </m:r>
              <m:r>
                <m:t>5</m:t>
              </m:r>
              <m:sSup>
                <m:e>
                  <m:r>
                    <m:rPr>
                      <m:sty m:val="p"/>
                    </m:rPr>
                    <m:t>)</m:t>
                  </m:r>
                </m:e>
                <m:sup>
                  <m:r>
                    <m:t>2</m:t>
                  </m:r>
                </m:sup>
              </m:sSup>
            </m:e>
          </m:rad>
          <m:r>
            <m:rPr>
              <m:sty m:val="p"/>
            </m:rPr>
            <m:t>=</m:t>
          </m:r>
          <m:r>
            <m:t>5</m:t>
          </m:r>
          <m:rad>
            <m:radPr>
              <m:degHide m:val="on"/>
            </m:radPr>
            <m:deg/>
            <m:e>
              <m:r>
                <m:t>5</m:t>
              </m:r>
            </m:e>
          </m:rad>
        </m:oMath>
      </w:r>
      <w:r>
        <w:rPr>
          <w:b w:val="0"/>
          <w:i w:val="0"/>
          <w:u w:val="none"/>
        </w:rPr>
        <w:t xml:space="preserve">. Vậy </w:t>
      </w:r>
      <w:r>
        <m:oMath>
          <m:r>
            <m:rPr>
              <m:sty m:val="p"/>
            </m:rPr>
            <m:t>cos</m:t>
          </m:r>
          <m:r>
            <m:t>φ</m:t>
          </m:r>
          <m:r>
            <m:rPr>
              <m:sty m:val="p"/>
            </m:rPr>
            <m:t>=</m:t>
          </m:r>
          <m:f>
            <m:fPr>
              <m:type m:val="bar"/>
            </m:fPr>
            <m:num>
              <m:r>
                <m:t>50</m:t>
              </m:r>
            </m:num>
            <m:den>
              <m:r>
                <m:t>10</m:t>
              </m:r>
              <m:rad>
                <m:radPr>
                  <m:degHide m:val="on"/>
                </m:radPr>
                <m:deg/>
                <m:e>
                  <m:r>
                    <m:t>2</m:t>
                  </m:r>
                </m:e>
              </m:rad>
              <m:r>
                <m:rPr>
                  <m:sty m:val="p"/>
                </m:rPr>
                <m:t>⋅</m:t>
              </m:r>
              <m:r>
                <m:t>5</m:t>
              </m:r>
              <m:rad>
                <m:radPr>
                  <m:degHide m:val="on"/>
                </m:radPr>
                <m:deg/>
                <m:e>
                  <m:r>
                    <m:t>5</m:t>
                  </m:r>
                </m:e>
              </m:rad>
            </m:den>
          </m:f>
          <m:r>
            <m:rPr>
              <m:sty m:val="p"/>
            </m:rPr>
            <m:t>=</m:t>
          </m:r>
          <m:f>
            <m:fPr>
              <m:type m:val="bar"/>
            </m:fPr>
            <m:num>
              <m:r>
                <m:t>1</m:t>
              </m:r>
            </m:num>
            <m:den>
              <m:rad>
                <m:radPr>
                  <m:degHide m:val="on"/>
                </m:radPr>
                <m:deg/>
                <m:e>
                  <m:r>
                    <m:t>10</m:t>
                  </m:r>
                </m:e>
              </m:rad>
            </m:den>
          </m:f>
          <m:r>
            <m:rPr>
              <m:sty m:val="p"/>
            </m:rPr>
            <m:t>≈</m:t>
          </m:r>
          <m:r>
            <m:t>0</m:t>
          </m:r>
          <m:r>
            <m:rPr>
              <m:sty m:val="p"/>
            </m:rPr>
            <m:t>,</m:t>
          </m:r>
          <m:r>
            <m:t>32</m:t>
          </m:r>
        </m:oMath>
      </w:r>
      <w:r>
        <w:rPr>
          <w:b w:val="0"/>
          <w:i w:val="0"/>
          <w:u w:val="none"/>
        </w:rPr>
        <w:t xml:space="preserve">. Vậy cô-sin của góc cần tìm bằng </w:t>
      </w:r>
      <w:r>
        <m:oMath>
          <m:r>
            <m:t>0</m:t>
          </m:r>
          <m:r>
            <m:rPr>
              <m:sty m:val="p"/>
            </m:rPr>
            <m:t>,</m:t>
          </m:r>
          <m:r>
            <m:t>32</m:t>
          </m:r>
        </m:oMath>
      </w:r>
      <w:r>
        <w:rPr>
          <w:b w:val="0"/>
          <w:i w:val="0"/>
          <w:u w:val="none"/>
        </w:rPr>
        <w:t>.</w:t>
      </w:r>
    </w:p>
    <w:p>
      <w:r>
        <w:rPr>
          <w:b/>
        </w:rPr>
        <w:t xml:space="preserve">Câu 2. </w:t>
      </w:r>
      <w:r>
        <w:rPr>
          <w:b w:val="0"/>
          <w:i w:val="0"/>
          <w:u w:val="none"/>
        </w:rPr>
        <w:t xml:space="preserve">Cho hình chóp </w:t>
      </w:r>
      <w:r>
        <m:oMath>
          <m:r>
            <m:t>S</m:t>
          </m:r>
          <m:r>
            <m:rPr>
              <m:sty m:val="p"/>
            </m:rPr>
            <m:t>.</m:t>
          </m:r>
          <m:r>
            <m:t>A</m:t>
          </m:r>
          <m:r>
            <m:t>B</m:t>
          </m:r>
          <m:r>
            <m:t>C</m:t>
          </m:r>
          <m:r>
            <m:t>D</m:t>
          </m:r>
        </m:oMath>
      </w:r>
      <w:r>
        <w:rPr>
          <w:b w:val="0"/>
          <w:i w:val="0"/>
          <w:u w:val="none"/>
        </w:rPr>
        <w:t xml:space="preserve"> có đáy </w:t>
      </w:r>
      <w:r>
        <m:oMath>
          <m:r>
            <m:t>A</m:t>
          </m:r>
          <m:r>
            <m:t>B</m:t>
          </m:r>
          <m:r>
            <m:t>C</m:t>
          </m:r>
          <m:r>
            <m:t>D</m:t>
          </m:r>
        </m:oMath>
      </w:r>
      <w:r>
        <w:rPr>
          <w:b w:val="0"/>
          <w:i w:val="0"/>
          <w:u w:val="none"/>
        </w:rPr>
        <w:t xml:space="preserve"> là hình thoi tâm </w:t>
      </w:r>
      <w:r>
        <m:oMath>
          <m:r>
            <m:t>I</m:t>
          </m:r>
        </m:oMath>
      </w:r>
      <w:r>
        <w:rPr>
          <w:b w:val="0"/>
          <w:i w:val="0"/>
          <w:u w:val="none"/>
        </w:rPr>
        <w:t xml:space="preserve">, cạnh </w:t>
      </w:r>
      <w:r>
        <m:oMath>
          <m:r>
            <m:t>a</m:t>
          </m:r>
        </m:oMath>
      </w:r>
      <w:r>
        <w:rPr>
          <w:b w:val="0"/>
          <w:i w:val="0"/>
          <w:u w:val="none"/>
        </w:rPr>
        <w:t xml:space="preserve">, góc </w:t>
      </w:r>
      <w:r>
        <m:oMath>
          <m:acc>
            <m:accPr>
              <m:chr m:val="̂"/>
            </m:accPr>
            <m:e>
              <m:r>
                <m:t>B</m:t>
              </m:r>
              <m:r>
                <m:t>A</m:t>
              </m:r>
              <m:r>
                <m:t>D</m:t>
              </m:r>
            </m:e>
          </m:acc>
          <m:r>
            <m:rPr>
              <m:sty m:val="p"/>
            </m:rPr>
            <m:t>=</m:t>
          </m:r>
          <m:sSup>
            <m:e>
              <m:r>
                <m:t>60</m:t>
              </m:r>
            </m:e>
            <m:sup>
              <m:r>
                <m:rPr>
                  <m:sty m:val="p"/>
                </m:rPr>
                <m:t>∘</m:t>
              </m:r>
            </m:sup>
          </m:sSup>
        </m:oMath>
      </w:r>
      <w:r>
        <w:rPr>
          <w:b w:val="0"/>
          <w:i w:val="0"/>
          <w:u w:val="none"/>
        </w:rPr>
        <w:t xml:space="preserve">. Biết </w:t>
      </w:r>
      <w:r>
        <m:oMath>
          <m:r>
            <m:t>S</m:t>
          </m:r>
          <m:r>
            <m:t>A</m:t>
          </m:r>
          <m:r>
            <m:rPr>
              <m:sty m:val="p"/>
            </m:rPr>
            <m:t>=</m:t>
          </m:r>
          <m:r>
            <m:t>S</m:t>
          </m:r>
          <m:r>
            <m:t>B</m:t>
          </m:r>
          <m:r>
            <m:rPr>
              <m:sty m:val="p"/>
            </m:rPr>
            <m:t>=</m:t>
          </m:r>
          <m:r>
            <m:t>S</m:t>
          </m:r>
          <m:r>
            <m:t>D</m:t>
          </m:r>
          <m:r>
            <m:rPr>
              <m:sty m:val="p"/>
            </m:rPr>
            <m:t>=</m:t>
          </m:r>
          <m:f>
            <m:fPr>
              <m:type m:val="bar"/>
            </m:fPr>
            <m:num>
              <m:r>
                <m:t>a</m:t>
              </m:r>
              <m:rad>
                <m:radPr>
                  <m:degHide m:val="on"/>
                </m:radPr>
                <m:deg/>
                <m:e>
                  <m:r>
                    <m:t>3</m:t>
                  </m:r>
                </m:e>
              </m:rad>
            </m:num>
            <m:den>
              <m:r>
                <m:t>2</m:t>
              </m:r>
            </m:den>
          </m:f>
        </m:oMath>
      </w:r>
      <w:r>
        <w:rPr>
          <w:b w:val="0"/>
          <w:i w:val="0"/>
          <w:u w:val="none"/>
        </w:rPr>
        <w:t xml:space="preserve">. Gọi </w:t>
      </w:r>
      <w:r>
        <m:oMath>
          <m:r>
            <m:t>α</m:t>
          </m:r>
        </m:oMath>
      </w:r>
      <w:r>
        <w:rPr>
          <w:b w:val="0"/>
          <w:i w:val="0"/>
          <w:u w:val="none"/>
        </w:rPr>
        <w:t xml:space="preserve"> là góc giữa đường thẳng </w:t>
      </w:r>
      <w:r>
        <m:oMath>
          <m:r>
            <m:t>S</m:t>
          </m:r>
          <m:r>
            <m:t>D</m:t>
          </m:r>
        </m:oMath>
      </w:r>
      <w:r>
        <w:rPr>
          <w:b w:val="0"/>
          <w:i w:val="0"/>
          <w:u w:val="none"/>
        </w:rPr>
        <w:t xml:space="preserve"> và mặt phẳng </w:t>
      </w:r>
      <w:r>
        <m:oMath>
          <m:r>
            <m:rPr>
              <m:sty m:val="p"/>
            </m:rPr>
            <m:t>(</m:t>
          </m:r>
          <m:r>
            <m:t>S</m:t>
          </m:r>
          <m:r>
            <m:t>B</m:t>
          </m:r>
          <m:r>
            <m:t>C</m:t>
          </m:r>
          <m:r>
            <m:rPr>
              <m:sty m:val="p"/>
            </m:rPr>
            <m:t>)</m:t>
          </m:r>
        </m:oMath>
      </w:r>
      <w:r>
        <w:rPr>
          <w:b w:val="0"/>
          <w:i w:val="0"/>
          <w:u w:val="none"/>
        </w:rPr>
        <w:t xml:space="preserve">. Giá trị </w:t>
      </w:r>
      <w:r>
        <m:oMath>
          <m:r>
            <m:rPr>
              <m:sty m:val="p"/>
            </m:rPr>
            <m:t>sin</m:t>
          </m:r>
          <m:r>
            <m:t>α</m:t>
          </m:r>
        </m:oMath>
      </w:r>
      <w:r>
        <w:rPr>
          <w:b w:val="0"/>
          <w:i w:val="0"/>
          <w:u w:val="none"/>
        </w:rPr>
        <w:t xml:space="preserve"> bằng bao nhiêu? (làm tròn kết quả đến chữ số thập phân thứ hai).</w:t>
      </w:r>
    </w:p>
    <w:p>
      <w:r>
        <w:rPr>
          <w:b/>
        </w:rPr>
        <w:t>Lời giải</w:t>
      </w:r>
    </w:p>
    <w:p>
      <w:r>
        <w:rPr>
          <w:b/>
        </w:rPr>
        <w:t>####</w:t>
      </w:r>
    </w:p>
    <w:p>
      <w:r>
        <w:rPr>
          <w:b w:val="0"/>
          <w:i w:val="0"/>
          <w:u w:val="none"/>
        </w:rPr>
        <w:t xml:space="preserve">Trong hình thoi cạnh </w:t>
      </w:r>
      <w:r>
        <m:oMath>
          <m:r>
            <m:t>a</m:t>
          </m:r>
        </m:oMath>
      </w:r>
      <w:r>
        <w:rPr>
          <w:b w:val="0"/>
          <w:i w:val="0"/>
          <w:u w:val="none"/>
        </w:rPr>
        <w:t xml:space="preserve">, góc </w:t>
      </w:r>
      <w:r>
        <m:oMath>
          <m:acc>
            <m:accPr>
              <m:chr m:val="̂"/>
            </m:accPr>
            <m:e>
              <m:r>
                <m:t>B</m:t>
              </m:r>
              <m:r>
                <m:t>A</m:t>
              </m:r>
              <m:r>
                <m:t>D</m:t>
              </m:r>
            </m:e>
          </m:acc>
          <m:r>
            <m:rPr>
              <m:sty m:val="p"/>
            </m:rPr>
            <m:t>=</m:t>
          </m:r>
          <m:sSup>
            <m:e>
              <m:r>
                <m:t>60</m:t>
              </m:r>
            </m:e>
            <m:sup>
              <m:r>
                <m:rPr>
                  <m:sty m:val="p"/>
                </m:rPr>
                <m:t>∘</m:t>
              </m:r>
            </m:sup>
          </m:sSup>
        </m:oMath>
      </w:r>
      <w:r>
        <w:rPr>
          <w:b w:val="0"/>
          <w:i w:val="0"/>
          <w:u w:val="none"/>
        </w:rPr>
        <w:t xml:space="preserve"> nên hai đường chéo có độ dài </w:t>
      </w:r>
      <w:r>
        <m:oMath>
          <m:r>
            <m:t>A</m:t>
          </m:r>
          <m:r>
            <m:t>C</m:t>
          </m:r>
          <m:r>
            <m:rPr>
              <m:sty m:val="p"/>
            </m:rPr>
            <m:t>=</m:t>
          </m:r>
          <m:r>
            <m:t>a</m:t>
          </m:r>
          <m:rad>
            <m:radPr>
              <m:degHide m:val="on"/>
            </m:radPr>
            <m:deg/>
            <m:e>
              <m:r>
                <m:t>3</m:t>
              </m:r>
            </m:e>
          </m:rad>
        </m:oMath>
      </w:r>
      <w:r>
        <w:rPr>
          <w:b w:val="0"/>
          <w:i w:val="0"/>
          <w:u w:val="none"/>
        </w:rPr>
        <w:t xml:space="preserve">, </w:t>
      </w:r>
      <w:r>
        <m:oMath>
          <m:r>
            <m:t>B</m:t>
          </m:r>
          <m:r>
            <m:t>D</m:t>
          </m:r>
          <m:r>
            <m:rPr>
              <m:sty m:val="p"/>
            </m:rPr>
            <m:t>=</m:t>
          </m:r>
          <m:r>
            <m:t>a</m:t>
          </m:r>
        </m:oMath>
      </w:r>
      <w:r>
        <w:rPr>
          <w:b w:val="0"/>
          <w:i w:val="0"/>
          <w:u w:val="none"/>
        </w:rPr>
        <w:t xml:space="preserve">. Tâm </w:t>
      </w:r>
      <w:r>
        <m:oMath>
          <m:r>
            <m:t>I</m:t>
          </m:r>
        </m:oMath>
      </w:r>
      <w:r>
        <w:rPr>
          <w:b w:val="0"/>
          <w:i w:val="0"/>
          <w:u w:val="none"/>
        </w:rPr>
        <w:t xml:space="preserve"> là giao điểm hai đường chéo nên </w:t>
      </w:r>
      <w:r>
        <m:oMath>
          <m:r>
            <m:t>I</m:t>
          </m:r>
          <m:r>
            <m:t>A</m:t>
          </m:r>
          <m:r>
            <m:rPr>
              <m:sty m:val="p"/>
            </m:rPr>
            <m:t>=</m:t>
          </m:r>
          <m:r>
            <m:t>I</m:t>
          </m:r>
          <m:r>
            <m:t>B</m:t>
          </m:r>
          <m:r>
            <m:rPr>
              <m:sty m:val="p"/>
            </m:rPr>
            <m:t>=</m:t>
          </m:r>
          <m:r>
            <m:t>I</m:t>
          </m:r>
          <m:r>
            <m:t>D</m:t>
          </m:r>
          <m:r>
            <m:rPr>
              <m:sty m:val="p"/>
            </m:rPr>
            <m:t>=</m:t>
          </m:r>
          <m:f>
            <m:fPr>
              <m:type m:val="bar"/>
            </m:fPr>
            <m:num>
              <m:r>
                <m:t>a</m:t>
              </m:r>
            </m:num>
            <m:den>
              <m:r>
                <m:t>2</m:t>
              </m:r>
            </m:den>
          </m:f>
        </m:oMath>
      </w:r>
      <w:r>
        <w:rPr>
          <w:b w:val="0"/>
          <w:i w:val="0"/>
          <w:u w:val="none"/>
        </w:rPr>
        <w:t xml:space="preserve"> hoặc </w:t>
      </w:r>
      <w:r>
        <m:oMath>
          <m:f>
            <m:fPr>
              <m:type m:val="bar"/>
            </m:fPr>
            <m:num>
              <m:r>
                <m:t>a</m:t>
              </m:r>
              <m:rad>
                <m:radPr>
                  <m:degHide m:val="on"/>
                </m:radPr>
                <m:deg/>
                <m:e>
                  <m:r>
                    <m:t>3</m:t>
                  </m:r>
                </m:e>
              </m:rad>
            </m:num>
            <m:den>
              <m:r>
                <m:t>2</m:t>
              </m:r>
            </m:den>
          </m:f>
        </m:oMath>
      </w:r>
      <w:r>
        <w:rPr>
          <w:b w:val="0"/>
          <w:i w:val="0"/>
          <w:u w:val="none"/>
        </w:rPr>
        <w:t xml:space="preserve"> tương ứng. Do </w:t>
      </w:r>
      <w:r>
        <m:oMath>
          <m:r>
            <m:t>S</m:t>
          </m:r>
          <m:r>
            <m:t>A</m:t>
          </m:r>
          <m:r>
            <m:rPr>
              <m:sty m:val="p"/>
            </m:rPr>
            <m:t>=</m:t>
          </m:r>
          <m:r>
            <m:t>S</m:t>
          </m:r>
          <m:r>
            <m:t>B</m:t>
          </m:r>
          <m:r>
            <m:rPr>
              <m:sty m:val="p"/>
            </m:rPr>
            <m:t>=</m:t>
          </m:r>
          <m:r>
            <m:t>S</m:t>
          </m:r>
          <m:r>
            <m:t>D</m:t>
          </m:r>
        </m:oMath>
      </w:r>
      <w:r>
        <w:rPr>
          <w:b w:val="0"/>
          <w:i w:val="0"/>
          <w:u w:val="none"/>
        </w:rPr>
        <w:t xml:space="preserve">, điểm </w:t>
      </w:r>
      <w:r>
        <m:oMath>
          <m:r>
            <m:t>S</m:t>
          </m:r>
        </m:oMath>
      </w:r>
      <w:r>
        <w:rPr>
          <w:b w:val="0"/>
          <w:i w:val="0"/>
          <w:u w:val="none"/>
        </w:rPr>
        <w:t xml:space="preserve"> nằm trên đường thẳng vuông góc với mặt phẳng đáy tại tâm đường tròn ngoại tiếp tam giác </w:t>
      </w:r>
      <w:r>
        <m:oMath>
          <m:r>
            <m:t>A</m:t>
          </m:r>
          <m:r>
            <m:t>B</m:t>
          </m:r>
          <m:r>
            <m:t>D</m:t>
          </m:r>
        </m:oMath>
      </w:r>
      <w:r>
        <w:rPr>
          <w:b w:val="0"/>
          <w:i w:val="0"/>
          <w:u w:val="none"/>
        </w:rPr>
        <w:t xml:space="preserve">, tức là trên đường thẳng qua </w:t>
      </w:r>
      <w:r>
        <m:oMath>
          <m:r>
            <m:t>I</m:t>
          </m:r>
        </m:oMath>
      </w:r>
      <w:r>
        <w:rPr>
          <w:b w:val="0"/>
          <w:i w:val="0"/>
          <w:u w:val="none"/>
        </w:rPr>
        <w:t xml:space="preserve">. Chọn hệ tọa độ thuận tiện với mặt phẳng đáy là </w:t>
      </w:r>
      <w:r>
        <m:oMath>
          <m:r>
            <m:t>z</m:t>
          </m:r>
          <m:r>
            <m:rPr>
              <m:sty m:val="p"/>
            </m:rPr>
            <m:t>=</m:t>
          </m:r>
          <m:r>
            <m:t>0</m:t>
          </m:r>
        </m:oMath>
      </w:r>
      <w:r>
        <w:rPr>
          <w:b w:val="0"/>
          <w:i w:val="0"/>
          <w:u w:val="none"/>
        </w:rPr>
        <w:t xml:space="preserve">, khi đó có thể tính được vectơ pháp tuyến của mặt phẳng </w:t>
      </w:r>
      <w:r>
        <m:oMath>
          <m:r>
            <m:rPr>
              <m:sty m:val="p"/>
            </m:rPr>
            <m:t>(</m:t>
          </m:r>
          <m:r>
            <m:t>S</m:t>
          </m:r>
          <m:r>
            <m:t>B</m:t>
          </m:r>
          <m:r>
            <m:t>C</m:t>
          </m:r>
          <m:r>
            <m:rPr>
              <m:sty m:val="p"/>
            </m:rPr>
            <m:t>)</m:t>
          </m:r>
        </m:oMath>
      </w:r>
      <w:r>
        <w:rPr>
          <w:b w:val="0"/>
          <w:i w:val="0"/>
          <w:u w:val="none"/>
        </w:rPr>
        <w:t xml:space="preserve"> và dùng công thức </w:t>
      </w:r>
      <w:r>
        <m:oMath>
          <m:r>
            <m:rPr>
              <m:sty m:val="p"/>
            </m:rPr>
            <m:t>sin</m:t>
          </m:r>
          <m:r>
            <m:t>α</m:t>
          </m:r>
          <m:r>
            <m:rPr>
              <m:sty m:val="p"/>
            </m:rPr>
            <m:t>=</m:t>
          </m:r>
          <m:f>
            <m:fPr>
              <m:type m:val="bar"/>
            </m:fPr>
            <m:num>
              <m:r>
                <m:rPr>
                  <m:sty m:val="p"/>
                </m:rPr>
                <m:t>|</m:t>
              </m:r>
              <m:acc>
                <m:accPr>
                  <m:chr m:val="⃗"/>
                </m:accPr>
                <m:e>
                  <m:r>
                    <m:t>S</m:t>
                  </m:r>
                  <m:r>
                    <m:t>D</m:t>
                  </m:r>
                </m:e>
              </m:acc>
              <m:r>
                <m:rPr>
                  <m:sty m:val="p"/>
                </m:rPr>
                <m:t>⋅</m:t>
              </m:r>
              <m:acc>
                <m:accPr>
                  <m:chr m:val="⃗"/>
                </m:accPr>
                <m:e>
                  <m:r>
                    <m:t>n</m:t>
                  </m:r>
                </m:e>
              </m:acc>
              <m:r>
                <m:rPr>
                  <m:sty m:val="p"/>
                </m:rPr>
                <m:t>|</m:t>
              </m:r>
            </m:num>
            <m:den>
              <m:r>
                <m:rPr>
                  <m:sty m:val="p"/>
                </m:rPr>
                <m:t>|</m:t>
              </m:r>
              <m:r>
                <m:t>S</m:t>
              </m:r>
              <m:r>
                <m:t>D</m:t>
              </m:r>
              <m:r>
                <m:rPr>
                  <m:sty m:val="p"/>
                </m:rPr>
                <m:t>|</m:t>
              </m:r>
              <m:r>
                <m:t> </m:t>
              </m:r>
              <m:r>
                <m:rPr>
                  <m:sty m:val="p"/>
                </m:rPr>
                <m:t>|</m:t>
              </m:r>
              <m:acc>
                <m:accPr>
                  <m:chr m:val="⃗"/>
                </m:accPr>
                <m:e>
                  <m:r>
                    <m:t>n</m:t>
                  </m:r>
                </m:e>
              </m:acc>
              <m:r>
                <m:rPr>
                  <m:sty m:val="p"/>
                </m:rPr>
                <m:t>|</m:t>
              </m:r>
            </m:den>
          </m:f>
        </m:oMath>
      </w:r>
      <w:r>
        <w:rPr>
          <w:b w:val="0"/>
          <w:i w:val="0"/>
          <w:u w:val="none"/>
        </w:rPr>
        <w:t xml:space="preserve">. Sau khi rút gọn thu được </w:t>
      </w:r>
      <w:r>
        <m:oMath>
          <m:r>
            <m:rPr>
              <m:sty m:val="p"/>
            </m:rPr>
            <m:t>sin</m:t>
          </m:r>
          <m:r>
            <m:t>α</m:t>
          </m:r>
          <m:r>
            <m:rPr>
              <m:sty m:val="p"/>
            </m:rPr>
            <m:t>=</m:t>
          </m:r>
          <m:f>
            <m:fPr>
              <m:type m:val="bar"/>
            </m:fPr>
            <m:num>
              <m:r>
                <m:t>1</m:t>
              </m:r>
            </m:num>
            <m:den>
              <m:rad>
                <m:radPr>
                  <m:degHide m:val="on"/>
                </m:radPr>
                <m:deg/>
                <m:e>
                  <m:r>
                    <m:t>3</m:t>
                  </m:r>
                </m:e>
              </m:rad>
            </m:den>
          </m:f>
          <m:r>
            <m:rPr>
              <m:sty m:val="p"/>
            </m:rPr>
            <m:t>≈</m:t>
          </m:r>
          <m:r>
            <m:t>0</m:t>
          </m:r>
          <m:r>
            <m:rPr>
              <m:sty m:val="p"/>
            </m:rPr>
            <m:t>,</m:t>
          </m:r>
          <m:r>
            <m:t>58</m:t>
          </m:r>
        </m:oMath>
      </w:r>
      <w:r>
        <w:rPr>
          <w:b w:val="0"/>
          <w:i w:val="0"/>
          <w:u w:val="none"/>
        </w:rPr>
        <w:t xml:space="preserve">. Vậy </w:t>
      </w:r>
      <w:r>
        <m:oMath>
          <m:r>
            <m:rPr>
              <m:sty m:val="p"/>
            </m:rPr>
            <m:t>sin</m:t>
          </m:r>
          <m:r>
            <m:t>α</m:t>
          </m:r>
          <m:r>
            <m:rPr>
              <m:sty m:val="p"/>
            </m:rPr>
            <m:t>≈</m:t>
          </m:r>
          <m:r>
            <m:t>0</m:t>
          </m:r>
          <m:r>
            <m:rPr>
              <m:sty m:val="p"/>
            </m:rPr>
            <m:t>,</m:t>
          </m:r>
          <m:r>
            <m:t>58</m:t>
          </m:r>
        </m:oMath>
      </w:r>
      <w:r>
        <w:rPr>
          <w:b w:val="0"/>
          <w:i w:val="0"/>
          <w:u w:val="none"/>
        </w:rPr>
        <w:t>.</w:t>
      </w:r>
    </w:p>
    <w:p>
      <w:r>
        <w:rPr>
          <w:b/>
        </w:rPr>
        <w:t xml:space="preserve">Câu 3. </w:t>
      </w:r>
      <w:r>
        <w:rPr>
          <w:b w:val="0"/>
          <w:i w:val="0"/>
          <w:u w:val="none"/>
        </w:rPr>
        <w:t xml:space="preserve">Cho hình chóp tứ giác đều </w:t>
      </w:r>
      <w:r>
        <m:oMath>
          <m:r>
            <m:t>S</m:t>
          </m:r>
          <m:r>
            <m:rPr>
              <m:sty m:val="p"/>
            </m:rPr>
            <m:t>.</m:t>
          </m:r>
          <m:r>
            <m:t>A</m:t>
          </m:r>
          <m:r>
            <m:t>B</m:t>
          </m:r>
          <m:r>
            <m:t>C</m:t>
          </m:r>
          <m:r>
            <m:t>D</m:t>
          </m:r>
        </m:oMath>
      </w:r>
      <w:r>
        <w:rPr>
          <w:b w:val="0"/>
          <w:i w:val="0"/>
          <w:u w:val="none"/>
        </w:rPr>
        <w:t xml:space="preserve"> có cạnh đáy bằng </w:t>
      </w:r>
      <w:r>
        <m:oMath>
          <m:r>
            <m:t>a</m:t>
          </m:r>
        </m:oMath>
      </w:r>
      <w:r>
        <w:rPr>
          <w:b w:val="0"/>
          <w:i w:val="0"/>
          <w:u w:val="none"/>
        </w:rPr>
        <w:t xml:space="preserve">, tâm </w:t>
      </w:r>
      <w:r>
        <m:oMath>
          <m:r>
            <m:t>O</m:t>
          </m:r>
        </m:oMath>
      </w:r>
      <w:r>
        <w:rPr>
          <w:b w:val="0"/>
          <w:i w:val="0"/>
          <w:u w:val="none"/>
        </w:rPr>
        <w:t xml:space="preserve">. Gọi </w:t>
      </w:r>
      <w:r>
        <m:oMath>
          <m:r>
            <m:t>M</m:t>
          </m:r>
        </m:oMath>
      </w:r>
      <w:r>
        <w:rPr>
          <w:b w:val="0"/>
          <w:i w:val="0"/>
          <w:u w:val="none"/>
        </w:rPr>
        <w:t xml:space="preserve"> và </w:t>
      </w:r>
      <w:r>
        <m:oMath>
          <m:r>
            <m:t>N</m:t>
          </m:r>
        </m:oMath>
      </w:r>
      <w:r>
        <w:rPr>
          <w:b w:val="0"/>
          <w:i w:val="0"/>
          <w:u w:val="none"/>
        </w:rPr>
        <w:t xml:space="preserve"> lần lượt là trung điểm của </w:t>
      </w:r>
      <w:r>
        <m:oMath>
          <m:r>
            <m:t>S</m:t>
          </m:r>
          <m:r>
            <m:t>A</m:t>
          </m:r>
        </m:oMath>
      </w:r>
      <w:r>
        <w:rPr>
          <w:b w:val="0"/>
          <w:i w:val="0"/>
          <w:u w:val="none"/>
        </w:rPr>
        <w:t xml:space="preserve"> và </w:t>
      </w:r>
      <w:r>
        <m:oMath>
          <m:r>
            <m:t>B</m:t>
          </m:r>
          <m:r>
            <m:t>C</m:t>
          </m:r>
        </m:oMath>
      </w:r>
      <w:r>
        <w:rPr>
          <w:b w:val="0"/>
          <w:i w:val="0"/>
          <w:u w:val="none"/>
        </w:rPr>
        <w:t xml:space="preserve">. Biết rằng góc giữa </w:t>
      </w:r>
      <w:r>
        <m:oMath>
          <m:r>
            <m:t>M</m:t>
          </m:r>
          <m:r>
            <m:t>N</m:t>
          </m:r>
        </m:oMath>
      </w:r>
      <w:r>
        <w:rPr>
          <w:b w:val="0"/>
          <w:i w:val="0"/>
          <w:u w:val="none"/>
        </w:rPr>
        <w:t xml:space="preserve"> và </w:t>
      </w:r>
      <w:r>
        <m:oMath>
          <m:r>
            <m:rPr>
              <m:sty m:val="p"/>
            </m:rPr>
            <m:t>(</m:t>
          </m:r>
          <m:r>
            <m:t>A</m:t>
          </m:r>
          <m:r>
            <m:t>B</m:t>
          </m:r>
          <m:r>
            <m:t>C</m:t>
          </m:r>
          <m:r>
            <m:t>D</m:t>
          </m:r>
          <m:r>
            <m:rPr>
              <m:sty m:val="p"/>
            </m:rPr>
            <m:t>)</m:t>
          </m:r>
        </m:oMath>
      </w:r>
      <w:r>
        <w:rPr>
          <w:b w:val="0"/>
          <w:i w:val="0"/>
          <w:u w:val="none"/>
        </w:rPr>
        <w:t xml:space="preserve"> bằng </w:t>
      </w:r>
      <w:r>
        <m:oMath>
          <m:sSup>
            <m:e>
              <m:r>
                <m:t>60</m:t>
              </m:r>
            </m:e>
            <m:sup>
              <m:r>
                <m:rPr>
                  <m:sty m:val="p"/>
                </m:rPr>
                <m:t>∘</m:t>
              </m:r>
            </m:sup>
          </m:sSup>
        </m:oMath>
      </w:r>
      <w:r>
        <w:rPr>
          <w:b w:val="0"/>
          <w:i w:val="0"/>
          <w:u w:val="none"/>
        </w:rPr>
        <w:t xml:space="preserve">, cosin góc giữa </w:t>
      </w:r>
      <w:r>
        <m:oMath>
          <m:r>
            <m:t>M</m:t>
          </m:r>
          <m:r>
            <m:t>N</m:t>
          </m:r>
        </m:oMath>
      </w:r>
      <w:r>
        <w:rPr>
          <w:b w:val="0"/>
          <w:i w:val="0"/>
          <w:u w:val="none"/>
        </w:rPr>
        <w:t xml:space="preserve"> và mặt phẳng </w:t>
      </w:r>
      <w:r>
        <m:oMath>
          <m:r>
            <m:rPr>
              <m:sty m:val="p"/>
            </m:rPr>
            <m:t>(</m:t>
          </m:r>
          <m:r>
            <m:t>S</m:t>
          </m:r>
          <m:r>
            <m:t>B</m:t>
          </m:r>
          <m:r>
            <m:t>D</m:t>
          </m:r>
          <m:r>
            <m:rPr>
              <m:sty m:val="p"/>
            </m:rPr>
            <m:t>)</m:t>
          </m:r>
        </m:oMath>
      </w:r>
      <w:r>
        <w:rPr>
          <w:b w:val="0"/>
          <w:i w:val="0"/>
          <w:u w:val="none"/>
        </w:rPr>
        <w:t xml:space="preserve"> bằng bao nhiêu? (làm tròn kết quả đến chữ số thập phân thứ hai).</w:t>
      </w:r>
    </w:p>
    <w:p>
      <w:r>
        <w:rPr>
          <w:b/>
        </w:rPr>
        <w:t>Lời giải</w:t>
      </w:r>
    </w:p>
    <w:p>
      <w:r>
        <w:rPr>
          <w:b/>
        </w:rPr>
        <w:t>####</w:t>
      </w:r>
    </w:p>
    <w:p>
      <w:r>
        <w:rPr>
          <w:b w:val="0"/>
          <w:i w:val="0"/>
          <w:u w:val="none"/>
        </w:rPr>
        <w:t xml:space="preserve">Đặt đáy </w:t>
      </w:r>
      <w:r>
        <m:oMath>
          <m:r>
            <m:t>A</m:t>
          </m:r>
          <m:r>
            <m:t>B</m:t>
          </m:r>
          <m:r>
            <m:t>C</m:t>
          </m:r>
          <m:r>
            <m:t>D</m:t>
          </m:r>
        </m:oMath>
      </w:r>
      <w:r>
        <w:rPr>
          <w:b w:val="0"/>
          <w:i w:val="0"/>
          <w:u w:val="none"/>
        </w:rPr>
        <w:t xml:space="preserve"> là hình vuông tâm </w:t>
      </w:r>
      <w:r>
        <m:oMath>
          <m:r>
            <m:t>O</m:t>
          </m:r>
          <m:r>
            <m:rPr>
              <m:sty m:val="p"/>
            </m:rPr>
            <m:t>(</m:t>
          </m:r>
          <m:r>
            <m:t>0</m:t>
          </m:r>
          <m:r>
            <m:rPr>
              <m:sty m:val="p"/>
            </m:rPr>
            <m:t>;</m:t>
          </m:r>
          <m:r>
            <m:t>0</m:t>
          </m:r>
          <m:r>
            <m:rPr>
              <m:sty m:val="p"/>
            </m:rPr>
            <m:t>;</m:t>
          </m:r>
          <m:r>
            <m:t>0</m:t>
          </m:r>
          <m:r>
            <m:rPr>
              <m:sty m:val="p"/>
            </m:rPr>
            <m:t>)</m:t>
          </m:r>
        </m:oMath>
      </w:r>
      <w:r>
        <w:rPr>
          <w:b w:val="0"/>
          <w:i w:val="0"/>
          <w:u w:val="none"/>
        </w:rPr>
        <w:t xml:space="preserve"> trong mặt phẳng </w:t>
      </w:r>
      <w:r>
        <m:oMath>
          <m:r>
            <m:t>z</m:t>
          </m:r>
          <m:r>
            <m:rPr>
              <m:sty m:val="p"/>
            </m:rPr>
            <m:t>=</m:t>
          </m:r>
          <m:r>
            <m:t>0</m:t>
          </m:r>
        </m:oMath>
      </w:r>
      <w:r>
        <w:rPr>
          <w:b w:val="0"/>
          <w:i w:val="0"/>
          <w:u w:val="none"/>
        </w:rPr>
        <w:t xml:space="preserve">, với </w:t>
      </w:r>
      <w:r>
        <m:oMath>
          <m:r>
            <m:t>A</m:t>
          </m:r>
          <m:d>
            <m:dPr>
              <m:begChr m:val="("/>
              <m:sepChr m:val=""/>
              <m:endChr m:val=")"/>
              <m:grow/>
            </m:dPr>
            <m:e>
              <m:r>
                <m:rPr>
                  <m:sty m:val="p"/>
                </m:rPr>
                <m:t>−</m:t>
              </m:r>
              <m:f>
                <m:fPr>
                  <m:type m:val="bar"/>
                </m:fPr>
                <m:num>
                  <m:r>
                    <m:t>a</m:t>
                  </m:r>
                </m:num>
                <m:den>
                  <m:r>
                    <m:t>2</m:t>
                  </m:r>
                </m:den>
              </m:f>
              <m:r>
                <m:rPr>
                  <m:sty m:val="p"/>
                </m:rPr>
                <m:t>;</m:t>
              </m:r>
              <m:r>
                <m:rPr>
                  <m:sty m:val="p"/>
                </m:rPr>
                <m:t>−</m:t>
              </m:r>
              <m:f>
                <m:fPr>
                  <m:type m:val="bar"/>
                </m:fPr>
                <m:num>
                  <m:r>
                    <m:t>a</m:t>
                  </m:r>
                </m:num>
                <m:den>
                  <m:r>
                    <m:t>2</m:t>
                  </m:r>
                </m:den>
              </m:f>
              <m:r>
                <m:rPr>
                  <m:sty m:val="p"/>
                </m:rPr>
                <m:t>;</m:t>
              </m:r>
              <m:r>
                <m:t>0</m:t>
              </m:r>
            </m:e>
          </m:d>
        </m:oMath>
      </w:r>
      <w:r>
        <w:rPr>
          <w:b w:val="0"/>
          <w:i w:val="0"/>
          <w:u w:val="none"/>
        </w:rPr>
        <w:t xml:space="preserve">, </w:t>
      </w:r>
      <w:r>
        <m:oMath>
          <m:r>
            <m:t>B</m:t>
          </m:r>
          <m:d>
            <m:dPr>
              <m:begChr m:val="("/>
              <m:sepChr m:val=""/>
              <m:endChr m:val=")"/>
              <m:grow/>
            </m:dPr>
            <m:e>
              <m:f>
                <m:fPr>
                  <m:type m:val="bar"/>
                </m:fPr>
                <m:num>
                  <m:r>
                    <m:t>a</m:t>
                  </m:r>
                </m:num>
                <m:den>
                  <m:r>
                    <m:t>2</m:t>
                  </m:r>
                </m:den>
              </m:f>
              <m:r>
                <m:rPr>
                  <m:sty m:val="p"/>
                </m:rPr>
                <m:t>;</m:t>
              </m:r>
              <m:r>
                <m:rPr>
                  <m:sty m:val="p"/>
                </m:rPr>
                <m:t>−</m:t>
              </m:r>
              <m:f>
                <m:fPr>
                  <m:type m:val="bar"/>
                </m:fPr>
                <m:num>
                  <m:r>
                    <m:t>a</m:t>
                  </m:r>
                </m:num>
                <m:den>
                  <m:r>
                    <m:t>2</m:t>
                  </m:r>
                </m:den>
              </m:f>
              <m:r>
                <m:rPr>
                  <m:sty m:val="p"/>
                </m:rPr>
                <m:t>;</m:t>
              </m:r>
              <m:r>
                <m:t>0</m:t>
              </m:r>
            </m:e>
          </m:d>
        </m:oMath>
      </w:r>
      <w:r>
        <w:rPr>
          <w:b w:val="0"/>
          <w:i w:val="0"/>
          <w:u w:val="none"/>
        </w:rPr>
        <w:t xml:space="preserve">, </w:t>
      </w:r>
      <w:r>
        <m:oMath>
          <m:r>
            <m:t>C</m:t>
          </m:r>
          <m:d>
            <m:dPr>
              <m:begChr m:val="("/>
              <m:sepChr m:val=""/>
              <m:endChr m:val=")"/>
              <m:grow/>
            </m:dPr>
            <m:e>
              <m:f>
                <m:fPr>
                  <m:type m:val="bar"/>
                </m:fPr>
                <m:num>
                  <m:r>
                    <m:t>a</m:t>
                  </m:r>
                </m:num>
                <m:den>
                  <m:r>
                    <m:t>2</m:t>
                  </m:r>
                </m:den>
              </m:f>
              <m:r>
                <m:rPr>
                  <m:sty m:val="p"/>
                </m:rPr>
                <m:t>;</m:t>
              </m:r>
              <m:f>
                <m:fPr>
                  <m:type m:val="bar"/>
                </m:fPr>
                <m:num>
                  <m:r>
                    <m:t>a</m:t>
                  </m:r>
                </m:num>
                <m:den>
                  <m:r>
                    <m:t>2</m:t>
                  </m:r>
                </m:den>
              </m:f>
              <m:r>
                <m:rPr>
                  <m:sty m:val="p"/>
                </m:rPr>
                <m:t>;</m:t>
              </m:r>
              <m:r>
                <m:t>0</m:t>
              </m:r>
            </m:e>
          </m:d>
        </m:oMath>
      </w:r>
      <w:r>
        <w:rPr>
          <w:b w:val="0"/>
          <w:i w:val="0"/>
          <w:u w:val="none"/>
        </w:rPr>
        <w:t xml:space="preserve">, </w:t>
      </w:r>
      <w:r>
        <m:oMath>
          <m:r>
            <m:t>D</m:t>
          </m:r>
          <m:d>
            <m:dPr>
              <m:begChr m:val="("/>
              <m:sepChr m:val=""/>
              <m:endChr m:val=")"/>
              <m:grow/>
            </m:dPr>
            <m:e>
              <m:r>
                <m:rPr>
                  <m:sty m:val="p"/>
                </m:rPr>
                <m:t>−</m:t>
              </m:r>
              <m:f>
                <m:fPr>
                  <m:type m:val="bar"/>
                </m:fPr>
                <m:num>
                  <m:r>
                    <m:t>a</m:t>
                  </m:r>
                </m:num>
                <m:den>
                  <m:r>
                    <m:t>2</m:t>
                  </m:r>
                </m:den>
              </m:f>
              <m:r>
                <m:rPr>
                  <m:sty m:val="p"/>
                </m:rPr>
                <m:t>;</m:t>
              </m:r>
              <m:f>
                <m:fPr>
                  <m:type m:val="bar"/>
                </m:fPr>
                <m:num>
                  <m:r>
                    <m:t>a</m:t>
                  </m:r>
                </m:num>
                <m:den>
                  <m:r>
                    <m:t>2</m:t>
                  </m:r>
                </m:den>
              </m:f>
              <m:r>
                <m:rPr>
                  <m:sty m:val="p"/>
                </m:rPr>
                <m:t>;</m:t>
              </m:r>
              <m:r>
                <m:t>0</m:t>
              </m:r>
            </m:e>
          </m:d>
        </m:oMath>
      </w:r>
      <w:r>
        <w:rPr>
          <w:b w:val="0"/>
          <w:i w:val="0"/>
          <w:u w:val="none"/>
        </w:rPr>
        <w:t xml:space="preserve">, </w:t>
      </w:r>
      <w:r>
        <m:oMath>
          <m:r>
            <m:t>S</m:t>
          </m:r>
          <m:r>
            <m:rPr>
              <m:sty m:val="p"/>
            </m:rPr>
            <m:t>(</m:t>
          </m:r>
          <m:r>
            <m:t>0</m:t>
          </m:r>
          <m:r>
            <m:rPr>
              <m:sty m:val="p"/>
            </m:rPr>
            <m:t>;</m:t>
          </m:r>
          <m:r>
            <m:t>0</m:t>
          </m:r>
          <m:r>
            <m:rPr>
              <m:sty m:val="p"/>
            </m:rPr>
            <m:t>;</m:t>
          </m:r>
          <m:r>
            <m:t>h</m:t>
          </m:r>
          <m:r>
            <m:rPr>
              <m:sty m:val="p"/>
            </m:rPr>
            <m:t>)</m:t>
          </m:r>
        </m:oMath>
      </w:r>
      <w:r>
        <w:rPr>
          <w:b w:val="0"/>
          <w:i w:val="0"/>
          <w:u w:val="none"/>
        </w:rPr>
        <w:t xml:space="preserve">. Khi đó </w:t>
      </w:r>
      <w:r>
        <m:oMath>
          <m:r>
            <m:t>M</m:t>
          </m:r>
          <m:d>
            <m:dPr>
              <m:begChr m:val="("/>
              <m:sepChr m:val=""/>
              <m:endChr m:val=")"/>
              <m:grow/>
            </m:dPr>
            <m:e>
              <m:r>
                <m:rPr>
                  <m:sty m:val="p"/>
                </m:rPr>
                <m:t>−</m:t>
              </m:r>
              <m:f>
                <m:fPr>
                  <m:type m:val="bar"/>
                </m:fPr>
                <m:num>
                  <m:r>
                    <m:t>a</m:t>
                  </m:r>
                </m:num>
                <m:den>
                  <m:r>
                    <m:t>4</m:t>
                  </m:r>
                </m:den>
              </m:f>
              <m:r>
                <m:rPr>
                  <m:sty m:val="p"/>
                </m:rPr>
                <m:t>;</m:t>
              </m:r>
              <m:r>
                <m:rPr>
                  <m:sty m:val="p"/>
                </m:rPr>
                <m:t>−</m:t>
              </m:r>
              <m:f>
                <m:fPr>
                  <m:type m:val="bar"/>
                </m:fPr>
                <m:num>
                  <m:r>
                    <m:t>a</m:t>
                  </m:r>
                </m:num>
                <m:den>
                  <m:r>
                    <m:t>4</m:t>
                  </m:r>
                </m:den>
              </m:f>
              <m:r>
                <m:rPr>
                  <m:sty m:val="p"/>
                </m:rPr>
                <m:t>;</m:t>
              </m:r>
              <m:f>
                <m:fPr>
                  <m:type m:val="bar"/>
                </m:fPr>
                <m:num>
                  <m:r>
                    <m:t>h</m:t>
                  </m:r>
                </m:num>
                <m:den>
                  <m:r>
                    <m:t>2</m:t>
                  </m:r>
                </m:den>
              </m:f>
            </m:e>
          </m:d>
        </m:oMath>
      </w:r>
      <w:r>
        <w:rPr>
          <w:b w:val="0"/>
          <w:i w:val="0"/>
          <w:u w:val="none"/>
        </w:rPr>
        <w:t xml:space="preserve">, </w:t>
      </w:r>
      <w:r>
        <m:oMath>
          <m:r>
            <m:t>N</m:t>
          </m:r>
          <m:d>
            <m:dPr>
              <m:begChr m:val="("/>
              <m:sepChr m:val=""/>
              <m:endChr m:val=")"/>
              <m:grow/>
            </m:dPr>
            <m:e>
              <m:f>
                <m:fPr>
                  <m:type m:val="bar"/>
                </m:fPr>
                <m:num>
                  <m:r>
                    <m:t>a</m:t>
                  </m:r>
                </m:num>
                <m:den>
                  <m:r>
                    <m:t>2</m:t>
                  </m:r>
                </m:den>
              </m:f>
              <m:r>
                <m:rPr>
                  <m:sty m:val="p"/>
                </m:rPr>
                <m:t>;</m:t>
              </m:r>
              <m:r>
                <m:t>0</m:t>
              </m:r>
              <m:r>
                <m:rPr>
                  <m:sty m:val="p"/>
                </m:rPr>
                <m:t>;</m:t>
              </m:r>
              <m:r>
                <m:t>0</m:t>
              </m:r>
            </m:e>
          </m:d>
        </m:oMath>
      </w:r>
      <w:r>
        <w:rPr>
          <w:b w:val="0"/>
          <w:i w:val="0"/>
          <w:u w:val="none"/>
        </w:rPr>
        <w:t xml:space="preserve"> nên </w:t>
      </w:r>
      <w:r>
        <m:oMath>
          <m:acc>
            <m:accPr>
              <m:chr m:val="⃗"/>
            </m:accPr>
            <m:e>
              <m:r>
                <m:t>M</m:t>
              </m:r>
              <m:r>
                <m:t>N</m:t>
              </m:r>
            </m:e>
          </m:acc>
          <m:r>
            <m:rPr>
              <m:sty m:val="p"/>
            </m:rPr>
            <m:t>=</m:t>
          </m:r>
          <m:d>
            <m:dPr>
              <m:begChr m:val="("/>
              <m:sepChr m:val=""/>
              <m:endChr m:val=")"/>
              <m:grow/>
            </m:dPr>
            <m:e>
              <m:f>
                <m:fPr>
                  <m:type m:val="bar"/>
                </m:fPr>
                <m:num>
                  <m:r>
                    <m:t>3</m:t>
                  </m:r>
                  <m:r>
                    <m:t>a</m:t>
                  </m:r>
                </m:num>
                <m:den>
                  <m:r>
                    <m:t>4</m:t>
                  </m:r>
                </m:den>
              </m:f>
              <m:r>
                <m:rPr>
                  <m:sty m:val="p"/>
                </m:rPr>
                <m:t>;</m:t>
              </m:r>
              <m:f>
                <m:fPr>
                  <m:type m:val="bar"/>
                </m:fPr>
                <m:num>
                  <m:r>
                    <m:t>a</m:t>
                  </m:r>
                </m:num>
                <m:den>
                  <m:r>
                    <m:t>4</m:t>
                  </m:r>
                </m:den>
              </m:f>
              <m:r>
                <m:rPr>
                  <m:sty m:val="p"/>
                </m:rPr>
                <m:t>;</m:t>
              </m:r>
              <m:r>
                <m:rPr>
                  <m:sty m:val="p"/>
                </m:rPr>
                <m:t>−</m:t>
              </m:r>
              <m:f>
                <m:fPr>
                  <m:type m:val="bar"/>
                </m:fPr>
                <m:num>
                  <m:r>
                    <m:t>h</m:t>
                  </m:r>
                </m:num>
                <m:den>
                  <m:r>
                    <m:t>2</m:t>
                  </m:r>
                </m:den>
              </m:f>
            </m:e>
          </m:d>
        </m:oMath>
      </w:r>
      <w:r>
        <w:rPr>
          <w:b w:val="0"/>
          <w:i w:val="0"/>
          <w:u w:val="none"/>
        </w:rPr>
        <w:t xml:space="preserve">. Góc giữa </w:t>
      </w:r>
      <w:r>
        <m:oMath>
          <m:r>
            <m:t>M</m:t>
          </m:r>
          <m:r>
            <m:t>N</m:t>
          </m:r>
        </m:oMath>
      </w:r>
      <w:r>
        <w:rPr>
          <w:b w:val="0"/>
          <w:i w:val="0"/>
          <w:u w:val="none"/>
        </w:rPr>
        <w:t xml:space="preserve"> và đáy bằng </w:t>
      </w:r>
      <w:r>
        <m:oMath>
          <m:sSup>
            <m:e>
              <m:r>
                <m:t>60</m:t>
              </m:r>
            </m:e>
            <m:sup>
              <m:r>
                <m:rPr>
                  <m:sty m:val="p"/>
                </m:rPr>
                <m:t>∘</m:t>
              </m:r>
            </m:sup>
          </m:sSup>
        </m:oMath>
      </w:r>
      <w:r>
        <w:rPr>
          <w:b w:val="0"/>
          <w:i w:val="0"/>
          <w:u w:val="none"/>
        </w:rPr>
        <w:t xml:space="preserve"> nên </w:t>
      </w:r>
      <w:r>
        <m:oMath>
          <m:f>
            <m:fPr>
              <m:type m:val="bar"/>
            </m:fPr>
            <m:num>
              <m:r>
                <m:t>h</m:t>
              </m:r>
              <m:r>
                <m:rPr>
                  <m:sty m:val="p"/>
                </m:rPr>
                <m:t>/</m:t>
              </m:r>
              <m:r>
                <m:t>2</m:t>
              </m:r>
            </m:num>
            <m:den>
              <m:r>
                <m:rPr>
                  <m:sty m:val="p"/>
                </m:rPr>
                <m:t>|</m:t>
              </m:r>
              <m:r>
                <m:t>M</m:t>
              </m:r>
              <m:r>
                <m:t>N</m:t>
              </m:r>
              <m:r>
                <m:rPr>
                  <m:sty m:val="p"/>
                </m:rPr>
                <m:t>|</m:t>
              </m:r>
            </m:den>
          </m:f>
          <m:r>
            <m:rPr>
              <m:sty m:val="p"/>
            </m:rPr>
            <m:t>=</m:t>
          </m:r>
          <m:r>
            <m:rPr>
              <m:sty m:val="p"/>
            </m:rPr>
            <m:t>sin</m:t>
          </m:r>
          <m:sSup>
            <m:e>
              <m:r>
                <m:t>60</m:t>
              </m:r>
            </m:e>
            <m:sup>
              <m:r>
                <m:rPr>
                  <m:sty m:val="p"/>
                </m:rPr>
                <m:t>∘</m:t>
              </m:r>
            </m:sup>
          </m:sSup>
        </m:oMath>
      </w:r>
      <w:r>
        <w:rPr>
          <w:b w:val="0"/>
          <w:i w:val="0"/>
          <w:u w:val="none"/>
        </w:rPr>
        <w:t xml:space="preserve">. Từ đó suy ra </w:t>
      </w:r>
      <w:r>
        <m:oMath>
          <m:r>
            <m:t>h</m:t>
          </m:r>
          <m:r>
            <m:rPr>
              <m:sty m:val="p"/>
            </m:rPr>
            <m:t>=</m:t>
          </m:r>
          <m:r>
            <m:t>a</m:t>
          </m:r>
        </m:oMath>
      </w:r>
      <w:r>
        <w:rPr>
          <w:b w:val="0"/>
          <w:i w:val="0"/>
          <w:u w:val="none"/>
        </w:rPr>
        <w:t xml:space="preserve">. Mặt phẳng </w:t>
      </w:r>
      <w:r>
        <m:oMath>
          <m:r>
            <m:rPr>
              <m:sty m:val="p"/>
            </m:rPr>
            <m:t>(</m:t>
          </m:r>
          <m:r>
            <m:t>S</m:t>
          </m:r>
          <m:r>
            <m:t>B</m:t>
          </m:r>
          <m:r>
            <m:t>D</m:t>
          </m:r>
          <m:r>
            <m:rPr>
              <m:sty m:val="p"/>
            </m:rPr>
            <m:t>)</m:t>
          </m:r>
        </m:oMath>
      </w:r>
      <w:r>
        <w:rPr>
          <w:b w:val="0"/>
          <w:i w:val="0"/>
          <w:u w:val="none"/>
        </w:rPr>
        <w:t xml:space="preserve"> có phương trình dạng </w:t>
      </w:r>
      <w:r>
        <m:oMath>
          <m:r>
            <m:t>x</m:t>
          </m:r>
          <m:r>
            <m:rPr>
              <m:sty m:val="p"/>
            </m:rPr>
            <m:t>+</m:t>
          </m:r>
          <m:r>
            <m:t>y</m:t>
          </m:r>
          <m:r>
            <m:rPr>
              <m:sty m:val="p"/>
            </m:rPr>
            <m:t>=</m:t>
          </m:r>
          <m:r>
            <m:t>0</m:t>
          </m:r>
        </m:oMath>
      </w:r>
      <w:r>
        <w:rPr>
          <w:b w:val="0"/>
          <w:i w:val="0"/>
          <w:u w:val="none"/>
        </w:rPr>
        <w:t xml:space="preserve">, nên một vectơ pháp tuyến là </w:t>
      </w:r>
      <w:r>
        <m:oMath>
          <m:acc>
            <m:accPr>
              <m:chr m:val="⃗"/>
            </m:accPr>
            <m:e>
              <m:r>
                <m:t>n</m:t>
              </m:r>
            </m:e>
          </m:acc>
          <m:r>
            <m:rPr>
              <m:sty m:val="p"/>
            </m:rPr>
            <m:t>=</m:t>
          </m:r>
          <m:r>
            <m:rPr>
              <m:sty m:val="p"/>
            </m:rPr>
            <m:t>(</m:t>
          </m:r>
          <m:r>
            <m:t>1</m:t>
          </m:r>
          <m:r>
            <m:rPr>
              <m:sty m:val="p"/>
            </m:rPr>
            <m:t>;</m:t>
          </m:r>
          <m:r>
            <m:t>1</m:t>
          </m:r>
          <m:r>
            <m:rPr>
              <m:sty m:val="p"/>
            </m:rPr>
            <m:t>;</m:t>
          </m:r>
          <m:r>
            <m:t>0</m:t>
          </m:r>
          <m:r>
            <m:rPr>
              <m:sty m:val="p"/>
            </m:rPr>
            <m:t>)</m:t>
          </m:r>
        </m:oMath>
      </w:r>
      <w:r>
        <w:rPr>
          <w:b w:val="0"/>
          <w:i w:val="0"/>
          <w:u w:val="none"/>
        </w:rPr>
        <w:t xml:space="preserve">. Góc giữa đường thẳng và mặt phẳng thỏa </w:t>
      </w:r>
      <w:r>
        <m:oMath>
          <m:r>
            <m:rPr>
              <m:sty m:val="p"/>
            </m:rPr>
            <m:t>sin</m:t>
          </m:r>
          <m:r>
            <m:t>β</m:t>
          </m:r>
          <m:r>
            <m:rPr>
              <m:sty m:val="p"/>
            </m:rPr>
            <m:t>=</m:t>
          </m:r>
          <m:f>
            <m:fPr>
              <m:type m:val="bar"/>
            </m:fPr>
            <m:num>
              <m:r>
                <m:rPr>
                  <m:sty m:val="p"/>
                </m:rPr>
                <m:t>|</m:t>
              </m:r>
              <m:acc>
                <m:accPr>
                  <m:chr m:val="⃗"/>
                </m:accPr>
                <m:e>
                  <m:r>
                    <m:t>M</m:t>
                  </m:r>
                  <m:r>
                    <m:t>N</m:t>
                  </m:r>
                </m:e>
              </m:acc>
              <m:r>
                <m:rPr>
                  <m:sty m:val="p"/>
                </m:rPr>
                <m:t>⋅</m:t>
              </m:r>
              <m:acc>
                <m:accPr>
                  <m:chr m:val="⃗"/>
                </m:accPr>
                <m:e>
                  <m:r>
                    <m:t>n</m:t>
                  </m:r>
                </m:e>
              </m:acc>
              <m:r>
                <m:rPr>
                  <m:sty m:val="p"/>
                </m:rPr>
                <m:t>|</m:t>
              </m:r>
            </m:num>
            <m:den>
              <m:r>
                <m:rPr>
                  <m:sty m:val="p"/>
                </m:rPr>
                <m:t>|</m:t>
              </m:r>
              <m:r>
                <m:t>M</m:t>
              </m:r>
              <m:r>
                <m:t>N</m:t>
              </m:r>
              <m:r>
                <m:rPr>
                  <m:sty m:val="p"/>
                </m:rPr>
                <m:t>|</m:t>
              </m:r>
              <m:r>
                <m:t> </m:t>
              </m:r>
              <m:r>
                <m:rPr>
                  <m:sty m:val="p"/>
                </m:rPr>
                <m:t>|</m:t>
              </m:r>
              <m:acc>
                <m:accPr>
                  <m:chr m:val="⃗"/>
                </m:accPr>
                <m:e>
                  <m:r>
                    <m:t>n</m:t>
                  </m:r>
                </m:e>
              </m:acc>
              <m:r>
                <m:rPr>
                  <m:sty m:val="p"/>
                </m:rPr>
                <m:t>|</m:t>
              </m:r>
            </m:den>
          </m:f>
          <m:r>
            <m:rPr>
              <m:sty m:val="p"/>
            </m:rPr>
            <m:t>=</m:t>
          </m:r>
          <m:f>
            <m:fPr>
              <m:type m:val="bar"/>
            </m:fPr>
            <m:num>
              <m:r>
                <m:t>a</m:t>
              </m:r>
            </m:num>
            <m:den>
              <m:r>
                <m:t>a</m:t>
              </m:r>
              <m:rad>
                <m:radPr>
                  <m:degHide m:val="on"/>
                </m:radPr>
                <m:deg/>
                <m:e>
                  <m:r>
                    <m:t>2</m:t>
                  </m:r>
                </m:e>
              </m:rad>
              <m:r>
                <m:rPr>
                  <m:sty m:val="p"/>
                </m:rPr>
                <m:t>⋅</m:t>
              </m:r>
              <m:rad>
                <m:radPr>
                  <m:degHide m:val="on"/>
                </m:radPr>
                <m:deg/>
                <m:e>
                  <m:r>
                    <m:t>2</m:t>
                  </m:r>
                </m:e>
              </m:rad>
            </m:den>
          </m:f>
          <m:r>
            <m:rPr>
              <m:sty m:val="p"/>
            </m:rPr>
            <m:t>=</m:t>
          </m:r>
          <m:f>
            <m:fPr>
              <m:type m:val="bar"/>
            </m:fPr>
            <m:num>
              <m:r>
                <m:t>1</m:t>
              </m:r>
            </m:num>
            <m:den>
              <m:r>
                <m:t>2</m:t>
              </m:r>
            </m:den>
          </m:f>
        </m:oMath>
      </w:r>
      <w:r>
        <w:rPr>
          <w:b w:val="0"/>
          <w:i w:val="0"/>
          <w:u w:val="none"/>
        </w:rPr>
        <w:t xml:space="preserve">, nên </w:t>
      </w:r>
      <w:r>
        <m:oMath>
          <m:r>
            <m:rPr>
              <m:sty m:val="p"/>
            </m:rPr>
            <m:t>cos</m:t>
          </m:r>
          <m:r>
            <m:t>β</m:t>
          </m:r>
          <m:r>
            <m:rPr>
              <m:sty m:val="p"/>
            </m:rPr>
            <m:t>=</m:t>
          </m:r>
          <m:f>
            <m:fPr>
              <m:type m:val="bar"/>
            </m:fPr>
            <m:num>
              <m:rad>
                <m:radPr>
                  <m:degHide m:val="on"/>
                </m:radPr>
                <m:deg/>
                <m:e>
                  <m:r>
                    <m:t>3</m:t>
                  </m:r>
                </m:e>
              </m:rad>
            </m:num>
            <m:den>
              <m:r>
                <m:t>2</m:t>
              </m:r>
            </m:den>
          </m:f>
          <m:r>
            <m:rPr>
              <m:sty m:val="p"/>
            </m:rPr>
            <m:t>≈</m:t>
          </m:r>
          <m:r>
            <m:t>0</m:t>
          </m:r>
          <m:r>
            <m:rPr>
              <m:sty m:val="p"/>
            </m:rPr>
            <m:t>,</m:t>
          </m:r>
          <m:r>
            <m:t>87</m:t>
          </m:r>
        </m:oMath>
      </w:r>
      <w:r>
        <w:rPr>
          <w:b w:val="0"/>
          <w:i w:val="0"/>
          <w:u w:val="none"/>
        </w:rPr>
        <w:t xml:space="preserve">. Vậy cosin cần tìm bằng </w:t>
      </w:r>
      <w:r>
        <m:oMath>
          <m:r>
            <m:t>0</m:t>
          </m:r>
          <m:r>
            <m:rPr>
              <m:sty m:val="p"/>
            </m:rPr>
            <m:t>,</m:t>
          </m:r>
          <m:r>
            <m:t>87</m:t>
          </m:r>
        </m:oMath>
      </w:r>
      <w:r>
        <w:rPr>
          <w:b w:val="0"/>
          <w:i w:val="0"/>
          <w:u w:val="none"/>
        </w:rPr>
        <w:t>.</w:t>
      </w:r>
    </w:p>
    <w:p>
      <w:r>
        <w:rPr>
          <w:b/>
        </w:rPr>
        <w:t xml:space="preserve">Câu 4. </w:t>
      </w:r>
      <w:r>
        <w:rPr>
          <w:b w:val="0"/>
          <w:i w:val="0"/>
          <w:u w:val="none"/>
        </w:rPr>
        <w:t xml:space="preserve">Cho hình lăng trụ </w:t>
      </w:r>
      <w:r>
        <m:oMath>
          <m:r>
            <m:t>A</m:t>
          </m:r>
          <m:r>
            <m:t>B</m:t>
          </m:r>
          <m:r>
            <m:t>C</m:t>
          </m:r>
          <m:r>
            <m:rPr>
              <m:sty m:val="p"/>
            </m:rPr>
            <m:t>.</m:t>
          </m:r>
          <m:sSup>
            <m:e>
              <m:r>
                <m:t>A</m:t>
              </m:r>
            </m:e>
            <m:sup>
              <m:r>
                <m:rPr>
                  <m:sty m:val="p"/>
                </m:rPr>
                <m:t>′</m:t>
              </m:r>
            </m:sup>
          </m:sSup>
          <m:sSup>
            <m:e>
              <m:r>
                <m:t>B</m:t>
              </m:r>
            </m:e>
            <m:sup>
              <m:r>
                <m:rPr>
                  <m:sty m:val="p"/>
                </m:rPr>
                <m:t>′</m:t>
              </m:r>
            </m:sup>
          </m:sSup>
          <m:sSup>
            <m:e>
              <m:r>
                <m:t>C</m:t>
              </m:r>
            </m:e>
            <m:sup>
              <m:r>
                <m:rPr>
                  <m:sty m:val="p"/>
                </m:rPr>
                <m:t>′</m:t>
              </m:r>
            </m:sup>
          </m:sSup>
        </m:oMath>
      </w:r>
      <w:r>
        <w:rPr>
          <w:b w:val="0"/>
          <w:i w:val="0"/>
          <w:u w:val="none"/>
        </w:rPr>
        <w:t xml:space="preserve">, đáy </w:t>
      </w:r>
      <w:r>
        <m:oMath>
          <m:r>
            <m:t>A</m:t>
          </m:r>
          <m:r>
            <m:t>B</m:t>
          </m:r>
          <m:r>
            <m:t>C</m:t>
          </m:r>
        </m:oMath>
      </w:r>
      <w:r>
        <w:rPr>
          <w:b w:val="0"/>
          <w:i w:val="0"/>
          <w:u w:val="none"/>
        </w:rPr>
        <w:t xml:space="preserve"> là tam giác vuông tại </w:t>
      </w:r>
      <w:r>
        <m:oMath>
          <m:r>
            <m:t>B</m:t>
          </m:r>
        </m:oMath>
      </w:r>
      <w:r>
        <w:rPr>
          <w:b w:val="0"/>
          <w:i w:val="0"/>
          <w:u w:val="none"/>
        </w:rPr>
        <w:t xml:space="preserve">, </w:t>
      </w:r>
      <w:r>
        <m:oMath>
          <m:r>
            <m:t>A</m:t>
          </m:r>
          <m:r>
            <m:t>B</m:t>
          </m:r>
          <m:r>
            <m:rPr>
              <m:sty m:val="p"/>
            </m:rPr>
            <m:t>=</m:t>
          </m:r>
          <m:r>
            <m:t>a</m:t>
          </m:r>
        </m:oMath>
      </w:r>
      <w:r>
        <w:rPr>
          <w:b w:val="0"/>
          <w:i w:val="0"/>
          <w:u w:val="none"/>
        </w:rPr>
        <w:t xml:space="preserve">, </w:t>
      </w:r>
      <w:r>
        <m:oMath>
          <m:acc>
            <m:accPr>
              <m:chr m:val="̂"/>
            </m:accPr>
            <m:e>
              <m:r>
                <m:t>A</m:t>
              </m:r>
              <m:r>
                <m:t>C</m:t>
              </m:r>
              <m:r>
                <m:t>B</m:t>
              </m:r>
            </m:e>
          </m:acc>
          <m:r>
            <m:rPr>
              <m:sty m:val="p"/>
            </m:rPr>
            <m:t>=</m:t>
          </m:r>
          <m:sSup>
            <m:e>
              <m:r>
                <m:t>30</m:t>
              </m:r>
            </m:e>
            <m:sup>
              <m:r>
                <m:rPr>
                  <m:sty m:val="p"/>
                </m:rPr>
                <m:t>∘</m:t>
              </m:r>
            </m:sup>
          </m:sSup>
        </m:oMath>
      </w:r>
      <w:r>
        <w:rPr>
          <w:b w:val="0"/>
          <w:i w:val="0"/>
          <w:u w:val="none"/>
        </w:rPr>
        <w:t xml:space="preserve">. </w:t>
      </w:r>
      <w:r>
        <m:oMath>
          <m:r>
            <m:t>M</m:t>
          </m:r>
        </m:oMath>
      </w:r>
      <w:r>
        <w:rPr>
          <w:b w:val="0"/>
          <w:i w:val="0"/>
          <w:u w:val="none"/>
        </w:rPr>
        <w:t xml:space="preserve"> là trung điểm </w:t>
      </w:r>
      <w:r>
        <m:oMath>
          <m:r>
            <m:t>A</m:t>
          </m:r>
          <m:r>
            <m:t>C</m:t>
          </m:r>
        </m:oMath>
      </w:r>
      <w:r>
        <w:rPr>
          <w:b w:val="0"/>
          <w:i w:val="0"/>
          <w:u w:val="none"/>
        </w:rPr>
        <w:t xml:space="preserve">. Hình chiếu vuông góc của đỉnh </w:t>
      </w:r>
      <w:r>
        <m:oMath>
          <m:sSup>
            <m:e>
              <m:r>
                <m:t>A</m:t>
              </m:r>
            </m:e>
            <m:sup>
              <m:r>
                <m:rPr>
                  <m:sty m:val="p"/>
                </m:rPr>
                <m:t>′</m:t>
              </m:r>
            </m:sup>
          </m:sSup>
        </m:oMath>
      </w:r>
      <w:r>
        <w:rPr>
          <w:b w:val="0"/>
          <w:i w:val="0"/>
          <w:u w:val="none"/>
        </w:rPr>
        <w:t xml:space="preserve"> lên mặt phẳng </w:t>
      </w:r>
      <w:r>
        <m:oMath>
          <m:r>
            <m:rPr>
              <m:sty m:val="p"/>
            </m:rPr>
            <m:t>(</m:t>
          </m:r>
          <m:r>
            <m:t>A</m:t>
          </m:r>
          <m:r>
            <m:t>B</m:t>
          </m:r>
          <m:r>
            <m:t>C</m:t>
          </m:r>
          <m:r>
            <m:rPr>
              <m:sty m:val="p"/>
            </m:rPr>
            <m:t>)</m:t>
          </m:r>
        </m:oMath>
      </w:r>
      <w:r>
        <w:rPr>
          <w:b w:val="0"/>
          <w:i w:val="0"/>
          <w:u w:val="none"/>
        </w:rPr>
        <w:t xml:space="preserve"> là trung điểm </w:t>
      </w:r>
      <w:r>
        <m:oMath>
          <m:r>
            <m:t>H</m:t>
          </m:r>
        </m:oMath>
      </w:r>
      <w:r>
        <w:rPr>
          <w:b w:val="0"/>
          <w:i w:val="0"/>
          <w:u w:val="none"/>
        </w:rPr>
        <w:t xml:space="preserve"> của </w:t>
      </w:r>
      <w:r>
        <m:oMath>
          <m:r>
            <m:t>B</m:t>
          </m:r>
          <m:r>
            <m:t>M</m:t>
          </m:r>
        </m:oMath>
      </w:r>
      <w:r>
        <w:rPr>
          <w:b w:val="0"/>
          <w:i w:val="0"/>
          <w:u w:val="none"/>
        </w:rPr>
        <w:t xml:space="preserve">. Khoảng cách từ </w:t>
      </w:r>
      <w:r>
        <m:oMath>
          <m:sSup>
            <m:e>
              <m:r>
                <m:t>C</m:t>
              </m:r>
            </m:e>
            <m:sup>
              <m:r>
                <m:rPr>
                  <m:sty m:val="p"/>
                </m:rPr>
                <m:t>′</m:t>
              </m:r>
            </m:sup>
          </m:sSup>
        </m:oMath>
      </w:r>
      <w:r>
        <w:rPr>
          <w:b w:val="0"/>
          <w:i w:val="0"/>
          <w:u w:val="none"/>
        </w:rPr>
        <w:t xml:space="preserve"> đến mặt phẳng </w:t>
      </w:r>
      <w:r>
        <m:oMath>
          <m:r>
            <m:rPr>
              <m:sty m:val="p"/>
            </m:rPr>
            <m:t>(</m:t>
          </m:r>
          <m:r>
            <m:t>B</m:t>
          </m:r>
          <m:r>
            <m:t>M</m:t>
          </m:r>
          <m:sSup>
            <m:e>
              <m:r>
                <m:t>B</m:t>
              </m:r>
            </m:e>
            <m:sup>
              <m:r>
                <m:rPr>
                  <m:sty m:val="p"/>
                </m:rPr>
                <m:t>′</m:t>
              </m:r>
            </m:sup>
          </m:sSup>
          <m:r>
            <m:rPr>
              <m:sty m:val="p"/>
            </m:rPr>
            <m:t>)</m:t>
          </m:r>
        </m:oMath>
      </w:r>
      <w:r>
        <w:rPr>
          <w:b w:val="0"/>
          <w:i w:val="0"/>
          <w:u w:val="none"/>
        </w:rPr>
        <w:t xml:space="preserve"> bằng </w:t>
      </w:r>
      <w:r>
        <m:oMath>
          <m:f>
            <m:fPr>
              <m:type m:val="bar"/>
            </m:fPr>
            <m:num>
              <m:r>
                <m:t>3</m:t>
              </m:r>
              <m:r>
                <m:t>a</m:t>
              </m:r>
            </m:num>
            <m:den>
              <m:r>
                <m:t>4</m:t>
              </m:r>
            </m:den>
          </m:f>
        </m:oMath>
      </w:r>
      <w:r>
        <w:rPr>
          <w:b w:val="0"/>
          <w:i w:val="0"/>
          <w:u w:val="none"/>
        </w:rPr>
        <w:t>. Số đo góc tạo bởi cạnh bên và mặt phẳng đáy của hình lăng trụ bằng bao nhiêu độ?</w:t>
      </w:r>
    </w:p>
    <w:p>
      <w:r>
        <w:rPr>
          <w:b/>
        </w:rPr>
        <w:t>Lời giải</w:t>
      </w:r>
    </w:p>
    <w:p>
      <w:r>
        <w:rPr>
          <w:b/>
        </w:rPr>
        <w:t>####</w:t>
      </w:r>
    </w:p>
    <w:p>
      <w:r>
        <w:rPr>
          <w:b w:val="0"/>
          <w:i w:val="0"/>
          <w:u w:val="none"/>
        </w:rPr>
        <w:t xml:space="preserve">Vì tam giác </w:t>
      </w:r>
      <w:r>
        <m:oMath>
          <m:r>
            <m:t>A</m:t>
          </m:r>
          <m:r>
            <m:t>B</m:t>
          </m:r>
          <m:r>
            <m:t>C</m:t>
          </m:r>
        </m:oMath>
      </w:r>
      <w:r>
        <w:rPr>
          <w:b w:val="0"/>
          <w:i w:val="0"/>
          <w:u w:val="none"/>
        </w:rPr>
        <w:t xml:space="preserve"> vuông tại </w:t>
      </w:r>
      <w:r>
        <m:oMath>
          <m:r>
            <m:t>B</m:t>
          </m:r>
        </m:oMath>
      </w:r>
      <w:r>
        <w:rPr>
          <w:b w:val="0"/>
          <w:i w:val="0"/>
          <w:u w:val="none"/>
        </w:rPr>
        <w:t xml:space="preserve"> và </w:t>
      </w:r>
      <w:r>
        <m:oMath>
          <m:acc>
            <m:accPr>
              <m:chr m:val="̂"/>
            </m:accPr>
            <m:e>
              <m:r>
                <m:t>A</m:t>
              </m:r>
              <m:r>
                <m:t>C</m:t>
              </m:r>
              <m:r>
                <m:t>B</m:t>
              </m:r>
            </m:e>
          </m:acc>
          <m:r>
            <m:rPr>
              <m:sty m:val="p"/>
            </m:rPr>
            <m:t>=</m:t>
          </m:r>
          <m:sSup>
            <m:e>
              <m:r>
                <m:t>30</m:t>
              </m:r>
            </m:e>
            <m:sup>
              <m:r>
                <m:rPr>
                  <m:sty m:val="p"/>
                </m:rPr>
                <m:t>∘</m:t>
              </m:r>
            </m:sup>
          </m:sSup>
        </m:oMath>
      </w:r>
      <w:r>
        <w:rPr>
          <w:b w:val="0"/>
          <w:i w:val="0"/>
          <w:u w:val="none"/>
        </w:rPr>
        <w:t xml:space="preserve"> nên tam giác </w:t>
      </w:r>
      <w:r>
        <m:oMath>
          <m:r>
            <m:t>A</m:t>
          </m:r>
          <m:r>
            <m:t>B</m:t>
          </m:r>
          <m:r>
            <m:t>C</m:t>
          </m:r>
        </m:oMath>
      </w:r>
      <w:r>
        <w:rPr>
          <w:b w:val="0"/>
          <w:i w:val="0"/>
          <w:u w:val="none"/>
        </w:rPr>
        <w:t xml:space="preserve"> là tam giác </w:t>
      </w:r>
      <w:r>
        <m:oMath>
          <m:sSup>
            <m:e>
              <m:r>
                <m:t>30</m:t>
              </m:r>
            </m:e>
            <m:sup>
              <m:r>
                <m:rPr>
                  <m:sty m:val="p"/>
                </m:rPr>
                <m:t>∘</m:t>
              </m:r>
            </m:sup>
          </m:sSup>
          <m:r>
            <m:rPr>
              <m:sty m:val="p"/>
            </m:rPr>
            <m:t>−</m:t>
          </m:r>
          <m:sSup>
            <m:e>
              <m:r>
                <m:t>60</m:t>
              </m:r>
            </m:e>
            <m:sup>
              <m:r>
                <m:rPr>
                  <m:sty m:val="p"/>
                </m:rPr>
                <m:t>∘</m:t>
              </m:r>
            </m:sup>
          </m:sSup>
          <m:r>
            <m:rPr>
              <m:sty m:val="p"/>
            </m:rPr>
            <m:t>−</m:t>
          </m:r>
          <m:sSup>
            <m:e>
              <m:r>
                <m:t>90</m:t>
              </m:r>
            </m:e>
            <m:sup>
              <m:r>
                <m:rPr>
                  <m:sty m:val="p"/>
                </m:rPr>
                <m:t>∘</m:t>
              </m:r>
            </m:sup>
          </m:sSup>
        </m:oMath>
      </w:r>
      <w:r>
        <w:rPr>
          <w:b w:val="0"/>
          <w:i w:val="0"/>
          <w:u w:val="none"/>
        </w:rPr>
        <w:t xml:space="preserve">, suy ra </w:t>
      </w:r>
      <w:r>
        <m:oMath>
          <m:r>
            <m:t>A</m:t>
          </m:r>
          <m:r>
            <m:t>C</m:t>
          </m:r>
          <m:r>
            <m:rPr>
              <m:sty m:val="p"/>
            </m:rPr>
            <m:t>=</m:t>
          </m:r>
          <m:r>
            <m:t>2</m:t>
          </m:r>
          <m:r>
            <m:t>a</m:t>
          </m:r>
        </m:oMath>
      </w:r>
      <w:r>
        <w:rPr>
          <w:b w:val="0"/>
          <w:i w:val="0"/>
          <w:u w:val="none"/>
        </w:rPr>
        <w:t xml:space="preserve">, </w:t>
      </w:r>
      <w:r>
        <m:oMath>
          <m:r>
            <m:t>B</m:t>
          </m:r>
          <m:r>
            <m:t>C</m:t>
          </m:r>
          <m:r>
            <m:rPr>
              <m:sty m:val="p"/>
            </m:rPr>
            <m:t>=</m:t>
          </m:r>
          <m:r>
            <m:t>a</m:t>
          </m:r>
          <m:rad>
            <m:radPr>
              <m:degHide m:val="on"/>
            </m:radPr>
            <m:deg/>
            <m:e>
              <m:r>
                <m:t>3</m:t>
              </m:r>
            </m:e>
          </m:rad>
        </m:oMath>
      </w:r>
      <w:r>
        <w:rPr>
          <w:b w:val="0"/>
          <w:i w:val="0"/>
          <w:u w:val="none"/>
        </w:rPr>
        <w:t xml:space="preserve">. Chọn hệ trục với </w:t>
      </w:r>
      <w:r>
        <m:oMath>
          <m:r>
            <m:t>B</m:t>
          </m:r>
          <m:r>
            <m:rPr>
              <m:sty m:val="p"/>
            </m:rPr>
            <m:t>(</m:t>
          </m:r>
          <m:r>
            <m:t>0</m:t>
          </m:r>
          <m:r>
            <m:rPr>
              <m:sty m:val="p"/>
            </m:rPr>
            <m:t>;</m:t>
          </m:r>
          <m:r>
            <m:t>0</m:t>
          </m:r>
          <m:r>
            <m:rPr>
              <m:sty m:val="p"/>
            </m:rPr>
            <m:t>;</m:t>
          </m:r>
          <m:r>
            <m:t>0</m:t>
          </m:r>
          <m:r>
            <m:rPr>
              <m:sty m:val="p"/>
            </m:rPr>
            <m:t>)</m:t>
          </m:r>
        </m:oMath>
      </w:r>
      <w:r>
        <w:rPr>
          <w:b w:val="0"/>
          <w:i w:val="0"/>
          <w:u w:val="none"/>
        </w:rPr>
        <w:t xml:space="preserve">, </w:t>
      </w:r>
      <w:r>
        <m:oMath>
          <m:r>
            <m:t>A</m:t>
          </m:r>
          <m:r>
            <m:rPr>
              <m:sty m:val="p"/>
            </m:rPr>
            <m:t>(</m:t>
          </m:r>
          <m:r>
            <m:t>a</m:t>
          </m:r>
          <m:r>
            <m:rPr>
              <m:sty m:val="p"/>
            </m:rPr>
            <m:t>;</m:t>
          </m:r>
          <m:r>
            <m:t>0</m:t>
          </m:r>
          <m:r>
            <m:rPr>
              <m:sty m:val="p"/>
            </m:rPr>
            <m:t>;</m:t>
          </m:r>
          <m:r>
            <m:t>0</m:t>
          </m:r>
          <m:r>
            <m:rPr>
              <m:sty m:val="p"/>
            </m:rPr>
            <m:t>)</m:t>
          </m:r>
        </m:oMath>
      </w:r>
      <w:r>
        <w:rPr>
          <w:b w:val="0"/>
          <w:i w:val="0"/>
          <w:u w:val="none"/>
        </w:rPr>
        <w:t xml:space="preserve">, </w:t>
      </w:r>
      <w:r>
        <m:oMath>
          <m:r>
            <m:t>C</m:t>
          </m:r>
          <m:r>
            <m:rPr>
              <m:sty m:val="p"/>
            </m:rPr>
            <m:t>(</m:t>
          </m:r>
          <m:r>
            <m:t>0</m:t>
          </m:r>
          <m:r>
            <m:rPr>
              <m:sty m:val="p"/>
            </m:rPr>
            <m:t>;</m:t>
          </m:r>
          <m:r>
            <m:t>a</m:t>
          </m:r>
          <m:rad>
            <m:radPr>
              <m:degHide m:val="on"/>
            </m:radPr>
            <m:deg/>
            <m:e>
              <m:r>
                <m:t>3</m:t>
              </m:r>
            </m:e>
          </m:rad>
          <m:r>
            <m:rPr>
              <m:sty m:val="p"/>
            </m:rPr>
            <m:t>;</m:t>
          </m:r>
          <m:r>
            <m:t>0</m:t>
          </m:r>
          <m:r>
            <m:rPr>
              <m:sty m:val="p"/>
            </m:rPr>
            <m:t>)</m:t>
          </m:r>
        </m:oMath>
      </w:r>
      <w:r>
        <w:rPr>
          <w:b w:val="0"/>
          <w:i w:val="0"/>
          <w:u w:val="none"/>
        </w:rPr>
        <w:t xml:space="preserve">. Khi đó </w:t>
      </w:r>
      <w:r>
        <m:oMath>
          <m:r>
            <m:t>M</m:t>
          </m:r>
          <m:d>
            <m:dPr>
              <m:begChr m:val="("/>
              <m:sepChr m:val=""/>
              <m:endChr m:val=")"/>
              <m:grow/>
            </m:dPr>
            <m:e>
              <m:f>
                <m:fPr>
                  <m:type m:val="bar"/>
                </m:fPr>
                <m:num>
                  <m:r>
                    <m:t>a</m:t>
                  </m:r>
                </m:num>
                <m:den>
                  <m:r>
                    <m:t>2</m:t>
                  </m:r>
                </m:den>
              </m:f>
              <m:r>
                <m:rPr>
                  <m:sty m:val="p"/>
                </m:rPr>
                <m:t>;</m:t>
              </m:r>
              <m:f>
                <m:fPr>
                  <m:type m:val="bar"/>
                </m:fPr>
                <m:num>
                  <m:r>
                    <m:t>a</m:t>
                  </m:r>
                  <m:rad>
                    <m:radPr>
                      <m:degHide m:val="on"/>
                    </m:radPr>
                    <m:deg/>
                    <m:e>
                      <m:r>
                        <m:t>3</m:t>
                      </m:r>
                    </m:e>
                  </m:rad>
                </m:num>
                <m:den>
                  <m:r>
                    <m:t>2</m:t>
                  </m:r>
                </m:den>
              </m:f>
              <m:r>
                <m:rPr>
                  <m:sty m:val="p"/>
                </m:rPr>
                <m:t>;</m:t>
              </m:r>
              <m:r>
                <m:t>0</m:t>
              </m:r>
            </m:e>
          </m:d>
        </m:oMath>
      </w:r>
      <w:r>
        <w:rPr>
          <w:b w:val="0"/>
          <w:i w:val="0"/>
          <w:u w:val="none"/>
        </w:rPr>
        <w:t xml:space="preserve"> và trung điểm </w:t>
      </w:r>
      <w:r>
        <m:oMath>
          <m:r>
            <m:t>H</m:t>
          </m:r>
        </m:oMath>
      </w:r>
      <w:r>
        <w:rPr>
          <w:b w:val="0"/>
          <w:i w:val="0"/>
          <w:u w:val="none"/>
        </w:rPr>
        <w:t xml:space="preserve"> của </w:t>
      </w:r>
      <w:r>
        <m:oMath>
          <m:r>
            <m:t>B</m:t>
          </m:r>
          <m:r>
            <m:t>M</m:t>
          </m:r>
        </m:oMath>
      </w:r>
      <w:r>
        <w:rPr>
          <w:b w:val="0"/>
          <w:i w:val="0"/>
          <w:u w:val="none"/>
        </w:rPr>
        <w:t xml:space="preserve"> là </w:t>
      </w:r>
      <w:r>
        <m:oMath>
          <m:r>
            <m:t>H</m:t>
          </m:r>
          <m:d>
            <m:dPr>
              <m:begChr m:val="("/>
              <m:sepChr m:val=""/>
              <m:endChr m:val=")"/>
              <m:grow/>
            </m:dPr>
            <m:e>
              <m:f>
                <m:fPr>
                  <m:type m:val="bar"/>
                </m:fPr>
                <m:num>
                  <m:r>
                    <m:t>a</m:t>
                  </m:r>
                </m:num>
                <m:den>
                  <m:r>
                    <m:t>4</m:t>
                  </m:r>
                </m:den>
              </m:f>
              <m:r>
                <m:rPr>
                  <m:sty m:val="p"/>
                </m:rPr>
                <m:t>;</m:t>
              </m:r>
              <m:f>
                <m:fPr>
                  <m:type m:val="bar"/>
                </m:fPr>
                <m:num>
                  <m:r>
                    <m:t>a</m:t>
                  </m:r>
                  <m:rad>
                    <m:radPr>
                      <m:degHide m:val="on"/>
                    </m:radPr>
                    <m:deg/>
                    <m:e>
                      <m:r>
                        <m:t>3</m:t>
                      </m:r>
                    </m:e>
                  </m:rad>
                </m:num>
                <m:den>
                  <m:r>
                    <m:t>4</m:t>
                  </m:r>
                </m:den>
              </m:f>
              <m:r>
                <m:rPr>
                  <m:sty m:val="p"/>
                </m:rPr>
                <m:t>;</m:t>
              </m:r>
              <m:r>
                <m:t>0</m:t>
              </m:r>
            </m:e>
          </m:d>
        </m:oMath>
      </w:r>
      <w:r>
        <w:rPr>
          <w:b w:val="0"/>
          <w:i w:val="0"/>
          <w:u w:val="none"/>
        </w:rPr>
        <w:t xml:space="preserve">. Vì hình chiếu vuông góc của </w:t>
      </w:r>
      <w:r>
        <m:oMath>
          <m:sSup>
            <m:e>
              <m:r>
                <m:t>A</m:t>
              </m:r>
            </m:e>
            <m:sup>
              <m:r>
                <m:rPr>
                  <m:sty m:val="p"/>
                </m:rPr>
                <m:t>′</m:t>
              </m:r>
            </m:sup>
          </m:sSup>
        </m:oMath>
      </w:r>
      <w:r>
        <w:rPr>
          <w:b w:val="0"/>
          <w:i w:val="0"/>
          <w:u w:val="none"/>
        </w:rPr>
        <w:t xml:space="preserve"> xuống đáy là </w:t>
      </w:r>
      <w:r>
        <m:oMath>
          <m:r>
            <m:t>H</m:t>
          </m:r>
        </m:oMath>
      </w:r>
      <w:r>
        <w:rPr>
          <w:b w:val="0"/>
          <w:i w:val="0"/>
          <w:u w:val="none"/>
        </w:rPr>
        <w:t xml:space="preserve">, nên vectơ cạnh bên </w:t>
      </w:r>
      <w:r>
        <m:oMath>
          <m:acc>
            <m:accPr>
              <m:chr m:val="⃗"/>
            </m:accPr>
            <m:e>
              <m:r>
                <m:t>A</m:t>
              </m:r>
              <m:sSup>
                <m:e>
                  <m:r>
                    <m:t>A</m:t>
                  </m:r>
                </m:e>
                <m:sup>
                  <m:r>
                    <m:rPr>
                      <m:sty m:val="p"/>
                    </m:rPr>
                    <m:t>′</m:t>
                  </m:r>
                </m:sup>
              </m:sSup>
            </m:e>
          </m:acc>
          <m:r>
            <m:rPr>
              <m:sty m:val="p"/>
            </m:rPr>
            <m:t>=</m:t>
          </m:r>
          <m:acc>
            <m:accPr>
              <m:chr m:val="⃗"/>
            </m:accPr>
            <m:e>
              <m:r>
                <m:t>A</m:t>
              </m:r>
              <m:r>
                <m:t>H</m:t>
              </m:r>
            </m:e>
          </m:acc>
          <m:r>
            <m:rPr>
              <m:sty m:val="p"/>
            </m:rPr>
            <m:t>+</m:t>
          </m:r>
          <m:acc>
            <m:accPr>
              <m:chr m:val="⃗"/>
            </m:accPr>
            <m:e>
              <m:r>
                <m:t>H</m:t>
              </m:r>
              <m:sSup>
                <m:e>
                  <m:r>
                    <m:t>A</m:t>
                  </m:r>
                </m:e>
                <m:sup>
                  <m:r>
                    <m:rPr>
                      <m:sty m:val="p"/>
                    </m:rPr>
                    <m:t>′</m:t>
                  </m:r>
                </m:sup>
              </m:sSup>
            </m:e>
          </m:acc>
          <m:r>
            <m:rPr>
              <m:sty m:val="p"/>
            </m:rPr>
            <m:t>=</m:t>
          </m:r>
          <m:d>
            <m:dPr>
              <m:begChr m:val="("/>
              <m:sepChr m:val=""/>
              <m:endChr m:val=")"/>
              <m:grow/>
            </m:dPr>
            <m:e>
              <m:r>
                <m:rPr>
                  <m:sty m:val="p"/>
                </m:rPr>
                <m:t>−</m:t>
              </m:r>
              <m:f>
                <m:fPr>
                  <m:type m:val="bar"/>
                </m:fPr>
                <m:num>
                  <m:r>
                    <m:t>3</m:t>
                  </m:r>
                  <m:r>
                    <m:t>a</m:t>
                  </m:r>
                </m:num>
                <m:den>
                  <m:r>
                    <m:t>4</m:t>
                  </m:r>
                </m:den>
              </m:f>
              <m:r>
                <m:rPr>
                  <m:sty m:val="p"/>
                </m:rPr>
                <m:t>;</m:t>
              </m:r>
              <m:f>
                <m:fPr>
                  <m:type m:val="bar"/>
                </m:fPr>
                <m:num>
                  <m:r>
                    <m:t>a</m:t>
                  </m:r>
                  <m:rad>
                    <m:radPr>
                      <m:degHide m:val="on"/>
                    </m:radPr>
                    <m:deg/>
                    <m:e>
                      <m:r>
                        <m:t>3</m:t>
                      </m:r>
                    </m:e>
                  </m:rad>
                </m:num>
                <m:den>
                  <m:r>
                    <m:t>4</m:t>
                  </m:r>
                </m:den>
              </m:f>
              <m:r>
                <m:rPr>
                  <m:sty m:val="p"/>
                </m:rPr>
                <m:t>;</m:t>
              </m:r>
              <m:r>
                <m:t>h</m:t>
              </m:r>
            </m:e>
          </m:d>
        </m:oMath>
      </w:r>
      <w:r>
        <w:rPr>
          <w:b w:val="0"/>
          <w:i w:val="0"/>
          <w:u w:val="none"/>
        </w:rPr>
        <w:t xml:space="preserve">. Mặt phẳng </w:t>
      </w:r>
      <w:r>
        <m:oMath>
          <m:r>
            <m:rPr>
              <m:sty m:val="p"/>
            </m:rPr>
            <m:t>(</m:t>
          </m:r>
          <m:r>
            <m:t>B</m:t>
          </m:r>
          <m:r>
            <m:t>M</m:t>
          </m:r>
          <m:sSup>
            <m:e>
              <m:r>
                <m:t>B</m:t>
              </m:r>
            </m:e>
            <m:sup>
              <m:r>
                <m:rPr>
                  <m:sty m:val="p"/>
                </m:rPr>
                <m:t>′</m:t>
              </m:r>
            </m:sup>
          </m:sSup>
          <m:r>
            <m:rPr>
              <m:sty m:val="p"/>
            </m:rPr>
            <m:t>)</m:t>
          </m:r>
        </m:oMath>
      </w:r>
      <w:r>
        <w:rPr>
          <w:b w:val="0"/>
          <w:i w:val="0"/>
          <w:u w:val="none"/>
        </w:rPr>
        <w:t xml:space="preserve"> chứa </w:t>
      </w:r>
      <w:r>
        <m:oMath>
          <m:r>
            <m:t>B</m:t>
          </m:r>
          <m:r>
            <m:t>M</m:t>
          </m:r>
        </m:oMath>
      </w:r>
      <w:r>
        <w:rPr>
          <w:b w:val="0"/>
          <w:i w:val="0"/>
          <w:u w:val="none"/>
        </w:rPr>
        <w:t xml:space="preserve"> và cạnh bên nên khoảng cách từ </w:t>
      </w:r>
      <w:r>
        <m:oMath>
          <m:sSup>
            <m:e>
              <m:r>
                <m:t>C</m:t>
              </m:r>
            </m:e>
            <m:sup>
              <m:r>
                <m:rPr>
                  <m:sty m:val="p"/>
                </m:rPr>
                <m:t>′</m:t>
              </m:r>
            </m:sup>
          </m:sSup>
        </m:oMath>
      </w:r>
      <w:r>
        <w:rPr>
          <w:b w:val="0"/>
          <w:i w:val="0"/>
          <w:u w:val="none"/>
        </w:rPr>
        <w:t xml:space="preserve"> đến mặt phẳng này bằng khoảng cách từ </w:t>
      </w:r>
      <w:r>
        <m:oMath>
          <m:r>
            <m:t>C</m:t>
          </m:r>
        </m:oMath>
      </w:r>
      <w:r>
        <w:rPr>
          <w:b w:val="0"/>
          <w:i w:val="0"/>
          <w:u w:val="none"/>
        </w:rPr>
        <w:t xml:space="preserve"> đến mặt phẳng theo phương vuông góc với mặt phẳng. Tính theo tích hỗn hợp và công thức khoảng cách, điều kiện đã cho dẫn đến </w:t>
      </w:r>
      <w:r>
        <m:oMath>
          <m:r>
            <m:rPr>
              <m:sty m:val="p"/>
            </m:rPr>
            <m:t>tan</m:t>
          </m:r>
          <m:r>
            <m:t>θ</m:t>
          </m:r>
          <m:r>
            <m:rPr>
              <m:sty m:val="p"/>
            </m:rPr>
            <m:t>=</m:t>
          </m:r>
          <m:rad>
            <m:radPr>
              <m:degHide m:val="on"/>
            </m:radPr>
            <m:deg/>
            <m:e>
              <m:r>
                <m:t>3</m:t>
              </m:r>
            </m:e>
          </m:rad>
        </m:oMath>
      </w:r>
      <w:r>
        <w:rPr>
          <w:b w:val="0"/>
          <w:i w:val="0"/>
          <w:u w:val="none"/>
        </w:rPr>
        <w:t xml:space="preserve">, với </w:t>
      </w:r>
      <w:r>
        <m:oMath>
          <m:r>
            <m:t>θ</m:t>
          </m:r>
        </m:oMath>
      </w:r>
      <w:r>
        <w:rPr>
          <w:b w:val="0"/>
          <w:i w:val="0"/>
          <w:u w:val="none"/>
        </w:rPr>
        <w:t xml:space="preserve"> là góc giữa cạnh bên và mặt phẳng đáy. Vậy </w:t>
      </w:r>
      <w:r>
        <m:oMath>
          <m:r>
            <m:t>θ</m:t>
          </m:r>
          <m:r>
            <m:rPr>
              <m:sty m:val="p"/>
            </m:rPr>
            <m:t>=</m:t>
          </m:r>
          <m:sSup>
            <m:e>
              <m:r>
                <m:t>60</m:t>
              </m:r>
            </m:e>
            <m:sup>
              <m:r>
                <m:rPr>
                  <m:sty m:val="p"/>
                </m:rPr>
                <m:t>∘</m:t>
              </m:r>
            </m:sup>
          </m:sSup>
        </m:oMath>
      </w:r>
      <w:r>
        <w:rPr>
          <w:b w:val="0"/>
          <w:i w:val="0"/>
          <w:u w:val="none"/>
        </w:rPr>
        <w:t>.</w:t>
      </w:r>
    </w:p>
    <w:p>
      <w:r>
        <w:rPr>
          <w:b/>
        </w:rPr>
        <w:t xml:space="preserve">Câu 5. </w:t>
      </w:r>
      <w:r>
        <w:rPr>
          <w:b w:val="0"/>
          <w:i w:val="0"/>
          <w:u w:val="none"/>
        </w:rPr>
        <w:t xml:space="preserve">Cho hình chóp </w:t>
      </w:r>
      <w:r>
        <m:oMath>
          <m:r>
            <m:t>S</m:t>
          </m:r>
          <m:r>
            <m:rPr>
              <m:sty m:val="p"/>
            </m:rPr>
            <m:t>.</m:t>
          </m:r>
          <m:r>
            <m:t>A</m:t>
          </m:r>
          <m:r>
            <m:t>B</m:t>
          </m:r>
          <m:r>
            <m:t>C</m:t>
          </m:r>
        </m:oMath>
      </w:r>
      <w:r>
        <w:rPr>
          <w:b w:val="0"/>
          <w:i w:val="0"/>
          <w:u w:val="none"/>
        </w:rPr>
        <w:t xml:space="preserve"> có </w:t>
      </w:r>
      <w:r>
        <m:oMath>
          <m:r>
            <m:t>S</m:t>
          </m:r>
          <m:r>
            <m:t>A</m:t>
          </m:r>
          <m:r>
            <m:rPr>
              <m:sty m:val="p"/>
            </m:rPr>
            <m:t>⟂</m:t>
          </m:r>
          <m:r>
            <m:rPr>
              <m:sty m:val="p"/>
            </m:rPr>
            <m:t>(</m:t>
          </m:r>
          <m:r>
            <m:t>A</m:t>
          </m:r>
          <m:r>
            <m:t>B</m:t>
          </m:r>
          <m:r>
            <m:t>C</m:t>
          </m:r>
          <m:r>
            <m:rPr>
              <m:sty m:val="p"/>
            </m:rPr>
            <m:t>)</m:t>
          </m:r>
        </m:oMath>
      </w:r>
      <w:r>
        <w:rPr>
          <w:b w:val="0"/>
          <w:i w:val="0"/>
          <w:u w:val="none"/>
        </w:rPr>
        <w:t xml:space="preserve">, tam giác </w:t>
      </w:r>
      <w:r>
        <m:oMath>
          <m:r>
            <m:t>A</m:t>
          </m:r>
          <m:r>
            <m:t>B</m:t>
          </m:r>
          <m:r>
            <m:t>C</m:t>
          </m:r>
        </m:oMath>
      </w:r>
      <w:r>
        <w:rPr>
          <w:b w:val="0"/>
          <w:i w:val="0"/>
          <w:u w:val="none"/>
        </w:rPr>
        <w:t xml:space="preserve"> đều cạnh </w:t>
      </w:r>
      <w:r>
        <m:oMath>
          <m:r>
            <m:t>2</m:t>
          </m:r>
          <m:r>
            <m:t>a</m:t>
          </m:r>
        </m:oMath>
      </w:r>
      <w:r>
        <w:rPr>
          <w:b w:val="0"/>
          <w:i w:val="0"/>
          <w:u w:val="none"/>
        </w:rPr>
        <w:t xml:space="preserve">, </w:t>
      </w:r>
      <w:r>
        <m:oMath>
          <m:r>
            <m:t>S</m:t>
          </m:r>
          <m:r>
            <m:t>B</m:t>
          </m:r>
        </m:oMath>
      </w:r>
      <w:r>
        <w:rPr>
          <w:b w:val="0"/>
          <w:i w:val="0"/>
          <w:u w:val="none"/>
        </w:rPr>
        <w:t xml:space="preserve"> tạo với mặt phẳng đáy một góc </w:t>
      </w:r>
      <w:r>
        <m:oMath>
          <m:sSup>
            <m:e>
              <m:r>
                <m:t>30</m:t>
              </m:r>
            </m:e>
            <m:sup>
              <m:r>
                <m:rPr>
                  <m:sty m:val="p"/>
                </m:rPr>
                <m:t>∘</m:t>
              </m:r>
            </m:sup>
          </m:sSup>
        </m:oMath>
      </w:r>
      <w:r>
        <w:rPr>
          <w:b w:val="0"/>
          <w:i w:val="0"/>
          <w:u w:val="none"/>
        </w:rPr>
        <w:t xml:space="preserve">. Khi đó mặt phẳng </w:t>
      </w:r>
      <w:r>
        <m:oMath>
          <m:r>
            <m:rPr>
              <m:sty m:val="p"/>
            </m:rPr>
            <m:t>(</m:t>
          </m:r>
          <m:r>
            <m:t>S</m:t>
          </m:r>
          <m:r>
            <m:t>B</m:t>
          </m:r>
          <m:r>
            <m:t>C</m:t>
          </m:r>
          <m:r>
            <m:rPr>
              <m:sty m:val="p"/>
            </m:rPr>
            <m:t>)</m:t>
          </m:r>
        </m:oMath>
      </w:r>
      <w:r>
        <w:rPr>
          <w:b w:val="0"/>
          <w:i w:val="0"/>
          <w:u w:val="none"/>
        </w:rPr>
        <w:t xml:space="preserve"> tạo với đáy một góc </w:t>
      </w:r>
      <w:r>
        <m:oMath>
          <m:r>
            <m:t>x</m:t>
          </m:r>
        </m:oMath>
      </w:r>
      <w:r>
        <w:rPr>
          <w:b w:val="0"/>
          <w:i w:val="0"/>
          <w:u w:val="none"/>
        </w:rPr>
        <w:t xml:space="preserve">. Tính </w:t>
      </w:r>
      <w:r>
        <m:oMath>
          <m:r>
            <m:rPr>
              <m:sty m:val="p"/>
            </m:rPr>
            <m:t>tan</m:t>
          </m:r>
          <m:r>
            <m:t>x</m:t>
          </m:r>
        </m:oMath>
      </w:r>
      <w:r>
        <w:rPr>
          <w:b w:val="0"/>
          <w:i w:val="0"/>
          <w:u w:val="none"/>
        </w:rPr>
        <w:t xml:space="preserve"> (làm tròn kết quả đến chữ số thập phân thứ hai).</w:t>
      </w:r>
    </w:p>
    <w:p>
      <w:r>
        <w:rPr>
          <w:b/>
        </w:rPr>
        <w:t>Lời giải</w:t>
      </w:r>
    </w:p>
    <w:p>
      <w:r>
        <w:rPr>
          <w:b/>
        </w:rPr>
        <w:t>####</w:t>
      </w:r>
    </w:p>
    <w:p>
      <w:r>
        <w:rPr>
          <w:b w:val="0"/>
          <w:i w:val="0"/>
          <w:u w:val="none"/>
        </w:rPr>
        <w:t xml:space="preserve">Vì </w:t>
      </w:r>
      <w:r>
        <m:oMath>
          <m:r>
            <m:t>S</m:t>
          </m:r>
          <m:r>
            <m:t>A</m:t>
          </m:r>
          <m:r>
            <m:rPr>
              <m:sty m:val="p"/>
            </m:rPr>
            <m:t>⟂</m:t>
          </m:r>
          <m:r>
            <m:rPr>
              <m:sty m:val="p"/>
            </m:rPr>
            <m:t>(</m:t>
          </m:r>
          <m:r>
            <m:t>A</m:t>
          </m:r>
          <m:r>
            <m:t>B</m:t>
          </m:r>
          <m:r>
            <m:t>C</m:t>
          </m:r>
          <m:r>
            <m:rPr>
              <m:sty m:val="p"/>
            </m:rPr>
            <m:t>)</m:t>
          </m:r>
        </m:oMath>
      </w:r>
      <w:r>
        <w:rPr>
          <w:b w:val="0"/>
          <w:i w:val="0"/>
          <w:u w:val="none"/>
        </w:rPr>
        <w:t xml:space="preserve"> nên hình chiếu vuông góc của </w:t>
      </w:r>
      <w:r>
        <m:oMath>
          <m:r>
            <m:t>S</m:t>
          </m:r>
        </m:oMath>
      </w:r>
      <w:r>
        <w:rPr>
          <w:b w:val="0"/>
          <w:i w:val="0"/>
          <w:u w:val="none"/>
        </w:rPr>
        <w:t xml:space="preserve"> lên đáy là </w:t>
      </w:r>
      <w:r>
        <m:oMath>
          <m:r>
            <m:t>A</m:t>
          </m:r>
        </m:oMath>
      </w:r>
      <w:r>
        <w:rPr>
          <w:b w:val="0"/>
          <w:i w:val="0"/>
          <w:u w:val="none"/>
        </w:rPr>
        <w:t xml:space="preserve">. Góc giữa </w:t>
      </w:r>
      <w:r>
        <m:oMath>
          <m:r>
            <m:t>S</m:t>
          </m:r>
          <m:r>
            <m:t>B</m:t>
          </m:r>
        </m:oMath>
      </w:r>
      <w:r>
        <w:rPr>
          <w:b w:val="0"/>
          <w:i w:val="0"/>
          <w:u w:val="none"/>
        </w:rPr>
        <w:t xml:space="preserve"> và đáy bằng góc giữa </w:t>
      </w:r>
      <w:r>
        <m:oMath>
          <m:r>
            <m:t>S</m:t>
          </m:r>
          <m:r>
            <m:t>B</m:t>
          </m:r>
        </m:oMath>
      </w:r>
      <w:r>
        <w:rPr>
          <w:b w:val="0"/>
          <w:i w:val="0"/>
          <w:u w:val="none"/>
        </w:rPr>
        <w:t xml:space="preserve"> và hình chiếu </w:t>
      </w:r>
      <w:r>
        <m:oMath>
          <m:r>
            <m:t>A</m:t>
          </m:r>
          <m:r>
            <m:t>B</m:t>
          </m:r>
        </m:oMath>
      </w:r>
      <w:r>
        <w:rPr>
          <w:b w:val="0"/>
          <w:i w:val="0"/>
          <w:u w:val="none"/>
        </w:rPr>
        <w:t xml:space="preserve">, do đó trong tam giác vuông </w:t>
      </w:r>
      <w:r>
        <m:oMath>
          <m:r>
            <m:t>S</m:t>
          </m:r>
          <m:r>
            <m:t>A</m:t>
          </m:r>
          <m:r>
            <m:t>B</m:t>
          </m:r>
        </m:oMath>
      </w:r>
      <w:r>
        <w:rPr>
          <w:b w:val="0"/>
          <w:i w:val="0"/>
          <w:u w:val="none"/>
        </w:rPr>
        <w:t xml:space="preserve"> có </w:t>
      </w:r>
      <w:r>
        <m:oMath>
          <m:acc>
            <m:accPr>
              <m:chr m:val="̂"/>
            </m:accPr>
            <m:e>
              <m:r>
                <m:t>S</m:t>
              </m:r>
              <m:r>
                <m:t>B</m:t>
              </m:r>
              <m:r>
                <m:t>A</m:t>
              </m:r>
            </m:e>
          </m:acc>
          <m:r>
            <m:rPr>
              <m:sty m:val="p"/>
            </m:rPr>
            <m:t>=</m:t>
          </m:r>
          <m:sSup>
            <m:e>
              <m:r>
                <m:t>30</m:t>
              </m:r>
            </m:e>
            <m:sup>
              <m:r>
                <m:rPr>
                  <m:sty m:val="p"/>
                </m:rPr>
                <m:t>∘</m:t>
              </m:r>
            </m:sup>
          </m:sSup>
        </m:oMath>
      </w:r>
      <w:r>
        <w:rPr>
          <w:b w:val="0"/>
          <w:i w:val="0"/>
          <w:u w:val="none"/>
        </w:rPr>
        <w:t xml:space="preserve">. Suy ra </w:t>
      </w:r>
      <w:r>
        <m:oMath>
          <m:r>
            <m:rPr>
              <m:sty m:val="p"/>
            </m:rPr>
            <m:t>tan</m:t>
          </m:r>
          <m:sSup>
            <m:e>
              <m:r>
                <m:t>30</m:t>
              </m:r>
            </m:e>
            <m:sup>
              <m:r>
                <m:rPr>
                  <m:sty m:val="p"/>
                </m:rPr>
                <m:t>∘</m:t>
              </m:r>
            </m:sup>
          </m:sSup>
          <m:r>
            <m:rPr>
              <m:sty m:val="p"/>
            </m:rPr>
            <m:t>=</m:t>
          </m:r>
          <m:f>
            <m:fPr>
              <m:type m:val="bar"/>
            </m:fPr>
            <m:num>
              <m:r>
                <m:t>S</m:t>
              </m:r>
              <m:r>
                <m:t>A</m:t>
              </m:r>
            </m:num>
            <m:den>
              <m:r>
                <m:t>A</m:t>
              </m:r>
              <m:r>
                <m:t>B</m:t>
              </m:r>
            </m:den>
          </m:f>
          <m:r>
            <m:rPr>
              <m:sty m:val="p"/>
            </m:rPr>
            <m:t>=</m:t>
          </m:r>
          <m:f>
            <m:fPr>
              <m:type m:val="bar"/>
            </m:fPr>
            <m:num>
              <m:r>
                <m:t>S</m:t>
              </m:r>
              <m:r>
                <m:t>A</m:t>
              </m:r>
            </m:num>
            <m:den>
              <m:r>
                <m:t>2</m:t>
              </m:r>
              <m:r>
                <m:t>a</m:t>
              </m:r>
            </m:den>
          </m:f>
        </m:oMath>
      </w:r>
      <w:r>
        <w:rPr>
          <w:b w:val="0"/>
          <w:i w:val="0"/>
          <w:u w:val="none"/>
        </w:rPr>
        <w:t xml:space="preserve"> nên </w:t>
      </w:r>
      <w:r>
        <m:oMath>
          <m:r>
            <m:t>S</m:t>
          </m:r>
          <m:r>
            <m:t>A</m:t>
          </m:r>
          <m:r>
            <m:rPr>
              <m:sty m:val="p"/>
            </m:rPr>
            <m:t>=</m:t>
          </m:r>
          <m:f>
            <m:fPr>
              <m:type m:val="bar"/>
            </m:fPr>
            <m:num>
              <m:r>
                <m:t>2</m:t>
              </m:r>
              <m:r>
                <m:t>a</m:t>
              </m:r>
            </m:num>
            <m:den>
              <m:rad>
                <m:radPr>
                  <m:degHide m:val="on"/>
                </m:radPr>
                <m:deg/>
                <m:e>
                  <m:r>
                    <m:t>3</m:t>
                  </m:r>
                </m:e>
              </m:rad>
            </m:den>
          </m:f>
        </m:oMath>
      </w:r>
      <w:r>
        <w:rPr>
          <w:b w:val="0"/>
          <w:i w:val="0"/>
          <w:u w:val="none"/>
        </w:rPr>
        <w:t xml:space="preserve">. Gọi </w:t>
      </w:r>
      <w:r>
        <m:oMath>
          <m:r>
            <m:t>H</m:t>
          </m:r>
        </m:oMath>
      </w:r>
      <w:r>
        <w:rPr>
          <w:b w:val="0"/>
          <w:i w:val="0"/>
          <w:u w:val="none"/>
        </w:rPr>
        <w:t xml:space="preserve"> là chân đường vuông góc từ </w:t>
      </w:r>
      <w:r>
        <m:oMath>
          <m:r>
            <m:t>A</m:t>
          </m:r>
        </m:oMath>
      </w:r>
      <w:r>
        <w:rPr>
          <w:b w:val="0"/>
          <w:i w:val="0"/>
          <w:u w:val="none"/>
        </w:rPr>
        <w:t xml:space="preserve"> xuống </w:t>
      </w:r>
      <w:r>
        <m:oMath>
          <m:r>
            <m:t>B</m:t>
          </m:r>
          <m:r>
            <m:t>C</m:t>
          </m:r>
        </m:oMath>
      </w:r>
      <w:r>
        <w:rPr>
          <w:b w:val="0"/>
          <w:i w:val="0"/>
          <w:u w:val="none"/>
        </w:rPr>
        <w:t xml:space="preserve">. Vì tam giác </w:t>
      </w:r>
      <w:r>
        <m:oMath>
          <m:r>
            <m:t>A</m:t>
          </m:r>
          <m:r>
            <m:t>B</m:t>
          </m:r>
          <m:r>
            <m:t>C</m:t>
          </m:r>
        </m:oMath>
      </w:r>
      <w:r>
        <w:rPr>
          <w:b w:val="0"/>
          <w:i w:val="0"/>
          <w:u w:val="none"/>
        </w:rPr>
        <w:t xml:space="preserve"> đều cạnh </w:t>
      </w:r>
      <w:r>
        <m:oMath>
          <m:r>
            <m:t>2</m:t>
          </m:r>
          <m:r>
            <m:t>a</m:t>
          </m:r>
        </m:oMath>
      </w:r>
      <w:r>
        <w:rPr>
          <w:b w:val="0"/>
          <w:i w:val="0"/>
          <w:u w:val="none"/>
        </w:rPr>
        <w:t xml:space="preserve"> nên </w:t>
      </w:r>
      <w:r>
        <m:oMath>
          <m:r>
            <m:t>A</m:t>
          </m:r>
          <m:r>
            <m:t>H</m:t>
          </m:r>
          <m:r>
            <m:rPr>
              <m:sty m:val="p"/>
            </m:rPr>
            <m:t>=</m:t>
          </m:r>
          <m:r>
            <m:t>a</m:t>
          </m:r>
          <m:rad>
            <m:radPr>
              <m:degHide m:val="on"/>
            </m:radPr>
            <m:deg/>
            <m:e>
              <m:r>
                <m:t>3</m:t>
              </m:r>
            </m:e>
          </m:rad>
        </m:oMath>
      </w:r>
      <w:r>
        <w:rPr>
          <w:b w:val="0"/>
          <w:i w:val="0"/>
          <w:u w:val="none"/>
        </w:rPr>
        <w:t xml:space="preserve">. Góc giữa hai mặt phẳng </w:t>
      </w:r>
      <w:r>
        <m:oMath>
          <m:r>
            <m:rPr>
              <m:sty m:val="p"/>
            </m:rPr>
            <m:t>(</m:t>
          </m:r>
          <m:r>
            <m:t>S</m:t>
          </m:r>
          <m:r>
            <m:t>B</m:t>
          </m:r>
          <m:r>
            <m:t>C</m:t>
          </m:r>
          <m:r>
            <m:rPr>
              <m:sty m:val="p"/>
            </m:rPr>
            <m:t>)</m:t>
          </m:r>
        </m:oMath>
      </w:r>
      <w:r>
        <w:rPr>
          <w:b w:val="0"/>
          <w:i w:val="0"/>
          <w:u w:val="none"/>
        </w:rPr>
        <w:t xml:space="preserve"> và </w:t>
      </w:r>
      <w:r>
        <m:oMath>
          <m:r>
            <m:rPr>
              <m:sty m:val="p"/>
            </m:rPr>
            <m:t>(</m:t>
          </m:r>
          <m:r>
            <m:t>A</m:t>
          </m:r>
          <m:r>
            <m:t>B</m:t>
          </m:r>
          <m:r>
            <m:t>C</m:t>
          </m:r>
          <m:r>
            <m:rPr>
              <m:sty m:val="p"/>
            </m:rPr>
            <m:t>)</m:t>
          </m:r>
        </m:oMath>
      </w:r>
      <w:r>
        <w:rPr>
          <w:b w:val="0"/>
          <w:i w:val="0"/>
          <w:u w:val="none"/>
        </w:rPr>
        <w:t xml:space="preserve"> là góc giữa hai đường thẳng cùng vuông góc với </w:t>
      </w:r>
      <w:r>
        <m:oMath>
          <m:r>
            <m:t>B</m:t>
          </m:r>
          <m:r>
            <m:t>C</m:t>
          </m:r>
        </m:oMath>
      </w:r>
      <w:r>
        <w:rPr>
          <w:b w:val="0"/>
          <w:i w:val="0"/>
          <w:u w:val="none"/>
        </w:rPr>
        <w:t xml:space="preserve"> trong mỗi mặt phẳng, tức là góc giữa </w:t>
      </w:r>
      <w:r>
        <m:oMath>
          <m:r>
            <m:t>S</m:t>
          </m:r>
          <m:r>
            <m:t>H</m:t>
          </m:r>
        </m:oMath>
      </w:r>
      <w:r>
        <w:rPr>
          <w:b w:val="0"/>
          <w:i w:val="0"/>
          <w:u w:val="none"/>
        </w:rPr>
        <w:t xml:space="preserve"> và </w:t>
      </w:r>
      <w:r>
        <m:oMath>
          <m:r>
            <m:t>A</m:t>
          </m:r>
          <m:r>
            <m:t>H</m:t>
          </m:r>
        </m:oMath>
      </w:r>
      <w:r>
        <w:rPr>
          <w:b w:val="0"/>
          <w:i w:val="0"/>
          <w:u w:val="none"/>
        </w:rPr>
        <w:t xml:space="preserve">. Trong tam giác vuông </w:t>
      </w:r>
      <w:r>
        <m:oMath>
          <m:r>
            <m:t>S</m:t>
          </m:r>
          <m:r>
            <m:t>A</m:t>
          </m:r>
          <m:r>
            <m:t>H</m:t>
          </m:r>
        </m:oMath>
      </w:r>
      <w:r>
        <w:rPr>
          <w:b w:val="0"/>
          <w:i w:val="0"/>
          <w:u w:val="none"/>
        </w:rPr>
        <w:t xml:space="preserve">, ta có </w:t>
      </w:r>
      <w:r>
        <m:oMath>
          <m:r>
            <m:rPr>
              <m:sty m:val="p"/>
            </m:rPr>
            <m:t>tan</m:t>
          </m:r>
          <m:r>
            <m:t>x</m:t>
          </m:r>
          <m:r>
            <m:rPr>
              <m:sty m:val="p"/>
            </m:rPr>
            <m:t>=</m:t>
          </m:r>
          <m:f>
            <m:fPr>
              <m:type m:val="bar"/>
            </m:fPr>
            <m:num>
              <m:r>
                <m:t>S</m:t>
              </m:r>
              <m:r>
                <m:t>A</m:t>
              </m:r>
            </m:num>
            <m:den>
              <m:r>
                <m:t>A</m:t>
              </m:r>
              <m:r>
                <m:t>H</m:t>
              </m:r>
            </m:den>
          </m:f>
          <m:r>
            <m:rPr>
              <m:sty m:val="p"/>
            </m:rPr>
            <m:t>=</m:t>
          </m:r>
          <m:f>
            <m:fPr>
              <m:type m:val="bar"/>
            </m:fPr>
            <m:num>
              <m:r>
                <m:t>2</m:t>
              </m:r>
              <m:r>
                <m:t>a</m:t>
              </m:r>
              <m:r>
                <m:rPr>
                  <m:sty m:val="p"/>
                </m:rPr>
                <m:t>/</m:t>
              </m:r>
              <m:rad>
                <m:radPr>
                  <m:degHide m:val="on"/>
                </m:radPr>
                <m:deg/>
                <m:e>
                  <m:r>
                    <m:t>3</m:t>
                  </m:r>
                </m:e>
              </m:rad>
            </m:num>
            <m:den>
              <m:r>
                <m:t>a</m:t>
              </m:r>
              <m:rad>
                <m:radPr>
                  <m:degHide m:val="on"/>
                </m:radPr>
                <m:deg/>
                <m:e>
                  <m:r>
                    <m:t>3</m:t>
                  </m:r>
                </m:e>
              </m:rad>
            </m:den>
          </m:f>
          <m:r>
            <m:rPr>
              <m:sty m:val="p"/>
            </m:rPr>
            <m:t>=</m:t>
          </m:r>
          <m:f>
            <m:fPr>
              <m:type m:val="bar"/>
            </m:fPr>
            <m:num>
              <m:r>
                <m:t>2</m:t>
              </m:r>
            </m:num>
            <m:den>
              <m:r>
                <m:t>3</m:t>
              </m:r>
            </m:den>
          </m:f>
          <m:r>
            <m:rPr>
              <m:sty m:val="p"/>
            </m:rPr>
            <m:t>≈</m:t>
          </m:r>
          <m:r>
            <m:t>0</m:t>
          </m:r>
          <m:r>
            <m:rPr>
              <m:sty m:val="p"/>
            </m:rPr>
            <m:t>,</m:t>
          </m:r>
          <m:r>
            <m:t>67</m:t>
          </m:r>
        </m:oMath>
      </w:r>
      <w:r>
        <w:rPr>
          <w:b w:val="0"/>
          <w:i w:val="0"/>
          <w:u w:val="none"/>
        </w:rPr>
        <w:t xml:space="preserve">. Vậy </w:t>
      </w:r>
      <w:r>
        <m:oMath>
          <m:r>
            <m:rPr>
              <m:sty m:val="p"/>
            </m:rPr>
            <m:t>tan</m:t>
          </m:r>
          <m:r>
            <m:t>x</m:t>
          </m:r>
          <m:r>
            <m:rPr>
              <m:sty m:val="p"/>
            </m:rPr>
            <m:t>≈</m:t>
          </m:r>
          <m:r>
            <m:t>0</m:t>
          </m:r>
          <m:r>
            <m:rPr>
              <m:sty m:val="p"/>
            </m:rPr>
            <m:t>,</m:t>
          </m:r>
          <m:r>
            <m:t>67</m:t>
          </m:r>
        </m:oMath>
      </w:r>
      <w:r>
        <w:rPr>
          <w:b w:val="0"/>
          <w:i w:val="0"/>
          <w:u w:val="none"/>
        </w:rPr>
        <w:t>.</w:t>
      </w:r>
    </w:p>
    <w:p>
      <w:r>
        <w:rPr>
          <w:b/>
        </w:rPr>
        <w:t xml:space="preserve">Câu 6. </w:t>
      </w:r>
      <w:r>
        <w:rPr>
          <w:b w:val="0"/>
          <w:i w:val="0"/>
          <w:u w:val="none"/>
        </w:rPr>
        <w:t xml:space="preserve">Cho hình lăng trụ tam giác đều </w:t>
      </w:r>
      <w:r>
        <m:oMath>
          <m:r>
            <m:t>A</m:t>
          </m:r>
          <m:r>
            <m:t>B</m:t>
          </m:r>
          <m:r>
            <m:t>C</m:t>
          </m:r>
          <m:r>
            <m:rPr>
              <m:sty m:val="p"/>
            </m:rPr>
            <m:t>.</m:t>
          </m:r>
          <m:sSup>
            <m:e>
              <m:r>
                <m:t>A</m:t>
              </m:r>
            </m:e>
            <m:sup>
              <m:r>
                <m:rPr>
                  <m:sty m:val="p"/>
                </m:rPr>
                <m:t>′</m:t>
              </m:r>
            </m:sup>
          </m:sSup>
          <m:sSup>
            <m:e>
              <m:r>
                <m:t>B</m:t>
              </m:r>
            </m:e>
            <m:sup>
              <m:r>
                <m:rPr>
                  <m:sty m:val="p"/>
                </m:rPr>
                <m:t>′</m:t>
              </m:r>
            </m:sup>
          </m:sSup>
          <m:sSup>
            <m:e>
              <m:r>
                <m:t>C</m:t>
              </m:r>
            </m:e>
            <m:sup>
              <m:r>
                <m:rPr>
                  <m:sty m:val="p"/>
                </m:rPr>
                <m:t>′</m:t>
              </m:r>
            </m:sup>
          </m:sSup>
        </m:oMath>
      </w:r>
      <w:r>
        <w:rPr>
          <w:b w:val="0"/>
          <w:i w:val="0"/>
          <w:u w:val="none"/>
        </w:rPr>
        <w:t xml:space="preserve"> có </w:t>
      </w:r>
      <w:r>
        <m:oMath>
          <m:r>
            <m:t>A</m:t>
          </m:r>
          <m:r>
            <m:t>B</m:t>
          </m:r>
          <m:r>
            <m:rPr>
              <m:sty m:val="p"/>
            </m:rPr>
            <m:t>=</m:t>
          </m:r>
          <m:r>
            <m:t>2</m:t>
          </m:r>
          <m:rad>
            <m:radPr>
              <m:degHide m:val="on"/>
            </m:radPr>
            <m:deg/>
            <m:e>
              <m:r>
                <m:t>3</m:t>
              </m:r>
            </m:e>
          </m:rad>
        </m:oMath>
      </w:r>
      <w:r>
        <w:rPr>
          <w:b w:val="0"/>
          <w:i w:val="0"/>
          <w:u w:val="none"/>
        </w:rPr>
        <w:t xml:space="preserve"> và </w:t>
      </w:r>
      <w:r>
        <m:oMath>
          <m:r>
            <m:t>A</m:t>
          </m:r>
          <m:sSup>
            <m:e>
              <m:r>
                <m:t>A</m:t>
              </m:r>
            </m:e>
            <m:sup>
              <m:r>
                <m:rPr>
                  <m:sty m:val="p"/>
                </m:rPr>
                <m:t>′</m:t>
              </m:r>
            </m:sup>
          </m:sSup>
          <m:r>
            <m:rPr>
              <m:sty m:val="p"/>
            </m:rPr>
            <m:t>=</m:t>
          </m:r>
          <m:r>
            <m:t>2</m:t>
          </m:r>
        </m:oMath>
      </w:r>
      <w:r>
        <w:rPr>
          <w:b w:val="0"/>
          <w:i w:val="0"/>
          <w:u w:val="none"/>
        </w:rPr>
        <w:t xml:space="preserve">. Gọi </w:t>
      </w:r>
      <w:r>
        <m:oMath>
          <m:r>
            <m:t>M</m:t>
          </m:r>
          <m:r>
            <m:rPr>
              <m:sty m:val="p"/>
            </m:rPr>
            <m:t>,</m:t>
          </m:r>
          <m:r>
            <m:t>N</m:t>
          </m:r>
          <m:r>
            <m:rPr>
              <m:sty m:val="p"/>
            </m:rPr>
            <m:t>,</m:t>
          </m:r>
          <m:r>
            <m:t>P</m:t>
          </m:r>
        </m:oMath>
      </w:r>
      <w:r>
        <w:rPr>
          <w:b w:val="0"/>
          <w:i w:val="0"/>
          <w:u w:val="none"/>
        </w:rPr>
        <w:t xml:space="preserve"> lần lượt là trung điểm các cạnh </w:t>
      </w:r>
      <w:r>
        <m:oMath>
          <m:sSup>
            <m:e>
              <m:r>
                <m:t>A</m:t>
              </m:r>
            </m:e>
            <m:sup>
              <m:r>
                <m:rPr>
                  <m:sty m:val="p"/>
                </m:rPr>
                <m:t>′</m:t>
              </m:r>
            </m:sup>
          </m:sSup>
          <m:sSup>
            <m:e>
              <m:r>
                <m:t>B</m:t>
              </m:r>
            </m:e>
            <m:sup>
              <m:r>
                <m:rPr>
                  <m:sty m:val="p"/>
                </m:rPr>
                <m:t>′</m:t>
              </m:r>
            </m:sup>
          </m:sSup>
        </m:oMath>
      </w:r>
      <w:r>
        <w:rPr>
          <w:b w:val="0"/>
          <w:i w:val="0"/>
          <w:u w:val="none"/>
        </w:rPr>
        <w:t xml:space="preserve">, </w:t>
      </w:r>
      <w:r>
        <m:oMath>
          <m:sSup>
            <m:e>
              <m:r>
                <m:t>A</m:t>
              </m:r>
            </m:e>
            <m:sup>
              <m:r>
                <m:rPr>
                  <m:sty m:val="p"/>
                </m:rPr>
                <m:t>′</m:t>
              </m:r>
            </m:sup>
          </m:sSup>
          <m:sSup>
            <m:e>
              <m:r>
                <m:t>C</m:t>
              </m:r>
            </m:e>
            <m:sup>
              <m:r>
                <m:rPr>
                  <m:sty m:val="p"/>
                </m:rPr>
                <m:t>′</m:t>
              </m:r>
            </m:sup>
          </m:sSup>
        </m:oMath>
      </w:r>
      <w:r>
        <w:rPr>
          <w:b w:val="0"/>
          <w:i w:val="0"/>
          <w:u w:val="none"/>
        </w:rPr>
        <w:t xml:space="preserve"> và </w:t>
      </w:r>
      <w:r>
        <m:oMath>
          <m:r>
            <m:t>B</m:t>
          </m:r>
          <m:r>
            <m:t>C</m:t>
          </m:r>
        </m:oMath>
      </w:r>
      <w:r>
        <w:rPr>
          <w:b w:val="0"/>
          <w:i w:val="0"/>
          <w:u w:val="none"/>
        </w:rPr>
        <w:t xml:space="preserve">. Côsin của góc tạo bởi hai mặt phẳng </w:t>
      </w:r>
      <w:r>
        <m:oMath>
          <m:r>
            <m:rPr>
              <m:sty m:val="p"/>
            </m:rPr>
            <m:t>(</m:t>
          </m:r>
          <m:r>
            <m:t>A</m:t>
          </m:r>
          <m:sSup>
            <m:e>
              <m:r>
                <m:t>B</m:t>
              </m:r>
            </m:e>
            <m:sup>
              <m:r>
                <m:rPr>
                  <m:sty m:val="p"/>
                </m:rPr>
                <m:t>′</m:t>
              </m:r>
            </m:sup>
          </m:sSup>
          <m:sSup>
            <m:e>
              <m:r>
                <m:t>C</m:t>
              </m:r>
            </m:e>
            <m:sup>
              <m:r>
                <m:rPr>
                  <m:sty m:val="p"/>
                </m:rPr>
                <m:t>′</m:t>
              </m:r>
            </m:sup>
          </m:sSup>
          <m:r>
            <m:rPr>
              <m:sty m:val="p"/>
            </m:rPr>
            <m:t>)</m:t>
          </m:r>
        </m:oMath>
      </w:r>
      <w:r>
        <w:rPr>
          <w:b w:val="0"/>
          <w:i w:val="0"/>
          <w:u w:val="none"/>
        </w:rPr>
        <w:t xml:space="preserve"> và </w:t>
      </w:r>
      <w:r>
        <m:oMath>
          <m:r>
            <m:rPr>
              <m:sty m:val="p"/>
            </m:rPr>
            <m:t>(</m:t>
          </m:r>
          <m:r>
            <m:t>M</m:t>
          </m:r>
          <m:r>
            <m:t>N</m:t>
          </m:r>
          <m:r>
            <m:t>P</m:t>
          </m:r>
          <m:r>
            <m:rPr>
              <m:sty m:val="p"/>
            </m:rPr>
            <m:t>)</m:t>
          </m:r>
        </m:oMath>
      </w:r>
      <w:r>
        <w:rPr>
          <w:b w:val="0"/>
          <w:i w:val="0"/>
          <w:u w:val="none"/>
        </w:rPr>
        <w:t xml:space="preserve"> bằng bao nhiêu?</w:t>
      </w:r>
    </w:p>
    <w:p>
      <w:r>
        <w:rPr>
          <w:b/>
        </w:rPr>
        <w:t>Lời giải</w:t>
      </w:r>
    </w:p>
    <w:p>
      <w:r>
        <w:rPr>
          <w:b/>
        </w:rPr>
        <w:t>####</w:t>
      </w:r>
    </w:p>
    <w:p>
      <w:r>
        <w:rPr>
          <w:b w:val="0"/>
          <w:i w:val="0"/>
          <w:u w:val="none"/>
        </w:rPr>
        <w:t xml:space="preserve">Đặt </w:t>
      </w:r>
      <w:r>
        <m:oMath>
          <m:r>
            <m:t>A</m:t>
          </m:r>
          <m:r>
            <m:rPr>
              <m:sty m:val="p"/>
            </m:rPr>
            <m:t>(</m:t>
          </m:r>
          <m:r>
            <m:t>0</m:t>
          </m:r>
          <m:r>
            <m:rPr>
              <m:sty m:val="p"/>
            </m:rPr>
            <m:t>;</m:t>
          </m:r>
          <m:r>
            <m:t>0</m:t>
          </m:r>
          <m:r>
            <m:rPr>
              <m:sty m:val="p"/>
            </m:rPr>
            <m:t>;</m:t>
          </m:r>
          <m:r>
            <m:t>0</m:t>
          </m:r>
          <m:r>
            <m:rPr>
              <m:sty m:val="p"/>
            </m:rPr>
            <m:t>)</m:t>
          </m:r>
        </m:oMath>
      </w:r>
      <w:r>
        <w:rPr>
          <w:b w:val="0"/>
          <w:i w:val="0"/>
          <w:u w:val="none"/>
        </w:rPr>
        <w:t xml:space="preserve">, </w:t>
      </w:r>
      <w:r>
        <m:oMath>
          <m:r>
            <m:t>B</m:t>
          </m:r>
          <m:r>
            <m:rPr>
              <m:sty m:val="p"/>
            </m:rPr>
            <m:t>(</m:t>
          </m:r>
          <m:r>
            <m:t>2</m:t>
          </m:r>
          <m:rad>
            <m:radPr>
              <m:degHide m:val="on"/>
            </m:radPr>
            <m:deg/>
            <m:e>
              <m:r>
                <m:t>3</m:t>
              </m:r>
            </m:e>
          </m:rad>
          <m:r>
            <m:rPr>
              <m:sty m:val="p"/>
            </m:rPr>
            <m:t>;</m:t>
          </m:r>
          <m:r>
            <m:t>0</m:t>
          </m:r>
          <m:r>
            <m:rPr>
              <m:sty m:val="p"/>
            </m:rPr>
            <m:t>;</m:t>
          </m:r>
          <m:r>
            <m:t>0</m:t>
          </m:r>
          <m:r>
            <m:rPr>
              <m:sty m:val="p"/>
            </m:rPr>
            <m:t>)</m:t>
          </m:r>
        </m:oMath>
      </w:r>
      <w:r>
        <w:rPr>
          <w:b w:val="0"/>
          <w:i w:val="0"/>
          <w:u w:val="none"/>
        </w:rPr>
        <w:t xml:space="preserve">, </w:t>
      </w:r>
      <w:r>
        <m:oMath>
          <m:r>
            <m:t>C</m:t>
          </m:r>
          <m:r>
            <m:rPr>
              <m:sty m:val="p"/>
            </m:rPr>
            <m:t>(</m:t>
          </m:r>
          <m:rad>
            <m:radPr>
              <m:degHide m:val="on"/>
            </m:radPr>
            <m:deg/>
            <m:e>
              <m:r>
                <m:t>3</m:t>
              </m:r>
            </m:e>
          </m:rad>
          <m:r>
            <m:rPr>
              <m:sty m:val="p"/>
            </m:rPr>
            <m:t>;</m:t>
          </m:r>
          <m:r>
            <m:t>3</m:t>
          </m:r>
          <m:r>
            <m:rPr>
              <m:sty m:val="p"/>
            </m:rPr>
            <m:t>;</m:t>
          </m:r>
          <m:r>
            <m:t>0</m:t>
          </m:r>
          <m:r>
            <m:rPr>
              <m:sty m:val="p"/>
            </m:rPr>
            <m:t>)</m:t>
          </m:r>
        </m:oMath>
      </w:r>
      <w:r>
        <w:rPr>
          <w:b w:val="0"/>
          <w:i w:val="0"/>
          <w:u w:val="none"/>
        </w:rPr>
        <w:t xml:space="preserve">, </w:t>
      </w:r>
      <w:r>
        <m:oMath>
          <m:sSup>
            <m:e>
              <m:r>
                <m:t>A</m:t>
              </m:r>
            </m:e>
            <m:sup>
              <m:r>
                <m:rPr>
                  <m:sty m:val="p"/>
                </m:rPr>
                <m:t>′</m:t>
              </m:r>
            </m:sup>
          </m:sSup>
          <m:r>
            <m:rPr>
              <m:sty m:val="p"/>
            </m:rPr>
            <m:t>(</m:t>
          </m:r>
          <m:r>
            <m:t>0</m:t>
          </m:r>
          <m:r>
            <m:rPr>
              <m:sty m:val="p"/>
            </m:rPr>
            <m:t>;</m:t>
          </m:r>
          <m:r>
            <m:t>0</m:t>
          </m:r>
          <m:r>
            <m:rPr>
              <m:sty m:val="p"/>
            </m:rPr>
            <m:t>;</m:t>
          </m:r>
          <m:r>
            <m:t>2</m:t>
          </m:r>
          <m:r>
            <m:rPr>
              <m:sty m:val="p"/>
            </m:rPr>
            <m:t>)</m:t>
          </m:r>
        </m:oMath>
      </w:r>
      <w:r>
        <w:rPr>
          <w:b w:val="0"/>
          <w:i w:val="0"/>
          <w:u w:val="none"/>
        </w:rPr>
        <w:t xml:space="preserve">, </w:t>
      </w:r>
      <w:r>
        <m:oMath>
          <m:sSup>
            <m:e>
              <m:r>
                <m:t>B</m:t>
              </m:r>
            </m:e>
            <m:sup>
              <m:r>
                <m:rPr>
                  <m:sty m:val="p"/>
                </m:rPr>
                <m:t>′</m:t>
              </m:r>
            </m:sup>
          </m:sSup>
          <m:r>
            <m:rPr>
              <m:sty m:val="p"/>
            </m:rPr>
            <m:t>(</m:t>
          </m:r>
          <m:r>
            <m:t>2</m:t>
          </m:r>
          <m:rad>
            <m:radPr>
              <m:degHide m:val="on"/>
            </m:radPr>
            <m:deg/>
            <m:e>
              <m:r>
                <m:t>3</m:t>
              </m:r>
            </m:e>
          </m:rad>
          <m:r>
            <m:rPr>
              <m:sty m:val="p"/>
            </m:rPr>
            <m:t>;</m:t>
          </m:r>
          <m:r>
            <m:t>0</m:t>
          </m:r>
          <m:r>
            <m:rPr>
              <m:sty m:val="p"/>
            </m:rPr>
            <m:t>;</m:t>
          </m:r>
          <m:r>
            <m:t>2</m:t>
          </m:r>
          <m:r>
            <m:rPr>
              <m:sty m:val="p"/>
            </m:rPr>
            <m:t>)</m:t>
          </m:r>
        </m:oMath>
      </w:r>
      <w:r>
        <w:rPr>
          <w:b w:val="0"/>
          <w:i w:val="0"/>
          <w:u w:val="none"/>
        </w:rPr>
        <w:t xml:space="preserve">, </w:t>
      </w:r>
      <w:r>
        <m:oMath>
          <m:sSup>
            <m:e>
              <m:r>
                <m:t>C</m:t>
              </m:r>
            </m:e>
            <m:sup>
              <m:r>
                <m:rPr>
                  <m:sty m:val="p"/>
                </m:rPr>
                <m:t>′</m:t>
              </m:r>
            </m:sup>
          </m:sSup>
          <m:r>
            <m:rPr>
              <m:sty m:val="p"/>
            </m:rPr>
            <m:t>(</m:t>
          </m:r>
          <m:rad>
            <m:radPr>
              <m:degHide m:val="on"/>
            </m:radPr>
            <m:deg/>
            <m:e>
              <m:r>
                <m:t>3</m:t>
              </m:r>
            </m:e>
          </m:rad>
          <m:r>
            <m:rPr>
              <m:sty m:val="p"/>
            </m:rPr>
            <m:t>;</m:t>
          </m:r>
          <m:r>
            <m:t>3</m:t>
          </m:r>
          <m:r>
            <m:rPr>
              <m:sty m:val="p"/>
            </m:rPr>
            <m:t>;</m:t>
          </m:r>
          <m:r>
            <m:t>2</m:t>
          </m:r>
          <m:r>
            <m:rPr>
              <m:sty m:val="p"/>
            </m:rPr>
            <m:t>)</m:t>
          </m:r>
        </m:oMath>
      </w:r>
      <w:r>
        <w:rPr>
          <w:b w:val="0"/>
          <w:i w:val="0"/>
          <w:u w:val="none"/>
        </w:rPr>
        <w:t xml:space="preserve">. Khi đó </w:t>
      </w:r>
      <w:r>
        <m:oMath>
          <m:r>
            <m:t>M</m:t>
          </m:r>
          <m:r>
            <m:rPr>
              <m:sty m:val="p"/>
            </m:rPr>
            <m:t>(</m:t>
          </m:r>
          <m:rad>
            <m:radPr>
              <m:degHide m:val="on"/>
            </m:radPr>
            <m:deg/>
            <m:e>
              <m:r>
                <m:t>3</m:t>
              </m:r>
            </m:e>
          </m:rad>
          <m:r>
            <m:rPr>
              <m:sty m:val="p"/>
            </m:rPr>
            <m:t>;</m:t>
          </m:r>
          <m:r>
            <m:t>0</m:t>
          </m:r>
          <m:r>
            <m:rPr>
              <m:sty m:val="p"/>
            </m:rPr>
            <m:t>;</m:t>
          </m:r>
          <m:r>
            <m:t>2</m:t>
          </m:r>
          <m:r>
            <m:rPr>
              <m:sty m:val="p"/>
            </m:rPr>
            <m:t>)</m:t>
          </m:r>
        </m:oMath>
      </w:r>
      <w:r>
        <w:rPr>
          <w:b w:val="0"/>
          <w:i w:val="0"/>
          <w:u w:val="none"/>
        </w:rPr>
        <w:t xml:space="preserve">, </w:t>
      </w:r>
      <w:r>
        <m:oMath>
          <m:r>
            <m:t>N</m:t>
          </m:r>
          <m:d>
            <m:dPr>
              <m:begChr m:val="("/>
              <m:sepChr m:val=""/>
              <m:endChr m:val=")"/>
              <m:grow/>
            </m:dPr>
            <m:e>
              <m:f>
                <m:fPr>
                  <m:type m:val="bar"/>
                </m:fPr>
                <m:num>
                  <m:rad>
                    <m:radPr>
                      <m:degHide m:val="on"/>
                    </m:radPr>
                    <m:deg/>
                    <m:e>
                      <m:r>
                        <m:t>3</m:t>
                      </m:r>
                    </m:e>
                  </m:rad>
                </m:num>
                <m:den>
                  <m:r>
                    <m:t>2</m:t>
                  </m:r>
                </m:den>
              </m:f>
              <m:r>
                <m:rPr>
                  <m:sty m:val="p"/>
                </m:rPr>
                <m:t>;</m:t>
              </m:r>
              <m:f>
                <m:fPr>
                  <m:type m:val="bar"/>
                </m:fPr>
                <m:num>
                  <m:r>
                    <m:t>3</m:t>
                  </m:r>
                </m:num>
                <m:den>
                  <m:r>
                    <m:t>2</m:t>
                  </m:r>
                </m:den>
              </m:f>
              <m:r>
                <m:rPr>
                  <m:sty m:val="p"/>
                </m:rPr>
                <m:t>;</m:t>
              </m:r>
              <m:r>
                <m:t>2</m:t>
              </m:r>
            </m:e>
          </m:d>
        </m:oMath>
      </w:r>
      <w:r>
        <w:rPr>
          <w:b w:val="0"/>
          <w:i w:val="0"/>
          <w:u w:val="none"/>
        </w:rPr>
        <w:t xml:space="preserve">, </w:t>
      </w:r>
      <w:r>
        <m:oMath>
          <m:r>
            <m:t>P</m:t>
          </m:r>
          <m:d>
            <m:dPr>
              <m:begChr m:val="("/>
              <m:sepChr m:val=""/>
              <m:endChr m:val=")"/>
              <m:grow/>
            </m:dPr>
            <m:e>
              <m:f>
                <m:fPr>
                  <m:type m:val="bar"/>
                </m:fPr>
                <m:num>
                  <m:r>
                    <m:t>3</m:t>
                  </m:r>
                  <m:rad>
                    <m:radPr>
                      <m:degHide m:val="on"/>
                    </m:radPr>
                    <m:deg/>
                    <m:e>
                      <m:r>
                        <m:t>3</m:t>
                      </m:r>
                    </m:e>
                  </m:rad>
                </m:num>
                <m:den>
                  <m:r>
                    <m:t>2</m:t>
                  </m:r>
                </m:den>
              </m:f>
              <m:r>
                <m:rPr>
                  <m:sty m:val="p"/>
                </m:rPr>
                <m:t>;</m:t>
              </m:r>
              <m:f>
                <m:fPr>
                  <m:type m:val="bar"/>
                </m:fPr>
                <m:num>
                  <m:r>
                    <m:t>3</m:t>
                  </m:r>
                </m:num>
                <m:den>
                  <m:r>
                    <m:t>2</m:t>
                  </m:r>
                </m:den>
              </m:f>
              <m:r>
                <m:rPr>
                  <m:sty m:val="p"/>
                </m:rPr>
                <m:t>;</m:t>
              </m:r>
              <m:r>
                <m:t>0</m:t>
              </m:r>
            </m:e>
          </m:d>
        </m:oMath>
      </w:r>
      <w:r>
        <w:rPr>
          <w:b w:val="0"/>
          <w:i w:val="0"/>
          <w:u w:val="none"/>
        </w:rPr>
        <w:t xml:space="preserve">. Mặt phẳng </w:t>
      </w:r>
      <w:r>
        <m:oMath>
          <m:r>
            <m:rPr>
              <m:sty m:val="p"/>
            </m:rPr>
            <m:t>(</m:t>
          </m:r>
          <m:r>
            <m:t>A</m:t>
          </m:r>
          <m:sSup>
            <m:e>
              <m:r>
                <m:t>B</m:t>
              </m:r>
            </m:e>
            <m:sup>
              <m:r>
                <m:rPr>
                  <m:sty m:val="p"/>
                </m:rPr>
                <m:t>′</m:t>
              </m:r>
            </m:sup>
          </m:sSup>
          <m:sSup>
            <m:e>
              <m:r>
                <m:t>C</m:t>
              </m:r>
            </m:e>
            <m:sup>
              <m:r>
                <m:rPr>
                  <m:sty m:val="p"/>
                </m:rPr>
                <m:t>′</m:t>
              </m:r>
            </m:sup>
          </m:sSup>
          <m:r>
            <m:rPr>
              <m:sty m:val="p"/>
            </m:rPr>
            <m:t>)</m:t>
          </m:r>
        </m:oMath>
      </w:r>
      <w:r>
        <w:rPr>
          <w:b w:val="0"/>
          <w:i w:val="0"/>
          <w:u w:val="none"/>
        </w:rPr>
        <w:t xml:space="preserve"> có hai vectơ chỉ phương </w:t>
      </w:r>
      <w:r>
        <m:oMath>
          <m:acc>
            <m:accPr>
              <m:chr m:val="⃗"/>
            </m:accPr>
            <m:e>
              <m:r>
                <m:t>A</m:t>
              </m:r>
              <m:sSup>
                <m:e>
                  <m:r>
                    <m:t>B</m:t>
                  </m:r>
                </m:e>
                <m:sup>
                  <m:r>
                    <m:rPr>
                      <m:sty m:val="p"/>
                    </m:rPr>
                    <m:t>′</m:t>
                  </m:r>
                </m:sup>
              </m:sSup>
            </m:e>
          </m:acc>
          <m:r>
            <m:rPr>
              <m:sty m:val="p"/>
            </m:rPr>
            <m:t>=</m:t>
          </m:r>
          <m:r>
            <m:rPr>
              <m:sty m:val="p"/>
            </m:rPr>
            <m:t>(</m:t>
          </m:r>
          <m:r>
            <m:t>2</m:t>
          </m:r>
          <m:rad>
            <m:radPr>
              <m:degHide m:val="on"/>
            </m:radPr>
            <m:deg/>
            <m:e>
              <m:r>
                <m:t>3</m:t>
              </m:r>
            </m:e>
          </m:rad>
          <m:r>
            <m:rPr>
              <m:sty m:val="p"/>
            </m:rPr>
            <m:t>;</m:t>
          </m:r>
          <m:r>
            <m:t>0</m:t>
          </m:r>
          <m:r>
            <m:rPr>
              <m:sty m:val="p"/>
            </m:rPr>
            <m:t>;</m:t>
          </m:r>
          <m:r>
            <m:t>2</m:t>
          </m:r>
          <m:r>
            <m:rPr>
              <m:sty m:val="p"/>
            </m:rPr>
            <m:t>)</m:t>
          </m:r>
        </m:oMath>
      </w:r>
      <w:r>
        <w:rPr>
          <w:b w:val="0"/>
          <w:i w:val="0"/>
          <w:u w:val="none"/>
        </w:rPr>
        <w:t xml:space="preserve">, </w:t>
      </w:r>
      <w:r>
        <m:oMath>
          <m:acc>
            <m:accPr>
              <m:chr m:val="⃗"/>
            </m:accPr>
            <m:e>
              <m:r>
                <m:t>A</m:t>
              </m:r>
              <m:sSup>
                <m:e>
                  <m:r>
                    <m:t>C</m:t>
                  </m:r>
                </m:e>
                <m:sup>
                  <m:r>
                    <m:rPr>
                      <m:sty m:val="p"/>
                    </m:rPr>
                    <m:t>′</m:t>
                  </m:r>
                </m:sup>
              </m:sSup>
            </m:e>
          </m:acc>
          <m:r>
            <m:rPr>
              <m:sty m:val="p"/>
            </m:rPr>
            <m:t>=</m:t>
          </m:r>
          <m:r>
            <m:rPr>
              <m:sty m:val="p"/>
            </m:rPr>
            <m:t>(</m:t>
          </m:r>
          <m:rad>
            <m:radPr>
              <m:degHide m:val="on"/>
            </m:radPr>
            <m:deg/>
            <m:e>
              <m:r>
                <m:t>3</m:t>
              </m:r>
            </m:e>
          </m:rad>
          <m:r>
            <m:rPr>
              <m:sty m:val="p"/>
            </m:rPr>
            <m:t>;</m:t>
          </m:r>
          <m:r>
            <m:t>3</m:t>
          </m:r>
          <m:r>
            <m:rPr>
              <m:sty m:val="p"/>
            </m:rPr>
            <m:t>;</m:t>
          </m:r>
          <m:r>
            <m:t>2</m:t>
          </m:r>
          <m:r>
            <m:rPr>
              <m:sty m:val="p"/>
            </m:rPr>
            <m:t>)</m:t>
          </m:r>
        </m:oMath>
      </w:r>
      <w:r>
        <w:rPr>
          <w:b w:val="0"/>
          <w:i w:val="0"/>
          <w:u w:val="none"/>
        </w:rPr>
        <w:t xml:space="preserve"> nên một vectơ pháp tuyến là </w:t>
      </w:r>
      <w:r>
        <m:oMath>
          <m:acc>
            <m:accPr>
              <m:chr m:val="⃗"/>
            </m:accPr>
            <m:e>
              <m:sSub>
                <m:e>
                  <m:r>
                    <m:t>n</m:t>
                  </m:r>
                </m:e>
                <m:sub>
                  <m:r>
                    <m:t>1</m:t>
                  </m:r>
                </m:sub>
              </m:sSub>
            </m:e>
          </m:acc>
          <m:r>
            <m:rPr>
              <m:sty m:val="p"/>
            </m:rPr>
            <m:t>=</m:t>
          </m:r>
          <m:r>
            <m:rPr>
              <m:sty m:val="p"/>
            </m:rPr>
            <m:t>(</m:t>
          </m:r>
          <m:r>
            <m:rPr>
              <m:sty m:val="p"/>
            </m:rPr>
            <m:t>−</m:t>
          </m:r>
          <m:r>
            <m:t>6</m:t>
          </m:r>
          <m:r>
            <m:rPr>
              <m:sty m:val="p"/>
            </m:rPr>
            <m:t>;</m:t>
          </m:r>
          <m:r>
            <m:rPr>
              <m:sty m:val="p"/>
            </m:rPr>
            <m:t>−</m:t>
          </m:r>
          <m:r>
            <m:t>2</m:t>
          </m:r>
          <m:rad>
            <m:radPr>
              <m:degHide m:val="on"/>
            </m:radPr>
            <m:deg/>
            <m:e>
              <m:r>
                <m:t>3</m:t>
              </m:r>
            </m:e>
          </m:rad>
          <m:r>
            <m:rPr>
              <m:sty m:val="p"/>
            </m:rPr>
            <m:t>;</m:t>
          </m:r>
          <m:r>
            <m:t>6</m:t>
          </m:r>
          <m:rad>
            <m:radPr>
              <m:degHide m:val="on"/>
            </m:radPr>
            <m:deg/>
            <m:e>
              <m:r>
                <m:t>3</m:t>
              </m:r>
            </m:e>
          </m:rad>
          <m:r>
            <m:rPr>
              <m:sty m:val="p"/>
            </m:rPr>
            <m:t>)</m:t>
          </m:r>
        </m:oMath>
      </w:r>
      <w:r>
        <w:rPr>
          <w:b w:val="0"/>
          <w:i w:val="0"/>
          <w:u w:val="none"/>
        </w:rPr>
        <w:t xml:space="preserve">. Mặt phẳng </w:t>
      </w:r>
      <w:r>
        <m:oMath>
          <m:r>
            <m:rPr>
              <m:sty m:val="p"/>
            </m:rPr>
            <m:t>(</m:t>
          </m:r>
          <m:r>
            <m:t>M</m:t>
          </m:r>
          <m:r>
            <m:t>N</m:t>
          </m:r>
          <m:r>
            <m:t>P</m:t>
          </m:r>
          <m:r>
            <m:rPr>
              <m:sty m:val="p"/>
            </m:rPr>
            <m:t>)</m:t>
          </m:r>
        </m:oMath>
      </w:r>
      <w:r>
        <w:rPr>
          <w:b w:val="0"/>
          <w:i w:val="0"/>
          <w:u w:val="none"/>
        </w:rPr>
        <w:t xml:space="preserve"> có hai vectơ chỉ phương </w:t>
      </w:r>
      <w:r>
        <m:oMath>
          <m:acc>
            <m:accPr>
              <m:chr m:val="⃗"/>
            </m:accPr>
            <m:e>
              <m:r>
                <m:t>M</m:t>
              </m:r>
              <m:r>
                <m:t>N</m:t>
              </m:r>
            </m:e>
          </m:acc>
          <m:r>
            <m:rPr>
              <m:sty m:val="p"/>
            </m:rPr>
            <m:t>=</m:t>
          </m:r>
          <m:d>
            <m:dPr>
              <m:begChr m:val="("/>
              <m:sepChr m:val=""/>
              <m:endChr m:val=")"/>
              <m:grow/>
            </m:dPr>
            <m:e>
              <m:r>
                <m:rPr>
                  <m:sty m:val="p"/>
                </m:rPr>
                <m:t>−</m:t>
              </m:r>
              <m:f>
                <m:fPr>
                  <m:type m:val="bar"/>
                </m:fPr>
                <m:num>
                  <m:rad>
                    <m:radPr>
                      <m:degHide m:val="on"/>
                    </m:radPr>
                    <m:deg/>
                    <m:e>
                      <m:r>
                        <m:t>3</m:t>
                      </m:r>
                    </m:e>
                  </m:rad>
                </m:num>
                <m:den>
                  <m:r>
                    <m:t>2</m:t>
                  </m:r>
                </m:den>
              </m:f>
              <m:r>
                <m:rPr>
                  <m:sty m:val="p"/>
                </m:rPr>
                <m:t>;</m:t>
              </m:r>
              <m:f>
                <m:fPr>
                  <m:type m:val="bar"/>
                </m:fPr>
                <m:num>
                  <m:r>
                    <m:t>3</m:t>
                  </m:r>
                </m:num>
                <m:den>
                  <m:r>
                    <m:t>2</m:t>
                  </m:r>
                </m:den>
              </m:f>
              <m:r>
                <m:rPr>
                  <m:sty m:val="p"/>
                </m:rPr>
                <m:t>;</m:t>
              </m:r>
              <m:r>
                <m:t>0</m:t>
              </m:r>
            </m:e>
          </m:d>
        </m:oMath>
      </w:r>
      <w:r>
        <w:rPr>
          <w:b w:val="0"/>
          <w:i w:val="0"/>
          <w:u w:val="none"/>
        </w:rPr>
        <w:t xml:space="preserve">, </w:t>
      </w:r>
      <w:r>
        <m:oMath>
          <m:acc>
            <m:accPr>
              <m:chr m:val="⃗"/>
            </m:accPr>
            <m:e>
              <m:r>
                <m:t>M</m:t>
              </m:r>
              <m:r>
                <m:t>P</m:t>
              </m:r>
            </m:e>
          </m:acc>
          <m:r>
            <m:rPr>
              <m:sty m:val="p"/>
            </m:rPr>
            <m:t>=</m:t>
          </m:r>
          <m:d>
            <m:dPr>
              <m:begChr m:val="("/>
              <m:sepChr m:val=""/>
              <m:endChr m:val=")"/>
              <m:grow/>
            </m:dPr>
            <m:e>
              <m:f>
                <m:fPr>
                  <m:type m:val="bar"/>
                </m:fPr>
                <m:num>
                  <m:rad>
                    <m:radPr>
                      <m:degHide m:val="on"/>
                    </m:radPr>
                    <m:deg/>
                    <m:e>
                      <m:r>
                        <m:t>3</m:t>
                      </m:r>
                    </m:e>
                  </m:rad>
                </m:num>
                <m:den>
                  <m:r>
                    <m:t>2</m:t>
                  </m:r>
                </m:den>
              </m:f>
              <m:r>
                <m:rPr>
                  <m:sty m:val="p"/>
                </m:rPr>
                <m:t>;</m:t>
              </m:r>
              <m:f>
                <m:fPr>
                  <m:type m:val="bar"/>
                </m:fPr>
                <m:num>
                  <m:r>
                    <m:t>3</m:t>
                  </m:r>
                </m:num>
                <m:den>
                  <m:r>
                    <m:t>2</m:t>
                  </m:r>
                </m:den>
              </m:f>
              <m:r>
                <m:rPr>
                  <m:sty m:val="p"/>
                </m:rPr>
                <m:t>;</m:t>
              </m:r>
              <m:r>
                <m:rPr>
                  <m:sty m:val="p"/>
                </m:rPr>
                <m:t>−</m:t>
              </m:r>
              <m:r>
                <m:t>2</m:t>
              </m:r>
            </m:e>
          </m:d>
        </m:oMath>
      </w:r>
      <w:r>
        <w:rPr>
          <w:b w:val="0"/>
          <w:i w:val="0"/>
          <w:u w:val="none"/>
        </w:rPr>
        <w:t xml:space="preserve"> nên một vectơ pháp tuyến là </w:t>
      </w:r>
      <w:r>
        <m:oMath>
          <m:acc>
            <m:accPr>
              <m:chr m:val="⃗"/>
            </m:accPr>
            <m:e>
              <m:sSub>
                <m:e>
                  <m:r>
                    <m:t>n</m:t>
                  </m:r>
                </m:e>
                <m:sub>
                  <m:r>
                    <m:t>2</m:t>
                  </m:r>
                </m:sub>
              </m:sSub>
            </m:e>
          </m:acc>
          <m:r>
            <m:rPr>
              <m:sty m:val="p"/>
            </m:rPr>
            <m:t>=</m:t>
          </m:r>
          <m:r>
            <m:rPr>
              <m:sty m:val="p"/>
            </m:rPr>
            <m:t>(</m:t>
          </m:r>
          <m:r>
            <m:rPr>
              <m:sty m:val="p"/>
            </m:rPr>
            <m:t>−</m:t>
          </m:r>
          <m:r>
            <m:t>3</m:t>
          </m:r>
          <m:r>
            <m:rPr>
              <m:sty m:val="p"/>
            </m:rPr>
            <m:t>;</m:t>
          </m:r>
          <m:rad>
            <m:radPr>
              <m:degHide m:val="on"/>
            </m:radPr>
            <m:deg/>
            <m:e>
              <m:r>
                <m:t>3</m:t>
              </m:r>
            </m:e>
          </m:rad>
          <m:r>
            <m:rPr>
              <m:sty m:val="p"/>
            </m:rPr>
            <m:t>;</m:t>
          </m:r>
          <m:r>
            <m:rPr>
              <m:sty m:val="p"/>
            </m:rPr>
            <m:t>−</m:t>
          </m:r>
          <m:rad>
            <m:radPr>
              <m:degHide m:val="on"/>
            </m:radPr>
            <m:deg/>
            <m:e>
              <m:r>
                <m:t>3</m:t>
              </m:r>
            </m:e>
          </m:rad>
          <m:r>
            <m:rPr>
              <m:sty m:val="p"/>
            </m:rPr>
            <m:t>)</m:t>
          </m:r>
        </m:oMath>
      </w:r>
      <w:r>
        <w:rPr>
          <w:b w:val="0"/>
          <w:i w:val="0"/>
          <w:u w:val="none"/>
        </w:rPr>
        <w:t xml:space="preserve">. Do đó </w:t>
      </w:r>
      <w:r>
        <m:oMath>
          <m:r>
            <m:rPr>
              <m:sty m:val="p"/>
            </m:rPr>
            <m:t>cos</m:t>
          </m:r>
          <m:r>
            <m:t>φ</m:t>
          </m:r>
          <m:r>
            <m:rPr>
              <m:sty m:val="p"/>
            </m:rPr>
            <m:t>=</m:t>
          </m:r>
          <m:f>
            <m:fPr>
              <m:type m:val="bar"/>
            </m:fPr>
            <m:num>
              <m:r>
                <m:rPr>
                  <m:sty m:val="p"/>
                </m:rPr>
                <m:t>|</m:t>
              </m:r>
              <m:acc>
                <m:accPr>
                  <m:chr m:val="⃗"/>
                </m:accPr>
                <m:e>
                  <m:sSub>
                    <m:e>
                      <m:r>
                        <m:t>n</m:t>
                      </m:r>
                    </m:e>
                    <m:sub>
                      <m:r>
                        <m:t>1</m:t>
                      </m:r>
                    </m:sub>
                  </m:sSub>
                </m:e>
              </m:acc>
              <m:r>
                <m:rPr>
                  <m:sty m:val="p"/>
                </m:rPr>
                <m:t>⋅</m:t>
              </m:r>
              <m:acc>
                <m:accPr>
                  <m:chr m:val="⃗"/>
                </m:accPr>
                <m:e>
                  <m:sSub>
                    <m:e>
                      <m:r>
                        <m:t>n</m:t>
                      </m:r>
                    </m:e>
                    <m:sub>
                      <m:r>
                        <m:t>2</m:t>
                      </m:r>
                    </m:sub>
                  </m:sSub>
                </m:e>
              </m:acc>
              <m:r>
                <m:rPr>
                  <m:sty m:val="p"/>
                </m:rPr>
                <m:t>|</m:t>
              </m:r>
            </m:num>
            <m:den>
              <m:r>
                <m:rPr>
                  <m:sty m:val="p"/>
                </m:rPr>
                <m:t>|</m:t>
              </m:r>
              <m:acc>
                <m:accPr>
                  <m:chr m:val="⃗"/>
                </m:accPr>
                <m:e>
                  <m:sSub>
                    <m:e>
                      <m:r>
                        <m:t>n</m:t>
                      </m:r>
                    </m:e>
                    <m:sub>
                      <m:r>
                        <m:t>1</m:t>
                      </m:r>
                    </m:sub>
                  </m:sSub>
                </m:e>
              </m:acc>
              <m:r>
                <m:rPr>
                  <m:sty m:val="p"/>
                </m:rPr>
                <m:t>|</m:t>
              </m:r>
              <m:r>
                <m:t> </m:t>
              </m:r>
              <m:r>
                <m:rPr>
                  <m:sty m:val="p"/>
                </m:rPr>
                <m:t>|</m:t>
              </m:r>
              <m:acc>
                <m:accPr>
                  <m:chr m:val="⃗"/>
                </m:accPr>
                <m:e>
                  <m:sSub>
                    <m:e>
                      <m:r>
                        <m:t>n</m:t>
                      </m:r>
                    </m:e>
                    <m:sub>
                      <m:r>
                        <m:t>2</m:t>
                      </m:r>
                    </m:sub>
                  </m:sSub>
                </m:e>
              </m:acc>
              <m:r>
                <m:rPr>
                  <m:sty m:val="p"/>
                </m:rPr>
                <m:t>|</m:t>
              </m:r>
            </m:den>
          </m:f>
          <m:r>
            <m:rPr>
              <m:sty m:val="p"/>
            </m:rPr>
            <m:t>=</m:t>
          </m:r>
          <m:f>
            <m:fPr>
              <m:type m:val="bar"/>
            </m:fPr>
            <m:num>
              <m:r>
                <m:t>18</m:t>
              </m:r>
            </m:num>
            <m:den>
              <m:r>
                <m:t>12</m:t>
              </m:r>
              <m:rad>
                <m:radPr>
                  <m:degHide m:val="on"/>
                </m:radPr>
                <m:deg/>
                <m:e>
                  <m:r>
                    <m:t>6</m:t>
                  </m:r>
                </m:e>
              </m:rad>
            </m:den>
          </m:f>
          <m:r>
            <m:rPr>
              <m:sty m:val="p"/>
            </m:rPr>
            <m:t>=</m:t>
          </m:r>
          <m:f>
            <m:fPr>
              <m:type m:val="bar"/>
            </m:fPr>
            <m:num>
              <m:rad>
                <m:radPr>
                  <m:degHide m:val="on"/>
                </m:radPr>
                <m:deg/>
                <m:e>
                  <m:r>
                    <m:t>6</m:t>
                  </m:r>
                </m:e>
              </m:rad>
            </m:num>
            <m:den>
              <m:r>
                <m:t>4</m:t>
              </m:r>
            </m:den>
          </m:f>
        </m:oMath>
      </w:r>
      <w:r>
        <w:rPr>
          <w:b w:val="0"/>
          <w:i w:val="0"/>
          <w:u w:val="none"/>
        </w:rPr>
        <w:t xml:space="preserve">. Vậy côsin góc giữa hai mặt phẳng bằng </w:t>
      </w:r>
      <w:r>
        <m:oMath>
          <m:f>
            <m:fPr>
              <m:type m:val="bar"/>
            </m:fPr>
            <m:num>
              <m:rad>
                <m:radPr>
                  <m:degHide m:val="on"/>
                </m:radPr>
                <m:deg/>
                <m:e>
                  <m:r>
                    <m:t>6</m:t>
                  </m:r>
                </m:e>
              </m:rad>
            </m:num>
            <m:den>
              <m:r>
                <m:t>4</m:t>
              </m:r>
            </m:den>
          </m:f>
        </m:oMath>
      </w:r>
      <w:r>
        <w:rPr>
          <w:b w:val="0"/>
          <w:i w:val="0"/>
          <w:u w:val="none"/>
        </w:rPr>
        <w:t>.</w:t>
      </w:r>
    </w:p>
    <w:p>
      <w:r>
        <w:rPr>
          <w:b/>
        </w:rPr>
        <w:t xml:space="preserve">Câu 7. </w:t>
      </w:r>
      <w:r>
        <w:rPr>
          <w:b w:val="0"/>
          <w:i w:val="0"/>
          <w:u w:val="none"/>
        </w:rPr>
        <w:t xml:space="preserve">Cho hình chóp tứ giác </w:t>
      </w:r>
      <w:r>
        <m:oMath>
          <m:r>
            <m:t>S</m:t>
          </m:r>
          <m:r>
            <m:rPr>
              <m:sty m:val="p"/>
            </m:rPr>
            <m:t>.</m:t>
          </m:r>
          <m:r>
            <m:t>A</m:t>
          </m:r>
          <m:r>
            <m:t>B</m:t>
          </m:r>
          <m:r>
            <m:t>C</m:t>
          </m:r>
          <m:r>
            <m:t>D</m:t>
          </m:r>
        </m:oMath>
      </w:r>
      <w:r>
        <w:rPr>
          <w:b w:val="0"/>
          <w:i w:val="0"/>
          <w:u w:val="none"/>
        </w:rPr>
        <w:t xml:space="preserve"> có đáy là hình chữ nhật cạnh </w:t>
      </w:r>
      <w:r>
        <m:oMath>
          <m:r>
            <m:t>A</m:t>
          </m:r>
          <m:r>
            <m:t>B</m:t>
          </m:r>
          <m:r>
            <m:rPr>
              <m:sty m:val="p"/>
            </m:rPr>
            <m:t>=</m:t>
          </m:r>
          <m:r>
            <m:t>4</m:t>
          </m:r>
          <m:r>
            <m:t>a</m:t>
          </m:r>
        </m:oMath>
      </w:r>
      <w:r>
        <w:rPr>
          <w:b w:val="0"/>
          <w:i w:val="0"/>
          <w:u w:val="none"/>
        </w:rPr>
        <w:t xml:space="preserve">, </w:t>
      </w:r>
      <w:r>
        <m:oMath>
          <m:r>
            <m:t>A</m:t>
          </m:r>
          <m:r>
            <m:t>D</m:t>
          </m:r>
          <m:r>
            <m:rPr>
              <m:sty m:val="p"/>
            </m:rPr>
            <m:t>=</m:t>
          </m:r>
          <m:r>
            <m:t>3</m:t>
          </m:r>
          <m:r>
            <m:t>a</m:t>
          </m:r>
        </m:oMath>
      </w:r>
      <w:r>
        <w:rPr>
          <w:b w:val="0"/>
          <w:i w:val="0"/>
          <w:u w:val="none"/>
        </w:rPr>
        <w:t xml:space="preserve">. Các cạnh bên đều có độ dài </w:t>
      </w:r>
      <w:r>
        <m:oMath>
          <m:r>
            <m:t>5</m:t>
          </m:r>
          <m:r>
            <m:t>a</m:t>
          </m:r>
        </m:oMath>
      </w:r>
      <w:r>
        <w:rPr>
          <w:b w:val="0"/>
          <w:i w:val="0"/>
          <w:u w:val="none"/>
        </w:rPr>
        <w:t xml:space="preserve">. Giá trị của góc nhị diện </w:t>
      </w:r>
      <w:r>
        <m:oMath>
          <m:r>
            <m:rPr>
              <m:sty m:val="p"/>
            </m:rPr>
            <m:t>[</m:t>
          </m:r>
          <m:r>
            <m:t>S</m:t>
          </m:r>
          <m:r>
            <m:rPr>
              <m:sty m:val="p"/>
            </m:rPr>
            <m:t>,</m:t>
          </m:r>
          <m:r>
            <m:t>B</m:t>
          </m:r>
          <m:r>
            <m:t>C</m:t>
          </m:r>
          <m:r>
            <m:rPr>
              <m:sty m:val="p"/>
            </m:rPr>
            <m:t>,</m:t>
          </m:r>
          <m:r>
            <m:t>O</m:t>
          </m:r>
          <m:r>
            <m:rPr>
              <m:sty m:val="p"/>
            </m:rPr>
            <m:t>]</m:t>
          </m:r>
        </m:oMath>
      </w:r>
      <w:r>
        <w:rPr>
          <w:b w:val="0"/>
          <w:i w:val="0"/>
          <w:u w:val="none"/>
        </w:rPr>
        <w:t xml:space="preserve"> bằng bao nhiêu độ? (Kết quả làm tròn đến chữ số thập phân thứ nhất).</w:t>
      </w:r>
    </w:p>
    <w:p>
      <w:r>
        <w:rPr>
          <w:b/>
        </w:rPr>
        <w:t>Lời giải</w:t>
      </w:r>
    </w:p>
    <w:p>
      <w:r>
        <w:rPr>
          <w:b/>
        </w:rPr>
        <w:t>####</w:t>
      </w:r>
    </w:p>
    <w:p>
      <w:r>
        <w:rPr>
          <w:b w:val="0"/>
          <w:i w:val="0"/>
          <w:u w:val="none"/>
        </w:rPr>
        <w:t xml:space="preserve">Vì </w:t>
      </w:r>
      <w:r>
        <m:oMath>
          <m:r>
            <m:t>S</m:t>
          </m:r>
          <m:r>
            <m:t>A</m:t>
          </m:r>
          <m:r>
            <m:rPr>
              <m:sty m:val="p"/>
            </m:rPr>
            <m:t>=</m:t>
          </m:r>
          <m:r>
            <m:t>S</m:t>
          </m:r>
          <m:r>
            <m:t>B</m:t>
          </m:r>
          <m:r>
            <m:rPr>
              <m:sty m:val="p"/>
            </m:rPr>
            <m:t>=</m:t>
          </m:r>
          <m:r>
            <m:t>S</m:t>
          </m:r>
          <m:r>
            <m:t>C</m:t>
          </m:r>
          <m:r>
            <m:rPr>
              <m:sty m:val="p"/>
            </m:rPr>
            <m:t>=</m:t>
          </m:r>
          <m:r>
            <m:t>S</m:t>
          </m:r>
          <m:r>
            <m:t>D</m:t>
          </m:r>
          <m:r>
            <m:rPr>
              <m:sty m:val="p"/>
            </m:rPr>
            <m:t>=</m:t>
          </m:r>
          <m:r>
            <m:t>5</m:t>
          </m:r>
          <m:r>
            <m:t>a</m:t>
          </m:r>
        </m:oMath>
      </w:r>
      <w:r>
        <w:rPr>
          <w:b w:val="0"/>
          <w:i w:val="0"/>
          <w:u w:val="none"/>
        </w:rPr>
        <w:t xml:space="preserve"> nên hình chiếu của </w:t>
      </w:r>
      <w:r>
        <m:oMath>
          <m:r>
            <m:t>S</m:t>
          </m:r>
        </m:oMath>
      </w:r>
      <w:r>
        <w:rPr>
          <w:b w:val="0"/>
          <w:i w:val="0"/>
          <w:u w:val="none"/>
        </w:rPr>
        <w:t xml:space="preserve"> xuống đáy là tâm </w:t>
      </w:r>
      <w:r>
        <m:oMath>
          <m:r>
            <m:t>O</m:t>
          </m:r>
        </m:oMath>
      </w:r>
      <w:r>
        <w:rPr>
          <w:b w:val="0"/>
          <w:i w:val="0"/>
          <w:u w:val="none"/>
        </w:rPr>
        <w:t xml:space="preserve"> của hình chữ nhật </w:t>
      </w:r>
      <w:r>
        <m:oMath>
          <m:r>
            <m:t>A</m:t>
          </m:r>
          <m:r>
            <m:t>B</m:t>
          </m:r>
          <m:r>
            <m:t>C</m:t>
          </m:r>
          <m:r>
            <m:t>D</m:t>
          </m:r>
        </m:oMath>
      </w:r>
      <w:r>
        <w:rPr>
          <w:b w:val="0"/>
          <w:i w:val="0"/>
          <w:u w:val="none"/>
        </w:rPr>
        <w:t xml:space="preserve">. Ta có </w:t>
      </w:r>
      <w:r>
        <m:oMath>
          <m:r>
            <m:t>O</m:t>
          </m:r>
          <m:r>
            <m:t>A</m:t>
          </m:r>
          <m:r>
            <m:rPr>
              <m:sty m:val="p"/>
            </m:rPr>
            <m:t>=</m:t>
          </m:r>
          <m:f>
            <m:fPr>
              <m:type m:val="bar"/>
            </m:fPr>
            <m:num>
              <m:r>
                <m:t>1</m:t>
              </m:r>
            </m:num>
            <m:den>
              <m:r>
                <m:t>2</m:t>
              </m:r>
            </m:den>
          </m:f>
          <m:r>
            <m:t>A</m:t>
          </m:r>
          <m:r>
            <m:t>C</m:t>
          </m:r>
          <m:r>
            <m:rPr>
              <m:sty m:val="p"/>
            </m:rPr>
            <m:t>=</m:t>
          </m:r>
          <m:f>
            <m:fPr>
              <m:type m:val="bar"/>
            </m:fPr>
            <m:num>
              <m:r>
                <m:t>1</m:t>
              </m:r>
            </m:num>
            <m:den>
              <m:r>
                <m:t>2</m:t>
              </m:r>
            </m:den>
          </m:f>
          <m:rad>
            <m:radPr>
              <m:degHide m:val="on"/>
            </m:radPr>
            <m:deg/>
            <m:e>
              <m:r>
                <m:rPr>
                  <m:sty m:val="p"/>
                </m:rPr>
                <m:t>(</m:t>
              </m:r>
              <m:r>
                <m:t>4</m:t>
              </m:r>
              <m:r>
                <m:t>a</m:t>
              </m:r>
              <m:sSup>
                <m:e>
                  <m:r>
                    <m:rPr>
                      <m:sty m:val="p"/>
                    </m:rPr>
                    <m:t>)</m:t>
                  </m:r>
                </m:e>
                <m:sup>
                  <m:r>
                    <m:t>2</m:t>
                  </m:r>
                </m:sup>
              </m:sSup>
              <m:r>
                <m:rPr>
                  <m:sty m:val="p"/>
                </m:rPr>
                <m:t>+</m:t>
              </m:r>
              <m:r>
                <m:rPr>
                  <m:sty m:val="p"/>
                </m:rPr>
                <m:t>(</m:t>
              </m:r>
              <m:r>
                <m:t>3</m:t>
              </m:r>
              <m:r>
                <m:t>a</m:t>
              </m:r>
              <m:sSup>
                <m:e>
                  <m:r>
                    <m:rPr>
                      <m:sty m:val="p"/>
                    </m:rPr>
                    <m:t>)</m:t>
                  </m:r>
                </m:e>
                <m:sup>
                  <m:r>
                    <m:t>2</m:t>
                  </m:r>
                </m:sup>
              </m:sSup>
            </m:e>
          </m:rad>
          <m:r>
            <m:rPr>
              <m:sty m:val="p"/>
            </m:rPr>
            <m:t>=</m:t>
          </m:r>
          <m:f>
            <m:fPr>
              <m:type m:val="bar"/>
            </m:fPr>
            <m:num>
              <m:r>
                <m:t>5</m:t>
              </m:r>
              <m:r>
                <m:t>a</m:t>
              </m:r>
            </m:num>
            <m:den>
              <m:r>
                <m:t>2</m:t>
              </m:r>
            </m:den>
          </m:f>
        </m:oMath>
      </w:r>
      <w:r>
        <w:rPr>
          <w:b w:val="0"/>
          <w:i w:val="0"/>
          <w:u w:val="none"/>
        </w:rPr>
        <w:t xml:space="preserve">. Suy ra </w:t>
      </w:r>
      <w:r>
        <m:oMath>
          <m:r>
            <m:t>S</m:t>
          </m:r>
          <m:r>
            <m:t>O</m:t>
          </m:r>
          <m:r>
            <m:rPr>
              <m:sty m:val="p"/>
            </m:rPr>
            <m:t>=</m:t>
          </m:r>
          <m:rad>
            <m:radPr>
              <m:degHide m:val="on"/>
            </m:radPr>
            <m:deg/>
            <m:e>
              <m:r>
                <m:t>S</m:t>
              </m:r>
              <m:sSup>
                <m:e>
                  <m:r>
                    <m:t>A</m:t>
                  </m:r>
                </m:e>
                <m:sup>
                  <m:r>
                    <m:t>2</m:t>
                  </m:r>
                </m:sup>
              </m:sSup>
              <m:r>
                <m:rPr>
                  <m:sty m:val="p"/>
                </m:rPr>
                <m:t>−</m:t>
              </m:r>
              <m:r>
                <m:t>O</m:t>
              </m:r>
              <m:sSup>
                <m:e>
                  <m:r>
                    <m:t>A</m:t>
                  </m:r>
                </m:e>
                <m:sup>
                  <m:r>
                    <m:t>2</m:t>
                  </m:r>
                </m:sup>
              </m:sSup>
            </m:e>
          </m:rad>
          <m:r>
            <m:rPr>
              <m:sty m:val="p"/>
            </m:rPr>
            <m:t>=</m:t>
          </m:r>
          <m:rad>
            <m:radPr>
              <m:degHide m:val="on"/>
            </m:radPr>
            <m:deg/>
            <m:e>
              <m:r>
                <m:t>25</m:t>
              </m:r>
              <m:sSup>
                <m:e>
                  <m:r>
                    <m:t>a</m:t>
                  </m:r>
                </m:e>
                <m:sup>
                  <m:r>
                    <m:t>2</m:t>
                  </m:r>
                </m:sup>
              </m:sSup>
              <m:r>
                <m:rPr>
                  <m:sty m:val="p"/>
                </m:rPr>
                <m:t>−</m:t>
              </m:r>
              <m:f>
                <m:fPr>
                  <m:type m:val="bar"/>
                </m:fPr>
                <m:num>
                  <m:r>
                    <m:t>25</m:t>
                  </m:r>
                  <m:sSup>
                    <m:e>
                      <m:r>
                        <m:t>a</m:t>
                      </m:r>
                    </m:e>
                    <m:sup>
                      <m:r>
                        <m:t>2</m:t>
                      </m:r>
                    </m:sup>
                  </m:sSup>
                </m:num>
                <m:den>
                  <m:r>
                    <m:t>4</m:t>
                  </m:r>
                </m:den>
              </m:f>
            </m:e>
          </m:rad>
          <m:r>
            <m:rPr>
              <m:sty m:val="p"/>
            </m:rPr>
            <m:t>=</m:t>
          </m:r>
          <m:f>
            <m:fPr>
              <m:type m:val="bar"/>
            </m:fPr>
            <m:num>
              <m:r>
                <m:t>5</m:t>
              </m:r>
              <m:r>
                <m:t>a</m:t>
              </m:r>
              <m:rad>
                <m:radPr>
                  <m:degHide m:val="on"/>
                </m:radPr>
                <m:deg/>
                <m:e>
                  <m:r>
                    <m:t>3</m:t>
                  </m:r>
                </m:e>
              </m:rad>
            </m:num>
            <m:den>
              <m:r>
                <m:t>2</m:t>
              </m:r>
            </m:den>
          </m:f>
        </m:oMath>
      </w:r>
      <w:r>
        <w:rPr>
          <w:b w:val="0"/>
          <w:i w:val="0"/>
          <w:u w:val="none"/>
        </w:rPr>
        <w:t xml:space="preserve">. Xét mặt phẳng vuông góc với </w:t>
      </w:r>
      <w:r>
        <m:oMath>
          <m:r>
            <m:t>B</m:t>
          </m:r>
          <m:r>
            <m:t>C</m:t>
          </m:r>
        </m:oMath>
      </w:r>
      <w:r>
        <w:rPr>
          <w:b w:val="0"/>
          <w:i w:val="0"/>
          <w:u w:val="none"/>
        </w:rPr>
        <w:t xml:space="preserve"> tại trung điểm của </w:t>
      </w:r>
      <w:r>
        <m:oMath>
          <m:r>
            <m:t>B</m:t>
          </m:r>
          <m:r>
            <m:t>C</m:t>
          </m:r>
        </m:oMath>
      </w:r>
      <w:r>
        <w:rPr>
          <w:b w:val="0"/>
          <w:i w:val="0"/>
          <w:u w:val="none"/>
        </w:rPr>
        <w:t xml:space="preserve">, khi đó giao tuyến với mặt phẳng đáy là một đoạn thẳng song song với </w:t>
      </w:r>
      <w:r>
        <m:oMath>
          <m:r>
            <m:t>A</m:t>
          </m:r>
          <m:r>
            <m:t>B</m:t>
          </m:r>
        </m:oMath>
      </w:r>
      <w:r>
        <w:rPr>
          <w:b w:val="0"/>
          <w:i w:val="0"/>
          <w:u w:val="none"/>
        </w:rPr>
        <w:t xml:space="preserve">, còn giao tuyến với mặt phẳng </w:t>
      </w:r>
      <w:r>
        <m:oMath>
          <m:r>
            <m:rPr>
              <m:sty m:val="p"/>
            </m:rPr>
            <m:t>(</m:t>
          </m:r>
          <m:r>
            <m:t>S</m:t>
          </m:r>
          <m:r>
            <m:t>B</m:t>
          </m:r>
          <m:r>
            <m:t>C</m:t>
          </m:r>
          <m:r>
            <m:rPr>
              <m:sty m:val="p"/>
            </m:rPr>
            <m:t>)</m:t>
          </m:r>
        </m:oMath>
      </w:r>
      <w:r>
        <w:rPr>
          <w:b w:val="0"/>
          <w:i w:val="0"/>
          <w:u w:val="none"/>
        </w:rPr>
        <w:t xml:space="preserve"> là đoạn nối từ </w:t>
      </w:r>
      <w:r>
        <m:oMath>
          <m:r>
            <m:t>S</m:t>
          </m:r>
        </m:oMath>
      </w:r>
      <w:r>
        <w:rPr>
          <w:b w:val="0"/>
          <w:i w:val="0"/>
          <w:u w:val="none"/>
        </w:rPr>
        <w:t xml:space="preserve"> đến trung điểm của </w:t>
      </w:r>
      <w:r>
        <m:oMath>
          <m:r>
            <m:t>B</m:t>
          </m:r>
          <m:r>
            <m:t>C</m:t>
          </m:r>
        </m:oMath>
      </w:r>
      <w:r>
        <w:rPr>
          <w:b w:val="0"/>
          <w:i w:val="0"/>
          <w:u w:val="none"/>
        </w:rPr>
        <w:t xml:space="preserve">. Góc nhị diện cần tìm chính là góc giữa hai đoạn này. Gọi </w:t>
      </w:r>
      <w:r>
        <m:oMath>
          <m:r>
            <m:t>M</m:t>
          </m:r>
        </m:oMath>
      </w:r>
      <w:r>
        <w:rPr>
          <w:b w:val="0"/>
          <w:i w:val="0"/>
          <w:u w:val="none"/>
        </w:rPr>
        <w:t xml:space="preserve"> là trung điểm </w:t>
      </w:r>
      <w:r>
        <m:oMath>
          <m:r>
            <m:t>B</m:t>
          </m:r>
          <m:r>
            <m:t>C</m:t>
          </m:r>
        </m:oMath>
      </w:r>
      <w:r>
        <w:rPr>
          <w:b w:val="0"/>
          <w:i w:val="0"/>
          <w:u w:val="none"/>
        </w:rPr>
        <w:t xml:space="preserve">, ta có </w:t>
      </w:r>
      <w:r>
        <m:oMath>
          <m:r>
            <m:t>O</m:t>
          </m:r>
          <m:r>
            <m:t>M</m:t>
          </m:r>
          <m:r>
            <m:rPr>
              <m:sty m:val="p"/>
            </m:rPr>
            <m:t>=</m:t>
          </m:r>
          <m:f>
            <m:fPr>
              <m:type m:val="bar"/>
            </m:fPr>
            <m:num>
              <m:r>
                <m:t>A</m:t>
              </m:r>
              <m:r>
                <m:t>B</m:t>
              </m:r>
            </m:num>
            <m:den>
              <m:r>
                <m:t>2</m:t>
              </m:r>
            </m:den>
          </m:f>
          <m:r>
            <m:rPr>
              <m:sty m:val="p"/>
            </m:rPr>
            <m:t>=</m:t>
          </m:r>
          <m:r>
            <m:t>2</m:t>
          </m:r>
          <m:r>
            <m:t>a</m:t>
          </m:r>
        </m:oMath>
      </w:r>
      <w:r>
        <w:rPr>
          <w:b w:val="0"/>
          <w:i w:val="0"/>
          <w:u w:val="none"/>
        </w:rPr>
        <w:t xml:space="preserve">. Do đó </w:t>
      </w:r>
      <w:r>
        <m:oMath>
          <m:r>
            <m:rPr>
              <m:sty m:val="p"/>
            </m:rPr>
            <m:t>tan</m:t>
          </m:r>
          <m:r>
            <m:t>φ</m:t>
          </m:r>
          <m:r>
            <m:rPr>
              <m:sty m:val="p"/>
            </m:rPr>
            <m:t>=</m:t>
          </m:r>
          <m:f>
            <m:fPr>
              <m:type m:val="bar"/>
            </m:fPr>
            <m:num>
              <m:r>
                <m:t>S</m:t>
              </m:r>
              <m:r>
                <m:t>O</m:t>
              </m:r>
            </m:num>
            <m:den>
              <m:r>
                <m:t>O</m:t>
              </m:r>
              <m:r>
                <m:t>M</m:t>
              </m:r>
            </m:den>
          </m:f>
          <m:r>
            <m:rPr>
              <m:sty m:val="p"/>
            </m:rPr>
            <m:t>=</m:t>
          </m:r>
          <m:f>
            <m:fPr>
              <m:type m:val="bar"/>
            </m:fPr>
            <m:num>
              <m:r>
                <m:t>5</m:t>
              </m:r>
              <m:rad>
                <m:radPr>
                  <m:degHide m:val="on"/>
                </m:radPr>
                <m:deg/>
                <m:e>
                  <m:r>
                    <m:t>3</m:t>
                  </m:r>
                </m:e>
              </m:rad>
              <m:r>
                <m:rPr>
                  <m:sty m:val="p"/>
                </m:rPr>
                <m:t>/</m:t>
              </m:r>
              <m:r>
                <m:t>2</m:t>
              </m:r>
            </m:num>
            <m:den>
              <m:r>
                <m:t>2</m:t>
              </m:r>
            </m:den>
          </m:f>
          <m:r>
            <m:rPr>
              <m:sty m:val="p"/>
            </m:rPr>
            <m:t>=</m:t>
          </m:r>
          <m:f>
            <m:fPr>
              <m:type m:val="bar"/>
            </m:fPr>
            <m:num>
              <m:r>
                <m:t>5</m:t>
              </m:r>
              <m:rad>
                <m:radPr>
                  <m:degHide m:val="on"/>
                </m:radPr>
                <m:deg/>
                <m:e>
                  <m:r>
                    <m:t>3</m:t>
                  </m:r>
                </m:e>
              </m:rad>
            </m:num>
            <m:den>
              <m:r>
                <m:t>4</m:t>
              </m:r>
            </m:den>
          </m:f>
        </m:oMath>
      </w:r>
      <w:r>
        <w:rPr>
          <w:b w:val="0"/>
          <w:i w:val="0"/>
          <w:u w:val="none"/>
        </w:rPr>
        <w:t xml:space="preserve">. Suy ra </w:t>
      </w:r>
      <w:r>
        <m:oMath>
          <m:r>
            <m:t>φ</m:t>
          </m:r>
          <m:r>
            <m:rPr>
              <m:sty m:val="p"/>
            </m:rPr>
            <m:t>≈</m:t>
          </m:r>
          <m:r>
            <m:t>65</m:t>
          </m:r>
          <m:r>
            <m:rPr>
              <m:sty m:val="p"/>
            </m:rPr>
            <m:t>,</m:t>
          </m:r>
          <m:sSup>
            <m:e>
              <m:r>
                <m:t>2</m:t>
              </m:r>
            </m:e>
            <m:sup>
              <m:r>
                <m:rPr>
                  <m:sty m:val="p"/>
                </m:rPr>
                <m:t>∘</m:t>
              </m:r>
            </m:sup>
          </m:sSup>
        </m:oMath>
      </w:r>
      <w:r>
        <w:rPr>
          <w:b w:val="0"/>
          <w:i w:val="0"/>
          <w:u w:val="none"/>
        </w:rPr>
        <w:t xml:space="preserve">. Vậy góc nhị diện bằng khoảng </w:t>
      </w:r>
      <w:r>
        <m:oMath>
          <m:r>
            <m:t>65</m:t>
          </m:r>
          <m:r>
            <m:rPr>
              <m:sty m:val="p"/>
            </m:rPr>
            <m:t>,</m:t>
          </m:r>
          <m:sSup>
            <m:e>
              <m:r>
                <m:t>2</m:t>
              </m:r>
            </m:e>
            <m:sup>
              <m:r>
                <m:rPr>
                  <m:sty m:val="p"/>
                </m:rPr>
                <m:t>∘</m:t>
              </m:r>
            </m:sup>
          </m:sSup>
        </m:oMath>
      </w:r>
      <w:r>
        <w:rPr>
          <w:b w:val="0"/>
          <w:i w:val="0"/>
          <w:u w:val="none"/>
        </w:rPr>
        <w:t>.</w:t>
      </w:r>
    </w:p>
    <w:p>
      <w:r>
        <w:rPr>
          <w:b/>
        </w:rPr>
        <w:t xml:space="preserve">Câu 8. </w:t>
      </w:r>
      <w:r>
        <w:rPr>
          <w:b w:val="0"/>
          <w:i w:val="0"/>
          <w:u w:val="none"/>
        </w:rPr>
        <w:t xml:space="preserve">Cho tứ diện </w:t>
      </w:r>
      <w:r>
        <m:oMath>
          <m:r>
            <m:t>A</m:t>
          </m:r>
          <m:r>
            <m:t>B</m:t>
          </m:r>
          <m:r>
            <m:t>C</m:t>
          </m:r>
          <m:r>
            <m:t>D</m:t>
          </m:r>
        </m:oMath>
      </w:r>
      <w:r>
        <w:rPr>
          <w:b w:val="0"/>
          <w:i w:val="0"/>
          <w:u w:val="none"/>
        </w:rPr>
        <w:t xml:space="preserve"> có </w:t>
      </w:r>
      <w:r>
        <m:oMath>
          <m:r>
            <m:t>B</m:t>
          </m:r>
          <m:r>
            <m:t>C</m:t>
          </m:r>
          <m:r>
            <m:t>D</m:t>
          </m:r>
        </m:oMath>
      </w:r>
      <w:r>
        <w:rPr>
          <w:b w:val="0"/>
          <w:i w:val="0"/>
          <w:u w:val="none"/>
        </w:rPr>
        <w:t xml:space="preserve"> là tam giác vuông tại đỉnh </w:t>
      </w:r>
      <w:r>
        <m:oMath>
          <m:r>
            <m:t>B</m:t>
          </m:r>
        </m:oMath>
      </w:r>
      <w:r>
        <w:rPr>
          <w:b w:val="0"/>
          <w:i w:val="0"/>
          <w:u w:val="none"/>
        </w:rPr>
        <w:t xml:space="preserve">, cạnh </w:t>
      </w:r>
      <w:r>
        <m:oMath>
          <m:r>
            <m:t>C</m:t>
          </m:r>
          <m:r>
            <m:t>D</m:t>
          </m:r>
          <m:r>
            <m:rPr>
              <m:sty m:val="p"/>
            </m:rPr>
            <m:t>=</m:t>
          </m:r>
          <m:r>
            <m:t>a</m:t>
          </m:r>
        </m:oMath>
      </w:r>
      <w:r>
        <w:rPr>
          <w:b w:val="0"/>
          <w:i w:val="0"/>
          <w:u w:val="none"/>
        </w:rPr>
        <w:t xml:space="preserve">, </w:t>
      </w:r>
      <w:r>
        <m:oMath>
          <m:r>
            <m:t>B</m:t>
          </m:r>
          <m:r>
            <m:t>D</m:t>
          </m:r>
          <m:r>
            <m:rPr>
              <m:sty m:val="p"/>
            </m:rPr>
            <m:t>=</m:t>
          </m:r>
          <m:f>
            <m:fPr>
              <m:type m:val="bar"/>
            </m:fPr>
            <m:num>
              <m:r>
                <m:t>a</m:t>
              </m:r>
              <m:rad>
                <m:radPr>
                  <m:degHide m:val="on"/>
                </m:radPr>
                <m:deg/>
                <m:e>
                  <m:r>
                    <m:t>3</m:t>
                  </m:r>
                </m:e>
              </m:rad>
            </m:num>
            <m:den>
              <m:r>
                <m:t>6</m:t>
              </m:r>
            </m:den>
          </m:f>
        </m:oMath>
      </w:r>
      <w:r>
        <w:rPr>
          <w:b w:val="0"/>
          <w:i w:val="0"/>
          <w:u w:val="none"/>
        </w:rPr>
        <w:t xml:space="preserve">, </w:t>
      </w:r>
      <w:r>
        <m:oMath>
          <m:r>
            <m:t>A</m:t>
          </m:r>
          <m:r>
            <m:t>B</m:t>
          </m:r>
          <m:r>
            <m:rPr>
              <m:sty m:val="p"/>
            </m:rPr>
            <m:t>=</m:t>
          </m:r>
          <m:r>
            <m:t>A</m:t>
          </m:r>
          <m:r>
            <m:t>C</m:t>
          </m:r>
          <m:r>
            <m:rPr>
              <m:sty m:val="p"/>
            </m:rPr>
            <m:t>=</m:t>
          </m:r>
          <m:r>
            <m:t>A</m:t>
          </m:r>
          <m:r>
            <m:t>D</m:t>
          </m:r>
          <m:r>
            <m:rPr>
              <m:sty m:val="p"/>
            </m:rPr>
            <m:t>=</m:t>
          </m:r>
          <m:f>
            <m:fPr>
              <m:type m:val="bar"/>
            </m:fPr>
            <m:num>
              <m:r>
                <m:t>a</m:t>
              </m:r>
              <m:rad>
                <m:radPr>
                  <m:degHide m:val="on"/>
                </m:radPr>
                <m:deg/>
                <m:e>
                  <m:r>
                    <m:t>3</m:t>
                  </m:r>
                </m:e>
              </m:rad>
            </m:num>
            <m:den>
              <m:r>
                <m:t>2</m:t>
              </m:r>
            </m:den>
          </m:f>
        </m:oMath>
      </w:r>
      <w:r>
        <w:rPr>
          <w:b w:val="0"/>
          <w:i w:val="0"/>
          <w:u w:val="none"/>
        </w:rPr>
        <w:t xml:space="preserve">. Góc nhị diện </w:t>
      </w:r>
      <w:r>
        <m:oMath>
          <m:r>
            <m:rPr>
              <m:sty m:val="p"/>
            </m:rPr>
            <m:t>[</m:t>
          </m:r>
          <m:r>
            <m:t>A</m:t>
          </m:r>
          <m:r>
            <m:rPr>
              <m:sty m:val="p"/>
            </m:rPr>
            <m:t>,</m:t>
          </m:r>
          <m:r>
            <m:t>B</m:t>
          </m:r>
          <m:r>
            <m:t>C</m:t>
          </m:r>
          <m:r>
            <m:rPr>
              <m:sty m:val="p"/>
            </m:rPr>
            <m:t>,</m:t>
          </m:r>
          <m:r>
            <m:t>D</m:t>
          </m:r>
          <m:r>
            <m:rPr>
              <m:sty m:val="p"/>
            </m:rPr>
            <m:t>]</m:t>
          </m:r>
        </m:oMath>
      </w:r>
      <w:r>
        <w:rPr>
          <w:b w:val="0"/>
          <w:i w:val="0"/>
          <w:u w:val="none"/>
        </w:rPr>
        <w:t xml:space="preserve"> bằng bao nhiêu độ?</w:t>
      </w:r>
    </w:p>
    <w:p>
      <w:r>
        <w:rPr>
          <w:b/>
        </w:rPr>
        <w:t>Lời giải</w:t>
      </w:r>
    </w:p>
    <w:p>
      <w:r>
        <w:rPr>
          <w:b/>
        </w:rPr>
        <w:t>####</w:t>
      </w:r>
    </w:p>
    <w:p>
      <w:r>
        <w:rPr>
          <w:b w:val="0"/>
          <w:i w:val="0"/>
          <w:u w:val="none"/>
        </w:rPr>
        <w:t xml:space="preserve">Trong tam giác vuông </w:t>
      </w:r>
      <w:r>
        <m:oMath>
          <m:r>
            <m:t>B</m:t>
          </m:r>
          <m:r>
            <m:t>C</m:t>
          </m:r>
          <m:r>
            <m:t>D</m:t>
          </m:r>
        </m:oMath>
      </w:r>
      <w:r>
        <w:rPr>
          <w:b w:val="0"/>
          <w:i w:val="0"/>
          <w:u w:val="none"/>
        </w:rPr>
        <w:t xml:space="preserve"> tại </w:t>
      </w:r>
      <w:r>
        <m:oMath>
          <m:r>
            <m:t>B</m:t>
          </m:r>
        </m:oMath>
      </w:r>
      <w:r>
        <w:rPr>
          <w:b w:val="0"/>
          <w:i w:val="0"/>
          <w:u w:val="none"/>
        </w:rPr>
        <w:t xml:space="preserve">, có </w:t>
      </w:r>
      <w:r>
        <m:oMath>
          <m:r>
            <m:t>C</m:t>
          </m:r>
          <m:r>
            <m:t>D</m:t>
          </m:r>
          <m:r>
            <m:rPr>
              <m:sty m:val="p"/>
            </m:rPr>
            <m:t>=</m:t>
          </m:r>
          <m:r>
            <m:t>a</m:t>
          </m:r>
        </m:oMath>
      </w:r>
      <w:r>
        <w:rPr>
          <w:b w:val="0"/>
          <w:i w:val="0"/>
          <w:u w:val="none"/>
        </w:rPr>
        <w:t xml:space="preserve">, </w:t>
      </w:r>
      <w:r>
        <m:oMath>
          <m:r>
            <m:t>B</m:t>
          </m:r>
          <m:r>
            <m:t>D</m:t>
          </m:r>
          <m:r>
            <m:rPr>
              <m:sty m:val="p"/>
            </m:rPr>
            <m:t>=</m:t>
          </m:r>
          <m:f>
            <m:fPr>
              <m:type m:val="bar"/>
            </m:fPr>
            <m:num>
              <m:r>
                <m:t>a</m:t>
              </m:r>
              <m:rad>
                <m:radPr>
                  <m:degHide m:val="on"/>
                </m:radPr>
                <m:deg/>
                <m:e>
                  <m:r>
                    <m:t>3</m:t>
                  </m:r>
                </m:e>
              </m:rad>
            </m:num>
            <m:den>
              <m:r>
                <m:t>6</m:t>
              </m:r>
            </m:den>
          </m:f>
        </m:oMath>
      </w:r>
      <w:r>
        <w:rPr>
          <w:b w:val="0"/>
          <w:i w:val="0"/>
          <w:u w:val="none"/>
        </w:rPr>
        <w:t xml:space="preserve"> nên </w:t>
      </w:r>
      <w:r>
        <m:oMath>
          <m:r>
            <m:t>B</m:t>
          </m:r>
          <m:r>
            <m:t>C</m:t>
          </m:r>
          <m:r>
            <m:rPr>
              <m:sty m:val="p"/>
            </m:rPr>
            <m:t>=</m:t>
          </m:r>
          <m:rad>
            <m:radPr>
              <m:degHide m:val="on"/>
            </m:radPr>
            <m:deg/>
            <m:e>
              <m:r>
                <m:t>C</m:t>
              </m:r>
              <m:sSup>
                <m:e>
                  <m:r>
                    <m:t>D</m:t>
                  </m:r>
                </m:e>
                <m:sup>
                  <m:r>
                    <m:t>2</m:t>
                  </m:r>
                </m:sup>
              </m:sSup>
              <m:r>
                <m:rPr>
                  <m:sty m:val="p"/>
                </m:rPr>
                <m:t>−</m:t>
              </m:r>
              <m:r>
                <m:t>B</m:t>
              </m:r>
              <m:sSup>
                <m:e>
                  <m:r>
                    <m:t>D</m:t>
                  </m:r>
                </m:e>
                <m:sup>
                  <m:r>
                    <m:t>2</m:t>
                  </m:r>
                </m:sup>
              </m:sSup>
            </m:e>
          </m:rad>
          <m:r>
            <m:rPr>
              <m:sty m:val="p"/>
            </m:rPr>
            <m:t>=</m:t>
          </m:r>
          <m:rad>
            <m:radPr>
              <m:degHide m:val="on"/>
            </m:radPr>
            <m:deg/>
            <m:e>
              <m:sSup>
                <m:e>
                  <m:r>
                    <m:t>a</m:t>
                  </m:r>
                </m:e>
                <m:sup>
                  <m:r>
                    <m:t>2</m:t>
                  </m:r>
                </m:sup>
              </m:sSup>
              <m:r>
                <m:rPr>
                  <m:sty m:val="p"/>
                </m:rPr>
                <m:t>−</m:t>
              </m:r>
              <m:f>
                <m:fPr>
                  <m:type m:val="bar"/>
                </m:fPr>
                <m:num>
                  <m:sSup>
                    <m:e>
                      <m:r>
                        <m:t>a</m:t>
                      </m:r>
                    </m:e>
                    <m:sup>
                      <m:r>
                        <m:t>2</m:t>
                      </m:r>
                    </m:sup>
                  </m:sSup>
                </m:num>
                <m:den>
                  <m:r>
                    <m:t>12</m:t>
                  </m:r>
                </m:den>
              </m:f>
            </m:e>
          </m:rad>
          <m:r>
            <m:rPr>
              <m:sty m:val="p"/>
            </m:rPr>
            <m:t>=</m:t>
          </m:r>
          <m:f>
            <m:fPr>
              <m:type m:val="bar"/>
            </m:fPr>
            <m:num>
              <m:r>
                <m:t>a</m:t>
              </m:r>
              <m:rad>
                <m:radPr>
                  <m:degHide m:val="on"/>
                </m:radPr>
                <m:deg/>
                <m:e>
                  <m:r>
                    <m:t>33</m:t>
                  </m:r>
                </m:e>
              </m:rad>
            </m:num>
            <m:den>
              <m:r>
                <m:t>6</m:t>
              </m:r>
            </m:den>
          </m:f>
        </m:oMath>
      </w:r>
      <w:r>
        <w:rPr>
          <w:b w:val="0"/>
          <w:i w:val="0"/>
          <w:u w:val="none"/>
        </w:rPr>
        <w:t xml:space="preserve">. Vì </w:t>
      </w:r>
      <w:r>
        <m:oMath>
          <m:r>
            <m:t>A</m:t>
          </m:r>
          <m:r>
            <m:t>B</m:t>
          </m:r>
          <m:r>
            <m:rPr>
              <m:sty m:val="p"/>
            </m:rPr>
            <m:t>=</m:t>
          </m:r>
          <m:r>
            <m:t>A</m:t>
          </m:r>
          <m:r>
            <m:t>C</m:t>
          </m:r>
        </m:oMath>
      </w:r>
      <w:r>
        <w:rPr>
          <w:b w:val="0"/>
          <w:i w:val="0"/>
          <w:u w:val="none"/>
        </w:rPr>
        <w:t xml:space="preserve"> nên </w:t>
      </w:r>
      <w:r>
        <m:oMath>
          <m:r>
            <m:t>A</m:t>
          </m:r>
        </m:oMath>
      </w:r>
      <w:r>
        <w:rPr>
          <w:b w:val="0"/>
          <w:i w:val="0"/>
          <w:u w:val="none"/>
        </w:rPr>
        <w:t xml:space="preserve"> nằm trên mặt phẳng trung trực của </w:t>
      </w:r>
      <w:r>
        <m:oMath>
          <m:r>
            <m:t>B</m:t>
          </m:r>
          <m:r>
            <m:t>C</m:t>
          </m:r>
        </m:oMath>
      </w:r>
      <w:r>
        <w:rPr>
          <w:b w:val="0"/>
          <w:i w:val="0"/>
          <w:u w:val="none"/>
        </w:rPr>
        <w:t xml:space="preserve">; đồng thời </w:t>
      </w:r>
      <w:r>
        <m:oMath>
          <m:r>
            <m:t>A</m:t>
          </m:r>
          <m:r>
            <m:t>B</m:t>
          </m:r>
          <m:r>
            <m:rPr>
              <m:sty m:val="p"/>
            </m:rPr>
            <m:t>=</m:t>
          </m:r>
          <m:r>
            <m:t>A</m:t>
          </m:r>
          <m:r>
            <m:t>D</m:t>
          </m:r>
        </m:oMath>
      </w:r>
      <w:r>
        <w:rPr>
          <w:b w:val="0"/>
          <w:i w:val="0"/>
          <w:u w:val="none"/>
        </w:rPr>
        <w:t xml:space="preserve"> nên </w:t>
      </w:r>
      <w:r>
        <m:oMath>
          <m:r>
            <m:t>A</m:t>
          </m:r>
        </m:oMath>
      </w:r>
      <w:r>
        <w:rPr>
          <w:b w:val="0"/>
          <w:i w:val="0"/>
          <w:u w:val="none"/>
        </w:rPr>
        <w:t xml:space="preserve"> nằm trên mặt phẳng trung trực của </w:t>
      </w:r>
      <w:r>
        <m:oMath>
          <m:r>
            <m:t>B</m:t>
          </m:r>
          <m:r>
            <m:t>D</m:t>
          </m:r>
        </m:oMath>
      </w:r>
      <w:r>
        <w:rPr>
          <w:b w:val="0"/>
          <w:i w:val="0"/>
          <w:u w:val="none"/>
        </w:rPr>
        <w:t xml:space="preserve">. Chọn hệ tọa độ với </w:t>
      </w:r>
      <w:r>
        <m:oMath>
          <m:r>
            <m:t>B</m:t>
          </m:r>
          <m:r>
            <m:rPr>
              <m:sty m:val="p"/>
            </m:rPr>
            <m:t>(</m:t>
          </m:r>
          <m:r>
            <m:t>0</m:t>
          </m:r>
          <m:r>
            <m:rPr>
              <m:sty m:val="p"/>
            </m:rPr>
            <m:t>;</m:t>
          </m:r>
          <m:r>
            <m:t>0</m:t>
          </m:r>
          <m:r>
            <m:rPr>
              <m:sty m:val="p"/>
            </m:rPr>
            <m:t>;</m:t>
          </m:r>
          <m:r>
            <m:t>0</m:t>
          </m:r>
          <m:r>
            <m:rPr>
              <m:sty m:val="p"/>
            </m:rPr>
            <m:t>)</m:t>
          </m:r>
        </m:oMath>
      </w:r>
      <w:r>
        <w:rPr>
          <w:b w:val="0"/>
          <w:i w:val="0"/>
          <w:u w:val="none"/>
        </w:rPr>
        <w:t xml:space="preserve">, </w:t>
      </w:r>
      <w:r>
        <m:oMath>
          <m:r>
            <m:t>C</m:t>
          </m:r>
          <m:d>
            <m:dPr>
              <m:begChr m:val="("/>
              <m:sepChr m:val=""/>
              <m:endChr m:val=")"/>
              <m:grow/>
            </m:dPr>
            <m:e>
              <m:f>
                <m:fPr>
                  <m:type m:val="bar"/>
                </m:fPr>
                <m:num>
                  <m:r>
                    <m:t>a</m:t>
                  </m:r>
                  <m:rad>
                    <m:radPr>
                      <m:degHide m:val="on"/>
                    </m:radPr>
                    <m:deg/>
                    <m:e>
                      <m:r>
                        <m:t>33</m:t>
                      </m:r>
                    </m:e>
                  </m:rad>
                </m:num>
                <m:den>
                  <m:r>
                    <m:t>6</m:t>
                  </m:r>
                </m:den>
              </m:f>
              <m:r>
                <m:rPr>
                  <m:sty m:val="p"/>
                </m:rPr>
                <m:t>;</m:t>
              </m:r>
              <m:r>
                <m:t>0</m:t>
              </m:r>
              <m:r>
                <m:rPr>
                  <m:sty m:val="p"/>
                </m:rPr>
                <m:t>;</m:t>
              </m:r>
              <m:r>
                <m:t>0</m:t>
              </m:r>
            </m:e>
          </m:d>
        </m:oMath>
      </w:r>
      <w:r>
        <w:rPr>
          <w:b w:val="0"/>
          <w:i w:val="0"/>
          <w:u w:val="none"/>
        </w:rPr>
        <w:t xml:space="preserve">, </w:t>
      </w:r>
      <w:r>
        <m:oMath>
          <m:r>
            <m:t>D</m:t>
          </m:r>
          <m:d>
            <m:dPr>
              <m:begChr m:val="("/>
              <m:sepChr m:val=""/>
              <m:endChr m:val=")"/>
              <m:grow/>
            </m:dPr>
            <m:e>
              <m:r>
                <m:t>0</m:t>
              </m:r>
              <m:r>
                <m:rPr>
                  <m:sty m:val="p"/>
                </m:rPr>
                <m:t>;</m:t>
              </m:r>
              <m:f>
                <m:fPr>
                  <m:type m:val="bar"/>
                </m:fPr>
                <m:num>
                  <m:r>
                    <m:t>a</m:t>
                  </m:r>
                  <m:rad>
                    <m:radPr>
                      <m:degHide m:val="on"/>
                    </m:radPr>
                    <m:deg/>
                    <m:e>
                      <m:r>
                        <m:t>3</m:t>
                      </m:r>
                    </m:e>
                  </m:rad>
                </m:num>
                <m:den>
                  <m:r>
                    <m:t>6</m:t>
                  </m:r>
                </m:den>
              </m:f>
              <m:r>
                <m:rPr>
                  <m:sty m:val="p"/>
                </m:rPr>
                <m:t>;</m:t>
              </m:r>
              <m:r>
                <m:t>0</m:t>
              </m:r>
            </m:e>
          </m:d>
        </m:oMath>
      </w:r>
      <w:r>
        <w:rPr>
          <w:b w:val="0"/>
          <w:i w:val="0"/>
          <w:u w:val="none"/>
        </w:rPr>
        <w:t xml:space="preserve">. Khi đó </w:t>
      </w:r>
      <w:r>
        <m:oMath>
          <m:r>
            <m:t>A</m:t>
          </m:r>
        </m:oMath>
      </w:r>
      <w:r>
        <w:rPr>
          <w:b w:val="0"/>
          <w:i w:val="0"/>
          <w:u w:val="none"/>
        </w:rPr>
        <w:t xml:space="preserve"> thuộc giao của hai mặt phẳng trung trực nên có thể xác định tọa độ </w:t>
      </w:r>
      <w:r>
        <m:oMath>
          <m:r>
            <m:t>A</m:t>
          </m:r>
        </m:oMath>
      </w:r>
      <w:r>
        <w:rPr>
          <w:b w:val="0"/>
          <w:i w:val="0"/>
          <w:u w:val="none"/>
        </w:rPr>
        <w:t xml:space="preserve">. Từ đó xét mặt phẳng vuông góc với </w:t>
      </w:r>
      <w:r>
        <m:oMath>
          <m:r>
            <m:t>B</m:t>
          </m:r>
          <m:r>
            <m:t>C</m:t>
          </m:r>
        </m:oMath>
      </w:r>
      <w:r>
        <w:rPr>
          <w:b w:val="0"/>
          <w:i w:val="0"/>
          <w:u w:val="none"/>
        </w:rPr>
        <w:t xml:space="preserve"> tại </w:t>
      </w:r>
      <w:r>
        <m:oMath>
          <m:r>
            <m:t>B</m:t>
          </m:r>
        </m:oMath>
      </w:r>
      <w:r>
        <w:rPr>
          <w:b w:val="0"/>
          <w:i w:val="0"/>
          <w:u w:val="none"/>
        </w:rPr>
        <w:t xml:space="preserve">; giao của hai mặt phẳng </w:t>
      </w:r>
      <w:r>
        <m:oMath>
          <m:r>
            <m:rPr>
              <m:sty m:val="p"/>
            </m:rPr>
            <m:t>(</m:t>
          </m:r>
          <m:r>
            <m:t>A</m:t>
          </m:r>
          <m:r>
            <m:t>B</m:t>
          </m:r>
          <m:r>
            <m:t>C</m:t>
          </m:r>
          <m:r>
            <m:rPr>
              <m:sty m:val="p"/>
            </m:rPr>
            <m:t>)</m:t>
          </m:r>
        </m:oMath>
      </w:r>
      <w:r>
        <w:rPr>
          <w:b w:val="0"/>
          <w:i w:val="0"/>
          <w:u w:val="none"/>
        </w:rPr>
        <w:t xml:space="preserve"> và </w:t>
      </w:r>
      <w:r>
        <m:oMath>
          <m:r>
            <m:rPr>
              <m:sty m:val="p"/>
            </m:rPr>
            <m:t>(</m:t>
          </m:r>
          <m:r>
            <m:t>D</m:t>
          </m:r>
          <m:r>
            <m:t>B</m:t>
          </m:r>
          <m:r>
            <m:t>C</m:t>
          </m:r>
          <m:r>
            <m:rPr>
              <m:sty m:val="p"/>
            </m:rPr>
            <m:t>)</m:t>
          </m:r>
        </m:oMath>
      </w:r>
      <w:r>
        <w:rPr>
          <w:b w:val="0"/>
          <w:i w:val="0"/>
          <w:u w:val="none"/>
        </w:rPr>
        <w:t xml:space="preserve"> với mặt phẳng này lần lượt là hai đường thẳng tạo nên góc nhị diện cần tìm. Sau khi tính toán, thu được </w:t>
      </w:r>
      <w:r>
        <m:oMath>
          <m:r>
            <m:rPr>
              <m:sty m:val="p"/>
            </m:rPr>
            <m:t>cos</m:t>
          </m:r>
          <m:r>
            <m:t>φ</m:t>
          </m:r>
          <m:r>
            <m:rPr>
              <m:sty m:val="p"/>
            </m:rPr>
            <m:t>=</m:t>
          </m:r>
          <m:f>
            <m:fPr>
              <m:type m:val="bar"/>
            </m:fPr>
            <m:num>
              <m:r>
                <m:t>1</m:t>
              </m:r>
            </m:num>
            <m:den>
              <m:r>
                <m:t>3</m:t>
              </m:r>
            </m:den>
          </m:f>
        </m:oMath>
      </w:r>
      <w:r>
        <w:rPr>
          <w:b w:val="0"/>
          <w:i w:val="0"/>
          <w:u w:val="none"/>
        </w:rPr>
        <w:t xml:space="preserve"> nên </w:t>
      </w:r>
      <w:r>
        <m:oMath>
          <m:r>
            <m:t>φ</m:t>
          </m:r>
          <m:r>
            <m:rPr>
              <m:sty m:val="p"/>
            </m:rPr>
            <m:t>=</m:t>
          </m:r>
          <m:r>
            <m:rPr>
              <m:sty m:val="p"/>
            </m:rPr>
            <m:t>arccos</m:t>
          </m:r>
          <m:d>
            <m:dPr>
              <m:begChr m:val="("/>
              <m:sepChr m:val=""/>
              <m:endChr m:val=")"/>
              <m:grow/>
            </m:dPr>
            <m:e>
              <m:f>
                <m:fPr>
                  <m:type m:val="bar"/>
                </m:fPr>
                <m:num>
                  <m:r>
                    <m:t>1</m:t>
                  </m:r>
                </m:num>
                <m:den>
                  <m:r>
                    <m:t>3</m:t>
                  </m:r>
                </m:den>
              </m:f>
            </m:e>
          </m:d>
          <m:r>
            <m:rPr>
              <m:sty m:val="p"/>
            </m:rPr>
            <m:t>≈</m:t>
          </m:r>
          <m:r>
            <m:t>70</m:t>
          </m:r>
          <m:r>
            <m:rPr>
              <m:sty m:val="p"/>
            </m:rPr>
            <m:t>,</m:t>
          </m:r>
          <m:sSup>
            <m:e>
              <m:r>
                <m:t>5</m:t>
              </m:r>
            </m:e>
            <m:sup>
              <m:r>
                <m:rPr>
                  <m:sty m:val="p"/>
                </m:rPr>
                <m:t>∘</m:t>
              </m:r>
            </m:sup>
          </m:sSup>
        </m:oMath>
      </w:r>
      <w:r>
        <w:rPr>
          <w:b w:val="0"/>
          <w:i w:val="0"/>
          <w:u w:val="none"/>
        </w:rPr>
        <w:t xml:space="preserve">. Vậy góc nhị diện bằng khoảng </w:t>
      </w:r>
      <w:r>
        <m:oMath>
          <m:r>
            <m:t>70</m:t>
          </m:r>
          <m:r>
            <m:rPr>
              <m:sty m:val="p"/>
            </m:rPr>
            <m:t>,</m:t>
          </m:r>
          <m:sSup>
            <m:e>
              <m:r>
                <m:t>5</m:t>
              </m:r>
            </m:e>
            <m:sup>
              <m:r>
                <m:rPr>
                  <m:sty m:val="p"/>
                </m:rPr>
                <m:t>∘</m:t>
              </m:r>
            </m:sup>
          </m:sSup>
        </m:oMath>
      </w:r>
      <w:r>
        <w:rPr>
          <w:b w:val="0"/>
          <w:i w:val="0"/>
          <w:u w:val="none"/>
        </w:rPr>
        <w:t>.</w:t>
      </w:r>
    </w:p>
    <w:p/>
    <w:p>
      <w:r>
        <w:rPr>
          <w:b/>
          <w:i w:val="0"/>
          <w:u w:val="none"/>
        </w:rPr>
        <w:t>PHẦN 2. CÁC BÀI TOÁN LIÊN QUAN ĐẾN KHOẢNG CÁCH</w:t>
      </w:r>
    </w:p>
    <w:p>
      <w:r>
        <w:rPr>
          <w:b/>
        </w:rPr>
        <w:t xml:space="preserve">Câu 9. </w:t>
      </w:r>
      <w:r>
        <w:rPr>
          <w:b w:val="0"/>
          <w:i w:val="0"/>
          <w:u w:val="none"/>
        </w:rPr>
        <w:t xml:space="preserve">Cho hình chóp </w:t>
      </w:r>
      <w:r>
        <m:oMath>
          <m:r>
            <m:t>S</m:t>
          </m:r>
          <m:r>
            <m:rPr>
              <m:sty m:val="p"/>
            </m:rPr>
            <m:t>.</m:t>
          </m:r>
          <m:r>
            <m:t>A</m:t>
          </m:r>
          <m:r>
            <m:t>B</m:t>
          </m:r>
          <m:r>
            <m:t>C</m:t>
          </m:r>
        </m:oMath>
      </w:r>
      <w:r>
        <w:rPr>
          <w:b w:val="0"/>
          <w:i w:val="0"/>
          <w:u w:val="none"/>
        </w:rPr>
        <w:t xml:space="preserve"> có đáy </w:t>
      </w:r>
      <w:r>
        <m:oMath>
          <m:r>
            <m:t>A</m:t>
          </m:r>
          <m:r>
            <m:t>B</m:t>
          </m:r>
          <m:r>
            <m:t>C</m:t>
          </m:r>
        </m:oMath>
      </w:r>
      <w:r>
        <w:rPr>
          <w:b w:val="0"/>
          <w:i w:val="0"/>
          <w:u w:val="none"/>
        </w:rPr>
        <w:t xml:space="preserve"> là tam giác đều cạnh bằng </w:t>
      </w:r>
      <w:r>
        <m:oMath>
          <m:r>
            <m:t>2</m:t>
          </m:r>
        </m:oMath>
      </w:r>
      <w:r>
        <w:rPr>
          <w:b w:val="0"/>
          <w:i w:val="0"/>
          <w:u w:val="none"/>
        </w:rPr>
        <w:t xml:space="preserve">, </w:t>
      </w:r>
      <w:r>
        <m:oMath>
          <m:r>
            <m:t>S</m:t>
          </m:r>
          <m:r>
            <m:t>A</m:t>
          </m:r>
          <m:r>
            <m:rPr>
              <m:sty m:val="p"/>
            </m:rPr>
            <m:t>⟂</m:t>
          </m:r>
          <m:r>
            <m:rPr>
              <m:sty m:val="p"/>
            </m:rPr>
            <m:t>(</m:t>
          </m:r>
          <m:r>
            <m:t>A</m:t>
          </m:r>
          <m:r>
            <m:t>B</m:t>
          </m:r>
          <m:r>
            <m:t>C</m:t>
          </m:r>
          <m:r>
            <m:rPr>
              <m:sty m:val="p"/>
            </m:rPr>
            <m:t>)</m:t>
          </m:r>
        </m:oMath>
      </w:r>
      <w:r>
        <w:rPr>
          <w:b w:val="0"/>
          <w:i w:val="0"/>
          <w:u w:val="none"/>
        </w:rPr>
        <w:t xml:space="preserve">; góc giữa đường thẳng </w:t>
      </w:r>
      <w:r>
        <m:oMath>
          <m:r>
            <m:t>S</m:t>
          </m:r>
          <m:r>
            <m:t>B</m:t>
          </m:r>
        </m:oMath>
      </w:r>
      <w:r>
        <w:rPr>
          <w:b w:val="0"/>
          <w:i w:val="0"/>
          <w:u w:val="none"/>
        </w:rPr>
        <w:t xml:space="preserve"> và mặt phẳng </w:t>
      </w:r>
      <w:r>
        <m:oMath>
          <m:r>
            <m:rPr>
              <m:sty m:val="p"/>
            </m:rPr>
            <m:t>(</m:t>
          </m:r>
          <m:r>
            <m:t>A</m:t>
          </m:r>
          <m:r>
            <m:t>B</m:t>
          </m:r>
          <m:r>
            <m:t>C</m:t>
          </m:r>
          <m:r>
            <m:rPr>
              <m:sty m:val="p"/>
            </m:rPr>
            <m:t>)</m:t>
          </m:r>
        </m:oMath>
      </w:r>
      <w:r>
        <w:rPr>
          <w:b w:val="0"/>
          <w:i w:val="0"/>
          <w:u w:val="none"/>
        </w:rPr>
        <w:t xml:space="preserve"> bằng </w:t>
      </w:r>
      <w:r>
        <m:oMath>
          <m:sSup>
            <m:e>
              <m:r>
                <m:t>60</m:t>
              </m:r>
            </m:e>
            <m:sup>
              <m:r>
                <m:rPr>
                  <m:sty m:val="p"/>
                </m:rPr>
                <m:t>∘</m:t>
              </m:r>
            </m:sup>
          </m:sSup>
        </m:oMath>
      </w:r>
      <w:r>
        <w:rPr>
          <w:b w:val="0"/>
          <w:i w:val="0"/>
          <w:u w:val="none"/>
        </w:rPr>
        <w:t xml:space="preserve">. Gọi </w:t>
      </w:r>
      <w:r>
        <m:oMath>
          <m:r>
            <m:t>M</m:t>
          </m:r>
        </m:oMath>
      </w:r>
      <w:r>
        <w:rPr>
          <w:b w:val="0"/>
          <w:i w:val="0"/>
          <w:u w:val="none"/>
        </w:rPr>
        <w:t xml:space="preserve"> là trung điểm của cạnh </w:t>
      </w:r>
      <w:r>
        <m:oMath>
          <m:r>
            <m:t>A</m:t>
          </m:r>
          <m:r>
            <m:t>B</m:t>
          </m:r>
        </m:oMath>
      </w:r>
      <w:r>
        <w:rPr>
          <w:b w:val="0"/>
          <w:i w:val="0"/>
          <w:u w:val="none"/>
        </w:rPr>
        <w:t xml:space="preserve">. Tính khoảng cách từ điểm </w:t>
      </w:r>
      <w:r>
        <m:oMath>
          <m:r>
            <m:t>B</m:t>
          </m:r>
        </m:oMath>
      </w:r>
      <w:r>
        <w:rPr>
          <w:b w:val="0"/>
          <w:i w:val="0"/>
          <w:u w:val="none"/>
        </w:rPr>
        <w:t xml:space="preserve"> đến mặt phẳng </w:t>
      </w:r>
      <w:r>
        <m:oMath>
          <m:r>
            <m:rPr>
              <m:sty m:val="p"/>
            </m:rPr>
            <m:t>(</m:t>
          </m:r>
          <m:r>
            <m:t>S</m:t>
          </m:r>
          <m:r>
            <m:t>C</m:t>
          </m:r>
          <m:r>
            <m:t>M</m:t>
          </m:r>
          <m:r>
            <m:rPr>
              <m:sty m:val="p"/>
            </m:rPr>
            <m:t>)</m:t>
          </m:r>
        </m:oMath>
      </w:r>
      <w:r>
        <w:rPr>
          <w:b w:val="0"/>
          <w:i w:val="0"/>
          <w:u w:val="none"/>
        </w:rPr>
        <w:t>, kết quả làm tròn đến phần trăm.</w:t>
      </w:r>
    </w:p>
    <w:p>
      <w:r>
        <w:rPr>
          <w:b/>
        </w:rPr>
        <w:t>Lời giải</w:t>
      </w:r>
    </w:p>
    <w:p>
      <w:r>
        <w:rPr>
          <w:b/>
        </w:rPr>
        <w:t>####</w:t>
      </w:r>
    </w:p>
    <w:p>
      <w:r>
        <w:rPr>
          <w:b w:val="0"/>
          <w:i w:val="0"/>
          <w:u w:val="none"/>
        </w:rPr>
        <w:t xml:space="preserve">Đặt </w:t>
      </w:r>
      <w:r>
        <m:oMath>
          <m:r>
            <m:t>A</m:t>
          </m:r>
          <m:r>
            <m:rPr>
              <m:sty m:val="p"/>
            </m:rPr>
            <m:t>(</m:t>
          </m:r>
          <m:r>
            <m:t>0</m:t>
          </m:r>
          <m:r>
            <m:rPr>
              <m:sty m:val="p"/>
            </m:rPr>
            <m:t>;</m:t>
          </m:r>
          <m:r>
            <m:t>0</m:t>
          </m:r>
          <m:r>
            <m:rPr>
              <m:sty m:val="p"/>
            </m:rPr>
            <m:t>;</m:t>
          </m:r>
          <m:r>
            <m:t>0</m:t>
          </m:r>
          <m:r>
            <m:rPr>
              <m:sty m:val="p"/>
            </m:rPr>
            <m:t>)</m:t>
          </m:r>
        </m:oMath>
      </w:r>
      <w:r>
        <w:rPr>
          <w:b w:val="0"/>
          <w:i w:val="0"/>
          <w:u w:val="none"/>
        </w:rPr>
        <w:t xml:space="preserve">, </w:t>
      </w:r>
      <w:r>
        <m:oMath>
          <m:r>
            <m:t>B</m:t>
          </m:r>
          <m:r>
            <m:rPr>
              <m:sty m:val="p"/>
            </m:rPr>
            <m:t>(</m:t>
          </m:r>
          <m:r>
            <m:t>2</m:t>
          </m:r>
          <m:r>
            <m:rPr>
              <m:sty m:val="p"/>
            </m:rPr>
            <m:t>;</m:t>
          </m:r>
          <m:r>
            <m:t>0</m:t>
          </m:r>
          <m:r>
            <m:rPr>
              <m:sty m:val="p"/>
            </m:rPr>
            <m:t>;</m:t>
          </m:r>
          <m:r>
            <m:t>0</m:t>
          </m:r>
          <m:r>
            <m:rPr>
              <m:sty m:val="p"/>
            </m:rPr>
            <m:t>)</m:t>
          </m:r>
        </m:oMath>
      </w:r>
      <w:r>
        <w:rPr>
          <w:b w:val="0"/>
          <w:i w:val="0"/>
          <w:u w:val="none"/>
        </w:rPr>
        <w:t xml:space="preserve">, </w:t>
      </w:r>
      <w:r>
        <m:oMath>
          <m:r>
            <m:t>C</m:t>
          </m:r>
          <m:r>
            <m:rPr>
              <m:sty m:val="p"/>
            </m:rPr>
            <m:t>(</m:t>
          </m:r>
          <m:r>
            <m:t>1</m:t>
          </m:r>
          <m:r>
            <m:rPr>
              <m:sty m:val="p"/>
            </m:rPr>
            <m:t>;</m:t>
          </m:r>
          <m:rad>
            <m:radPr>
              <m:degHide m:val="on"/>
            </m:radPr>
            <m:deg/>
            <m:e>
              <m:r>
                <m:t>3</m:t>
              </m:r>
            </m:e>
          </m:rad>
          <m:r>
            <m:rPr>
              <m:sty m:val="p"/>
            </m:rPr>
            <m:t>;</m:t>
          </m:r>
          <m:r>
            <m:t>0</m:t>
          </m:r>
          <m:r>
            <m:rPr>
              <m:sty m:val="p"/>
            </m:rPr>
            <m:t>)</m:t>
          </m:r>
        </m:oMath>
      </w:r>
      <w:r>
        <w:rPr>
          <w:b w:val="0"/>
          <w:i w:val="0"/>
          <w:u w:val="none"/>
        </w:rPr>
        <w:t xml:space="preserve"> và vì </w:t>
      </w:r>
      <w:r>
        <m:oMath>
          <m:r>
            <m:t>S</m:t>
          </m:r>
          <m:r>
            <m:t>A</m:t>
          </m:r>
          <m:r>
            <m:rPr>
              <m:sty m:val="p"/>
            </m:rPr>
            <m:t>⟂</m:t>
          </m:r>
          <m:r>
            <m:rPr>
              <m:sty m:val="p"/>
            </m:rPr>
            <m:t>(</m:t>
          </m:r>
          <m:r>
            <m:t>A</m:t>
          </m:r>
          <m:r>
            <m:t>B</m:t>
          </m:r>
          <m:r>
            <m:t>C</m:t>
          </m:r>
          <m:r>
            <m:rPr>
              <m:sty m:val="p"/>
            </m:rPr>
            <m:t>)</m:t>
          </m:r>
        </m:oMath>
      </w:r>
      <w:r>
        <w:rPr>
          <w:b w:val="0"/>
          <w:i w:val="0"/>
          <w:u w:val="none"/>
        </w:rPr>
        <w:t xml:space="preserve"> nên </w:t>
      </w:r>
      <w:r>
        <m:oMath>
          <m:r>
            <m:t>S</m:t>
          </m:r>
          <m:r>
            <m:rPr>
              <m:sty m:val="p"/>
            </m:rPr>
            <m:t>(</m:t>
          </m:r>
          <m:r>
            <m:t>0</m:t>
          </m:r>
          <m:r>
            <m:rPr>
              <m:sty m:val="p"/>
            </m:rPr>
            <m:t>;</m:t>
          </m:r>
          <m:r>
            <m:t>0</m:t>
          </m:r>
          <m:r>
            <m:rPr>
              <m:sty m:val="p"/>
            </m:rPr>
            <m:t>;</m:t>
          </m:r>
          <m:r>
            <m:t>h</m:t>
          </m:r>
          <m:r>
            <m:rPr>
              <m:sty m:val="p"/>
            </m:rPr>
            <m:t>)</m:t>
          </m:r>
        </m:oMath>
      </w:r>
      <w:r>
        <w:rPr>
          <w:b w:val="0"/>
          <w:i w:val="0"/>
          <w:u w:val="none"/>
        </w:rPr>
        <w:t xml:space="preserve">. Góc giữa </w:t>
      </w:r>
      <w:r>
        <m:oMath>
          <m:r>
            <m:t>S</m:t>
          </m:r>
          <m:r>
            <m:t>B</m:t>
          </m:r>
        </m:oMath>
      </w:r>
      <w:r>
        <w:rPr>
          <w:b w:val="0"/>
          <w:i w:val="0"/>
          <w:u w:val="none"/>
        </w:rPr>
        <w:t xml:space="preserve"> và đáy bằng góc giữa </w:t>
      </w:r>
      <w:r>
        <m:oMath>
          <m:r>
            <m:t>S</m:t>
          </m:r>
          <m:r>
            <m:t>B</m:t>
          </m:r>
        </m:oMath>
      </w:r>
      <w:r>
        <w:rPr>
          <w:b w:val="0"/>
          <w:i w:val="0"/>
          <w:u w:val="none"/>
        </w:rPr>
        <w:t xml:space="preserve"> và </w:t>
      </w:r>
      <w:r>
        <m:oMath>
          <m:r>
            <m:t>A</m:t>
          </m:r>
          <m:r>
            <m:t>B</m:t>
          </m:r>
        </m:oMath>
      </w:r>
      <w:r>
        <w:rPr>
          <w:b w:val="0"/>
          <w:i w:val="0"/>
          <w:u w:val="none"/>
        </w:rPr>
        <w:t xml:space="preserve">, do đó trong tam giác vuông </w:t>
      </w:r>
      <w:r>
        <m:oMath>
          <m:r>
            <m:t>S</m:t>
          </m:r>
          <m:r>
            <m:t>A</m:t>
          </m:r>
          <m:r>
            <m:t>B</m:t>
          </m:r>
        </m:oMath>
      </w:r>
      <w:r>
        <w:rPr>
          <w:b w:val="0"/>
          <w:i w:val="0"/>
          <w:u w:val="none"/>
        </w:rPr>
        <w:t xml:space="preserve"> có </w:t>
      </w:r>
      <w:r>
        <m:oMath>
          <m:r>
            <m:rPr>
              <m:sty m:val="p"/>
            </m:rPr>
            <m:t>tan</m:t>
          </m:r>
          <m:sSup>
            <m:e>
              <m:r>
                <m:t>60</m:t>
              </m:r>
            </m:e>
            <m:sup>
              <m:r>
                <m:rPr>
                  <m:sty m:val="p"/>
                </m:rPr>
                <m:t>∘</m:t>
              </m:r>
            </m:sup>
          </m:sSup>
          <m:r>
            <m:rPr>
              <m:sty m:val="p"/>
            </m:rPr>
            <m:t>=</m:t>
          </m:r>
          <m:f>
            <m:fPr>
              <m:type m:val="bar"/>
            </m:fPr>
            <m:num>
              <m:r>
                <m:t>S</m:t>
              </m:r>
              <m:r>
                <m:t>A</m:t>
              </m:r>
            </m:num>
            <m:den>
              <m:r>
                <m:t>A</m:t>
              </m:r>
              <m:r>
                <m:t>B</m:t>
              </m:r>
            </m:den>
          </m:f>
          <m:r>
            <m:rPr>
              <m:sty m:val="p"/>
            </m:rPr>
            <m:t>=</m:t>
          </m:r>
          <m:f>
            <m:fPr>
              <m:type m:val="bar"/>
            </m:fPr>
            <m:num>
              <m:r>
                <m:t>h</m:t>
              </m:r>
            </m:num>
            <m:den>
              <m:r>
                <m:t>2</m:t>
              </m:r>
            </m:den>
          </m:f>
        </m:oMath>
      </w:r>
      <w:r>
        <w:rPr>
          <w:b w:val="0"/>
          <w:i w:val="0"/>
          <w:u w:val="none"/>
        </w:rPr>
        <w:t xml:space="preserve">, suy ra </w:t>
      </w:r>
      <w:r>
        <m:oMath>
          <m:r>
            <m:t>h</m:t>
          </m:r>
          <m:r>
            <m:rPr>
              <m:sty m:val="p"/>
            </m:rPr>
            <m:t>=</m:t>
          </m:r>
          <m:r>
            <m:t>2</m:t>
          </m:r>
          <m:rad>
            <m:radPr>
              <m:degHide m:val="on"/>
            </m:radPr>
            <m:deg/>
            <m:e>
              <m:r>
                <m:t>3</m:t>
              </m:r>
            </m:e>
          </m:rad>
        </m:oMath>
      </w:r>
      <w:r>
        <w:rPr>
          <w:b w:val="0"/>
          <w:i w:val="0"/>
          <w:u w:val="none"/>
        </w:rPr>
        <w:t xml:space="preserve">. Khi đó </w:t>
      </w:r>
      <w:r>
        <m:oMath>
          <m:r>
            <m:t>M</m:t>
          </m:r>
          <m:r>
            <m:rPr>
              <m:sty m:val="p"/>
            </m:rPr>
            <m:t>(</m:t>
          </m:r>
          <m:r>
            <m:t>1</m:t>
          </m:r>
          <m:r>
            <m:rPr>
              <m:sty m:val="p"/>
            </m:rPr>
            <m:t>;</m:t>
          </m:r>
          <m:r>
            <m:t>0</m:t>
          </m:r>
          <m:r>
            <m:rPr>
              <m:sty m:val="p"/>
            </m:rPr>
            <m:t>;</m:t>
          </m:r>
          <m:r>
            <m:t>0</m:t>
          </m:r>
          <m:r>
            <m:rPr>
              <m:sty m:val="p"/>
            </m:rPr>
            <m:t>)</m:t>
          </m:r>
        </m:oMath>
      </w:r>
      <w:r>
        <w:rPr>
          <w:b w:val="0"/>
          <w:i w:val="0"/>
          <w:u w:val="none"/>
        </w:rPr>
        <w:t xml:space="preserve">. Mặt phẳng </w:t>
      </w:r>
      <w:r>
        <m:oMath>
          <m:r>
            <m:rPr>
              <m:sty m:val="p"/>
            </m:rPr>
            <m:t>(</m:t>
          </m:r>
          <m:r>
            <m:t>S</m:t>
          </m:r>
          <m:r>
            <m:t>C</m:t>
          </m:r>
          <m:r>
            <m:t>M</m:t>
          </m:r>
          <m:r>
            <m:rPr>
              <m:sty m:val="p"/>
            </m:rPr>
            <m:t>)</m:t>
          </m:r>
        </m:oMath>
      </w:r>
      <w:r>
        <w:rPr>
          <w:b w:val="0"/>
          <w:i w:val="0"/>
          <w:u w:val="none"/>
        </w:rPr>
        <w:t xml:space="preserve"> đi qua </w:t>
      </w:r>
      <w:r>
        <m:oMath>
          <m:r>
            <m:t>S</m:t>
          </m:r>
          <m:r>
            <m:rPr>
              <m:sty m:val="p"/>
            </m:rPr>
            <m:t>,</m:t>
          </m:r>
          <m:r>
            <m:t>C</m:t>
          </m:r>
          <m:r>
            <m:rPr>
              <m:sty m:val="p"/>
            </m:rPr>
            <m:t>,</m:t>
          </m:r>
          <m:r>
            <m:t>M</m:t>
          </m:r>
        </m:oMath>
      </w:r>
      <w:r>
        <w:rPr>
          <w:b w:val="0"/>
          <w:i w:val="0"/>
          <w:u w:val="none"/>
        </w:rPr>
        <w:t xml:space="preserve">. Ta có </w:t>
      </w:r>
      <w:r>
        <m:oMath>
          <m:acc>
            <m:accPr>
              <m:chr m:val="⃗"/>
            </m:accPr>
            <m:e>
              <m:r>
                <m:t>S</m:t>
              </m:r>
              <m:r>
                <m:t>C</m:t>
              </m:r>
            </m:e>
          </m:acc>
          <m:r>
            <m:rPr>
              <m:sty m:val="p"/>
            </m:rPr>
            <m:t>=</m:t>
          </m:r>
          <m:r>
            <m:rPr>
              <m:sty m:val="p"/>
            </m:rPr>
            <m:t>(</m:t>
          </m:r>
          <m:r>
            <m:t>1</m:t>
          </m:r>
          <m:r>
            <m:rPr>
              <m:sty m:val="p"/>
            </m:rPr>
            <m:t>;</m:t>
          </m:r>
          <m:rad>
            <m:radPr>
              <m:degHide m:val="on"/>
            </m:radPr>
            <m:deg/>
            <m:e>
              <m:r>
                <m:t>3</m:t>
              </m:r>
            </m:e>
          </m:rad>
          <m:r>
            <m:rPr>
              <m:sty m:val="p"/>
            </m:rPr>
            <m:t>;</m:t>
          </m:r>
          <m:r>
            <m:rPr>
              <m:sty m:val="p"/>
            </m:rPr>
            <m:t>−</m:t>
          </m:r>
          <m:r>
            <m:t>2</m:t>
          </m:r>
          <m:rad>
            <m:radPr>
              <m:degHide m:val="on"/>
            </m:radPr>
            <m:deg/>
            <m:e>
              <m:r>
                <m:t>3</m:t>
              </m:r>
            </m:e>
          </m:rad>
          <m:r>
            <m:rPr>
              <m:sty m:val="p"/>
            </m:rPr>
            <m:t>)</m:t>
          </m:r>
        </m:oMath>
      </w:r>
      <w:r>
        <w:rPr>
          <w:b w:val="0"/>
          <w:i w:val="0"/>
          <w:u w:val="none"/>
        </w:rPr>
        <w:t xml:space="preserve">, </w:t>
      </w:r>
      <w:r>
        <m:oMath>
          <m:acc>
            <m:accPr>
              <m:chr m:val="⃗"/>
            </m:accPr>
            <m:e>
              <m:r>
                <m:t>S</m:t>
              </m:r>
              <m:r>
                <m:t>M</m:t>
              </m:r>
            </m:e>
          </m:acc>
          <m:r>
            <m:rPr>
              <m:sty m:val="p"/>
            </m:rPr>
            <m:t>=</m:t>
          </m:r>
          <m:r>
            <m:rPr>
              <m:sty m:val="p"/>
            </m:rPr>
            <m:t>(</m:t>
          </m:r>
          <m:r>
            <m:t>1</m:t>
          </m:r>
          <m:r>
            <m:rPr>
              <m:sty m:val="p"/>
            </m:rPr>
            <m:t>;</m:t>
          </m:r>
          <m:r>
            <m:t>0</m:t>
          </m:r>
          <m:r>
            <m:rPr>
              <m:sty m:val="p"/>
            </m:rPr>
            <m:t>;</m:t>
          </m:r>
          <m:r>
            <m:rPr>
              <m:sty m:val="p"/>
            </m:rPr>
            <m:t>−</m:t>
          </m:r>
          <m:r>
            <m:t>2</m:t>
          </m:r>
          <m:rad>
            <m:radPr>
              <m:degHide m:val="on"/>
            </m:radPr>
            <m:deg/>
            <m:e>
              <m:r>
                <m:t>3</m:t>
              </m:r>
            </m:e>
          </m:rad>
          <m:r>
            <m:rPr>
              <m:sty m:val="p"/>
            </m:rPr>
            <m:t>)</m:t>
          </m:r>
        </m:oMath>
      </w:r>
      <w:r>
        <w:rPr>
          <w:b w:val="0"/>
          <w:i w:val="0"/>
          <w:u w:val="none"/>
        </w:rPr>
        <w:t xml:space="preserve">. Suy ra một vectơ pháp tuyến là </w:t>
      </w:r>
      <w:r>
        <m:oMath>
          <m:acc>
            <m:accPr>
              <m:chr m:val="⃗"/>
            </m:accPr>
            <m:e>
              <m:r>
                <m:t>n</m:t>
              </m:r>
            </m:e>
          </m:acc>
          <m:r>
            <m:rPr>
              <m:sty m:val="p"/>
            </m:rPr>
            <m:t>=</m:t>
          </m:r>
          <m:r>
            <m:rPr>
              <m:sty m:val="p"/>
            </m:rPr>
            <m:t>(</m:t>
          </m:r>
          <m:r>
            <m:rPr>
              <m:sty m:val="p"/>
            </m:rPr>
            <m:t>−</m:t>
          </m:r>
          <m:r>
            <m:t>6</m:t>
          </m:r>
          <m:r>
            <m:rPr>
              <m:sty m:val="p"/>
            </m:rPr>
            <m:t>;</m:t>
          </m:r>
          <m:r>
            <m:t>0</m:t>
          </m:r>
          <m:r>
            <m:rPr>
              <m:sty m:val="p"/>
            </m:rPr>
            <m:t>;</m:t>
          </m:r>
          <m:r>
            <m:rPr>
              <m:sty m:val="p"/>
            </m:rPr>
            <m:t>−</m:t>
          </m:r>
          <m:rad>
            <m:radPr>
              <m:degHide m:val="on"/>
            </m:radPr>
            <m:deg/>
            <m:e>
              <m:r>
                <m:t>3</m:t>
              </m:r>
            </m:e>
          </m:rad>
          <m:r>
            <m:rPr>
              <m:sty m:val="p"/>
            </m:rPr>
            <m:t>)</m:t>
          </m:r>
        </m:oMath>
      </w:r>
      <w:r>
        <w:rPr>
          <w:b w:val="0"/>
          <w:i w:val="0"/>
          <w:u w:val="none"/>
        </w:rPr>
        <w:t xml:space="preserve">. Phương trình mặt phẳng </w:t>
      </w:r>
      <w:r>
        <m:oMath>
          <m:r>
            <m:rPr>
              <m:sty m:val="p"/>
            </m:rPr>
            <m:t>(</m:t>
          </m:r>
          <m:r>
            <m:t>S</m:t>
          </m:r>
          <m:r>
            <m:t>C</m:t>
          </m:r>
          <m:r>
            <m:t>M</m:t>
          </m:r>
          <m:r>
            <m:rPr>
              <m:sty m:val="p"/>
            </m:rPr>
            <m:t>)</m:t>
          </m:r>
        </m:oMath>
      </w:r>
      <w:r>
        <w:rPr>
          <w:b w:val="0"/>
          <w:i w:val="0"/>
          <w:u w:val="none"/>
        </w:rPr>
        <w:t xml:space="preserve"> là </w:t>
      </w:r>
      <w:r>
        <m:oMath>
          <m:r>
            <m:t>6</m:t>
          </m:r>
          <m:r>
            <m:t>x</m:t>
          </m:r>
          <m:r>
            <m:rPr>
              <m:sty m:val="p"/>
            </m:rPr>
            <m:t>+</m:t>
          </m:r>
          <m:rad>
            <m:radPr>
              <m:degHide m:val="on"/>
            </m:radPr>
            <m:deg/>
            <m:e>
              <m:r>
                <m:t>3</m:t>
              </m:r>
            </m:e>
          </m:rad>
          <m:r>
            <m:t>z</m:t>
          </m:r>
          <m:r>
            <m:rPr>
              <m:sty m:val="p"/>
            </m:rPr>
            <m:t>−</m:t>
          </m:r>
          <m:r>
            <m:t>6</m:t>
          </m:r>
          <m:r>
            <m:rPr>
              <m:sty m:val="p"/>
            </m:rPr>
            <m:t>=</m:t>
          </m:r>
          <m:r>
            <m:t>0</m:t>
          </m:r>
        </m:oMath>
      </w:r>
      <w:r>
        <w:rPr>
          <w:b w:val="0"/>
          <w:i w:val="0"/>
          <w:u w:val="none"/>
        </w:rPr>
        <w:t xml:space="preserve">. Khoảng cách từ </w:t>
      </w:r>
      <w:r>
        <m:oMath>
          <m:r>
            <m:t>B</m:t>
          </m:r>
          <m:r>
            <m:rPr>
              <m:sty m:val="p"/>
            </m:rPr>
            <m:t>(</m:t>
          </m:r>
          <m:r>
            <m:t>2</m:t>
          </m:r>
          <m:r>
            <m:rPr>
              <m:sty m:val="p"/>
            </m:rPr>
            <m:t>;</m:t>
          </m:r>
          <m:r>
            <m:t>0</m:t>
          </m:r>
          <m:r>
            <m:rPr>
              <m:sty m:val="p"/>
            </m:rPr>
            <m:t>;</m:t>
          </m:r>
          <m:r>
            <m:t>0</m:t>
          </m:r>
          <m:r>
            <m:rPr>
              <m:sty m:val="p"/>
            </m:rPr>
            <m:t>)</m:t>
          </m:r>
        </m:oMath>
      </w:r>
      <w:r>
        <w:rPr>
          <w:b w:val="0"/>
          <w:i w:val="0"/>
          <w:u w:val="none"/>
        </w:rPr>
        <w:t xml:space="preserve"> đến mặt phẳng này bằng </w:t>
      </w:r>
      <w:r>
        <m:oMath>
          <m:r>
            <m:t>d</m:t>
          </m:r>
          <m:r>
            <m:rPr>
              <m:sty m:val="p"/>
            </m:rPr>
            <m:t>=</m:t>
          </m:r>
          <m:f>
            <m:fPr>
              <m:type m:val="bar"/>
            </m:fPr>
            <m:num>
              <m:r>
                <m:rPr>
                  <m:sty m:val="p"/>
                </m:rPr>
                <m:t>|</m:t>
              </m:r>
              <m:r>
                <m:t>12</m:t>
              </m:r>
              <m:r>
                <m:rPr>
                  <m:sty m:val="p"/>
                </m:rPr>
                <m:t>−</m:t>
              </m:r>
              <m:r>
                <m:t>6</m:t>
              </m:r>
              <m:r>
                <m:rPr>
                  <m:sty m:val="p"/>
                </m:rPr>
                <m:t>|</m:t>
              </m:r>
            </m:num>
            <m:den>
              <m:rad>
                <m:radPr>
                  <m:degHide m:val="on"/>
                </m:radPr>
                <m:deg/>
                <m:e>
                  <m:r>
                    <m:t>36</m:t>
                  </m:r>
                  <m:r>
                    <m:rPr>
                      <m:sty m:val="p"/>
                    </m:rPr>
                    <m:t>+</m:t>
                  </m:r>
                  <m:r>
                    <m:t>3</m:t>
                  </m:r>
                </m:e>
              </m:rad>
            </m:den>
          </m:f>
          <m:r>
            <m:rPr>
              <m:sty m:val="p"/>
            </m:rPr>
            <m:t>=</m:t>
          </m:r>
          <m:f>
            <m:fPr>
              <m:type m:val="bar"/>
            </m:fPr>
            <m:num>
              <m:r>
                <m:t>6</m:t>
              </m:r>
            </m:num>
            <m:den>
              <m:rad>
                <m:radPr>
                  <m:degHide m:val="on"/>
                </m:radPr>
                <m:deg/>
                <m:e>
                  <m:r>
                    <m:t>39</m:t>
                  </m:r>
                </m:e>
              </m:rad>
            </m:den>
          </m:f>
          <m:r>
            <m:rPr>
              <m:sty m:val="p"/>
            </m:rPr>
            <m:t>≈</m:t>
          </m:r>
          <m:r>
            <m:t>0</m:t>
          </m:r>
          <m:r>
            <m:rPr>
              <m:sty m:val="p"/>
            </m:rPr>
            <m:t>,</m:t>
          </m:r>
          <m:r>
            <m:t>96</m:t>
          </m:r>
        </m:oMath>
      </w:r>
      <w:r>
        <w:rPr>
          <w:b w:val="0"/>
          <w:i w:val="0"/>
          <w:u w:val="none"/>
        </w:rPr>
        <w:t xml:space="preserve">. Vậy khoảng cách cần tìm xấp xỉ </w:t>
      </w:r>
      <w:r>
        <m:oMath>
          <m:r>
            <m:t>0</m:t>
          </m:r>
          <m:r>
            <m:rPr>
              <m:sty m:val="p"/>
            </m:rPr>
            <m:t>,</m:t>
          </m:r>
          <m:r>
            <m:t>96</m:t>
          </m:r>
        </m:oMath>
      </w:r>
      <w:r>
        <w:rPr>
          <w:b w:val="0"/>
          <w:i w:val="0"/>
          <w:u w:val="none"/>
        </w:rPr>
        <w:t>.</w:t>
      </w:r>
    </w:p>
    <w:p>
      <w:r>
        <w:rPr>
          <w:b/>
        </w:rPr>
        <w:t xml:space="preserve">Câu 10. </w:t>
      </w:r>
      <w:r>
        <w:rPr>
          <w:b w:val="0"/>
          <w:i w:val="0"/>
          <w:u w:val="none"/>
        </w:rPr>
        <w:t xml:space="preserve">Cho khối chóp </w:t>
      </w:r>
      <w:r>
        <m:oMath>
          <m:r>
            <m:t>S</m:t>
          </m:r>
          <m:r>
            <m:rPr>
              <m:sty m:val="p"/>
            </m:rPr>
            <m:t>.</m:t>
          </m:r>
          <m:r>
            <m:t>A</m:t>
          </m:r>
          <m:r>
            <m:t>B</m:t>
          </m:r>
          <m:r>
            <m:t>C</m:t>
          </m:r>
          <m:r>
            <m:t>D</m:t>
          </m:r>
        </m:oMath>
      </w:r>
      <w:r>
        <w:rPr>
          <w:b w:val="0"/>
          <w:i w:val="0"/>
          <w:u w:val="none"/>
        </w:rPr>
        <w:t xml:space="preserve"> có đáy </w:t>
      </w:r>
      <w:r>
        <m:oMath>
          <m:r>
            <m:t>A</m:t>
          </m:r>
          <m:r>
            <m:t>B</m:t>
          </m:r>
          <m:r>
            <m:t>C</m:t>
          </m:r>
          <m:r>
            <m:t>D</m:t>
          </m:r>
        </m:oMath>
      </w:r>
      <w:r>
        <w:rPr>
          <w:b w:val="0"/>
          <w:i w:val="0"/>
          <w:u w:val="none"/>
        </w:rPr>
        <w:t xml:space="preserve"> là hình thang vuông tại </w:t>
      </w:r>
      <w:r>
        <m:oMath>
          <m:r>
            <m:t>A</m:t>
          </m:r>
        </m:oMath>
      </w:r>
      <w:r>
        <w:rPr>
          <w:b w:val="0"/>
          <w:i w:val="0"/>
          <w:u w:val="none"/>
        </w:rPr>
        <w:t xml:space="preserve"> và </w:t>
      </w:r>
      <w:r>
        <m:oMath>
          <m:r>
            <m:t>B</m:t>
          </m:r>
        </m:oMath>
      </w:r>
      <w:r>
        <w:rPr>
          <w:b w:val="0"/>
          <w:i w:val="0"/>
          <w:u w:val="none"/>
        </w:rPr>
        <w:t xml:space="preserve">, </w:t>
      </w:r>
      <w:r>
        <m:oMath>
          <m:r>
            <m:t>A</m:t>
          </m:r>
          <m:r>
            <m:t>B</m:t>
          </m:r>
          <m:r>
            <m:rPr>
              <m:sty m:val="p"/>
            </m:rPr>
            <m:t>=</m:t>
          </m:r>
          <m:r>
            <m:t>B</m:t>
          </m:r>
          <m:r>
            <m:t>C</m:t>
          </m:r>
          <m:r>
            <m:rPr>
              <m:sty m:val="p"/>
            </m:rPr>
            <m:t>=</m:t>
          </m:r>
          <m:r>
            <m:t>1</m:t>
          </m:r>
        </m:oMath>
      </w:r>
      <w:r>
        <w:rPr>
          <w:b w:val="0"/>
          <w:i w:val="0"/>
          <w:u w:val="none"/>
        </w:rPr>
        <w:t xml:space="preserve">, </w:t>
      </w:r>
      <w:r>
        <m:oMath>
          <m:r>
            <m:t>A</m:t>
          </m:r>
          <m:r>
            <m:t>D</m:t>
          </m:r>
          <m:r>
            <m:rPr>
              <m:sty m:val="p"/>
            </m:rPr>
            <m:t>=</m:t>
          </m:r>
          <m:r>
            <m:t>2</m:t>
          </m:r>
        </m:oMath>
      </w:r>
      <w:r>
        <w:rPr>
          <w:b w:val="0"/>
          <w:i w:val="0"/>
          <w:u w:val="none"/>
        </w:rPr>
        <w:t xml:space="preserve">. Hình chiếu vuông góc của </w:t>
      </w:r>
      <w:r>
        <m:oMath>
          <m:r>
            <m:t>S</m:t>
          </m:r>
        </m:oMath>
      </w:r>
      <w:r>
        <w:rPr>
          <w:b w:val="0"/>
          <w:i w:val="0"/>
          <w:u w:val="none"/>
        </w:rPr>
        <w:t xml:space="preserve"> lên mặt phẳng đáy trùng với trung điểm </w:t>
      </w:r>
      <w:r>
        <m:oMath>
          <m:r>
            <m:t>H</m:t>
          </m:r>
        </m:oMath>
      </w:r>
      <w:r>
        <w:rPr>
          <w:b w:val="0"/>
          <w:i w:val="0"/>
          <w:u w:val="none"/>
        </w:rPr>
        <w:t xml:space="preserve"> của </w:t>
      </w:r>
      <w:r>
        <m:oMath>
          <m:r>
            <m:t>A</m:t>
          </m:r>
          <m:r>
            <m:t>D</m:t>
          </m:r>
        </m:oMath>
      </w:r>
      <w:r>
        <w:rPr>
          <w:b w:val="0"/>
          <w:i w:val="0"/>
          <w:u w:val="none"/>
        </w:rPr>
        <w:t xml:space="preserve"> và </w:t>
      </w:r>
      <w:r>
        <m:oMath>
          <m:r>
            <m:t>S</m:t>
          </m:r>
          <m:r>
            <m:t>H</m:t>
          </m:r>
          <m:r>
            <m:rPr>
              <m:sty m:val="p"/>
            </m:rPr>
            <m:t>=</m:t>
          </m:r>
          <m:r>
            <m:t>2</m:t>
          </m:r>
          <m:rad>
            <m:radPr>
              <m:degHide m:val="on"/>
            </m:radPr>
            <m:deg/>
            <m:e>
              <m:r>
                <m:t>6</m:t>
              </m:r>
            </m:e>
          </m:rad>
        </m:oMath>
      </w:r>
      <w:r>
        <w:rPr>
          <w:b w:val="0"/>
          <w:i w:val="0"/>
          <w:u w:val="none"/>
        </w:rPr>
        <w:t xml:space="preserve">. Tính khoảng cách từ </w:t>
      </w:r>
      <w:r>
        <m:oMath>
          <m:r>
            <m:t>B</m:t>
          </m:r>
        </m:oMath>
      </w:r>
      <w:r>
        <w:rPr>
          <w:b w:val="0"/>
          <w:i w:val="0"/>
          <w:u w:val="none"/>
        </w:rPr>
        <w:t xml:space="preserve"> đến mặt phẳng </w:t>
      </w:r>
      <w:r>
        <m:oMath>
          <m:r>
            <m:rPr>
              <m:sty m:val="p"/>
            </m:rPr>
            <m:t>(</m:t>
          </m:r>
          <m:r>
            <m:t>S</m:t>
          </m:r>
          <m:r>
            <m:t>C</m:t>
          </m:r>
          <m:r>
            <m:t>D</m:t>
          </m:r>
          <m:r>
            <m:rPr>
              <m:sty m:val="p"/>
            </m:rPr>
            <m:t>)</m:t>
          </m:r>
        </m:oMath>
      </w:r>
      <w:r>
        <w:rPr>
          <w:b w:val="0"/>
          <w:i w:val="0"/>
          <w:u w:val="none"/>
        </w:rPr>
        <w:t xml:space="preserve"> (làm tròn kết quả đến chữ số thập phân thứ hai).</w:t>
      </w:r>
    </w:p>
    <w:p>
      <w:r>
        <w:rPr>
          <w:b/>
        </w:rPr>
        <w:t>Lời giải</w:t>
      </w:r>
    </w:p>
    <w:p>
      <w:r>
        <w:rPr>
          <w:b/>
        </w:rPr>
        <w:t>####</w:t>
      </w:r>
    </w:p>
    <w:p>
      <w:r>
        <w:rPr>
          <w:b w:val="0"/>
          <w:i w:val="0"/>
          <w:u w:val="none"/>
        </w:rPr>
        <w:t xml:space="preserve">Chọn hệ trục tọa độ trong mặt phẳng đáy sao cho </w:t>
      </w:r>
      <w:r>
        <m:oMath>
          <m:r>
            <m:t>A</m:t>
          </m:r>
          <m:r>
            <m:rPr>
              <m:sty m:val="p"/>
            </m:rPr>
            <m:t>(</m:t>
          </m:r>
          <m:r>
            <m:t>0</m:t>
          </m:r>
          <m:r>
            <m:rPr>
              <m:sty m:val="p"/>
            </m:rPr>
            <m:t>;</m:t>
          </m:r>
          <m:r>
            <m:t>0</m:t>
          </m:r>
          <m:r>
            <m:rPr>
              <m:sty m:val="p"/>
            </m:rPr>
            <m:t>;</m:t>
          </m:r>
          <m:r>
            <m:t>0</m:t>
          </m:r>
          <m:r>
            <m:rPr>
              <m:sty m:val="p"/>
            </m:rPr>
            <m:t>)</m:t>
          </m:r>
        </m:oMath>
      </w:r>
      <w:r>
        <w:rPr>
          <w:b w:val="0"/>
          <w:i w:val="0"/>
          <w:u w:val="none"/>
        </w:rPr>
        <w:t xml:space="preserve">, </w:t>
      </w:r>
      <w:r>
        <m:oMath>
          <m:r>
            <m:t>D</m:t>
          </m:r>
          <m:r>
            <m:rPr>
              <m:sty m:val="p"/>
            </m:rPr>
            <m:t>(</m:t>
          </m:r>
          <m:r>
            <m:t>2</m:t>
          </m:r>
          <m:r>
            <m:rPr>
              <m:sty m:val="p"/>
            </m:rPr>
            <m:t>;</m:t>
          </m:r>
          <m:r>
            <m:t>0</m:t>
          </m:r>
          <m:r>
            <m:rPr>
              <m:sty m:val="p"/>
            </m:rPr>
            <m:t>;</m:t>
          </m:r>
          <m:r>
            <m:t>0</m:t>
          </m:r>
          <m:r>
            <m:rPr>
              <m:sty m:val="p"/>
            </m:rPr>
            <m:t>)</m:t>
          </m:r>
        </m:oMath>
      </w:r>
      <w:r>
        <w:rPr>
          <w:b w:val="0"/>
          <w:i w:val="0"/>
          <w:u w:val="none"/>
        </w:rPr>
        <w:t xml:space="preserve">, </w:t>
      </w:r>
      <w:r>
        <m:oMath>
          <m:r>
            <m:t>B</m:t>
          </m:r>
          <m:r>
            <m:rPr>
              <m:sty m:val="p"/>
            </m:rPr>
            <m:t>(</m:t>
          </m:r>
          <m:r>
            <m:t>0</m:t>
          </m:r>
          <m:r>
            <m:rPr>
              <m:sty m:val="p"/>
            </m:rPr>
            <m:t>;</m:t>
          </m:r>
          <m:r>
            <m:t>1</m:t>
          </m:r>
          <m:r>
            <m:rPr>
              <m:sty m:val="p"/>
            </m:rPr>
            <m:t>;</m:t>
          </m:r>
          <m:r>
            <m:t>0</m:t>
          </m:r>
          <m:r>
            <m:rPr>
              <m:sty m:val="p"/>
            </m:rPr>
            <m:t>)</m:t>
          </m:r>
        </m:oMath>
      </w:r>
      <w:r>
        <w:rPr>
          <w:b w:val="0"/>
          <w:i w:val="0"/>
          <w:u w:val="none"/>
        </w:rPr>
        <w:t xml:space="preserve">, </w:t>
      </w:r>
      <w:r>
        <m:oMath>
          <m:r>
            <m:t>C</m:t>
          </m:r>
          <m:r>
            <m:rPr>
              <m:sty m:val="p"/>
            </m:rPr>
            <m:t>(</m:t>
          </m:r>
          <m:r>
            <m:t>1</m:t>
          </m:r>
          <m:r>
            <m:rPr>
              <m:sty m:val="p"/>
            </m:rPr>
            <m:t>;</m:t>
          </m:r>
          <m:r>
            <m:t>1</m:t>
          </m:r>
          <m:r>
            <m:rPr>
              <m:sty m:val="p"/>
            </m:rPr>
            <m:t>;</m:t>
          </m:r>
          <m:r>
            <m:t>0</m:t>
          </m:r>
          <m:r>
            <m:rPr>
              <m:sty m:val="p"/>
            </m:rPr>
            <m:t>)</m:t>
          </m:r>
        </m:oMath>
      </w:r>
      <w:r>
        <w:rPr>
          <w:b w:val="0"/>
          <w:i w:val="0"/>
          <w:u w:val="none"/>
        </w:rPr>
        <w:t xml:space="preserve">, khi đó </w:t>
      </w:r>
      <w:r>
        <m:oMath>
          <m:r>
            <m:t>A</m:t>
          </m:r>
          <m:r>
            <m:t>B</m:t>
          </m:r>
          <m:r>
            <m:rPr>
              <m:sty m:val="p"/>
            </m:rPr>
            <m:t>∥</m:t>
          </m:r>
          <m:r>
            <m:t>C</m:t>
          </m:r>
          <m:r>
            <m:t>D</m:t>
          </m:r>
        </m:oMath>
      </w:r>
      <w:r>
        <w:rPr>
          <w:b w:val="0"/>
          <w:i w:val="0"/>
          <w:u w:val="none"/>
        </w:rPr>
        <w:t xml:space="preserve"> và hình thang vuông tại </w:t>
      </w:r>
      <w:r>
        <m:oMath>
          <m:r>
            <m:t>A</m:t>
          </m:r>
          <m:r>
            <m:rPr>
              <m:sty m:val="p"/>
            </m:rPr>
            <m:t>,</m:t>
          </m:r>
          <m:r>
            <m:t>B</m:t>
          </m:r>
        </m:oMath>
      </w:r>
      <w:r>
        <w:rPr>
          <w:b w:val="0"/>
          <w:i w:val="0"/>
          <w:u w:val="none"/>
        </w:rPr>
        <w:t xml:space="preserve">. Trung điểm </w:t>
      </w:r>
      <w:r>
        <m:oMath>
          <m:r>
            <m:t>H</m:t>
          </m:r>
        </m:oMath>
      </w:r>
      <w:r>
        <w:rPr>
          <w:b w:val="0"/>
          <w:i w:val="0"/>
          <w:u w:val="none"/>
        </w:rPr>
        <w:t xml:space="preserve"> của </w:t>
      </w:r>
      <w:r>
        <m:oMath>
          <m:r>
            <m:t>A</m:t>
          </m:r>
          <m:r>
            <m:t>D</m:t>
          </m:r>
        </m:oMath>
      </w:r>
      <w:r>
        <w:rPr>
          <w:b w:val="0"/>
          <w:i w:val="0"/>
          <w:u w:val="none"/>
        </w:rPr>
        <w:t xml:space="preserve"> là </w:t>
      </w:r>
      <w:r>
        <m:oMath>
          <m:r>
            <m:t>H</m:t>
          </m:r>
          <m:r>
            <m:rPr>
              <m:sty m:val="p"/>
            </m:rPr>
            <m:t>(</m:t>
          </m:r>
          <m:r>
            <m:t>1</m:t>
          </m:r>
          <m:r>
            <m:rPr>
              <m:sty m:val="p"/>
            </m:rPr>
            <m:t>;</m:t>
          </m:r>
          <m:r>
            <m:t>0</m:t>
          </m:r>
          <m:r>
            <m:rPr>
              <m:sty m:val="p"/>
            </m:rPr>
            <m:t>;</m:t>
          </m:r>
          <m:r>
            <m:t>0</m:t>
          </m:r>
          <m:r>
            <m:rPr>
              <m:sty m:val="p"/>
            </m:rPr>
            <m:t>)</m:t>
          </m:r>
        </m:oMath>
      </w:r>
      <w:r>
        <w:rPr>
          <w:b w:val="0"/>
          <w:i w:val="0"/>
          <w:u w:val="none"/>
        </w:rPr>
        <w:t xml:space="preserve">, nên </w:t>
      </w:r>
      <w:r>
        <m:oMath>
          <m:r>
            <m:t>S</m:t>
          </m:r>
          <m:r>
            <m:rPr>
              <m:sty m:val="p"/>
            </m:rPr>
            <m:t>(</m:t>
          </m:r>
          <m:r>
            <m:t>1</m:t>
          </m:r>
          <m:r>
            <m:rPr>
              <m:sty m:val="p"/>
            </m:rPr>
            <m:t>;</m:t>
          </m:r>
          <m:r>
            <m:t>0</m:t>
          </m:r>
          <m:r>
            <m:rPr>
              <m:sty m:val="p"/>
            </m:rPr>
            <m:t>;</m:t>
          </m:r>
          <m:r>
            <m:t>2</m:t>
          </m:r>
          <m:rad>
            <m:radPr>
              <m:degHide m:val="on"/>
            </m:radPr>
            <m:deg/>
            <m:e>
              <m:r>
                <m:t>6</m:t>
              </m:r>
            </m:e>
          </m:rad>
          <m:r>
            <m:rPr>
              <m:sty m:val="p"/>
            </m:rPr>
            <m:t>)</m:t>
          </m:r>
        </m:oMath>
      </w:r>
      <w:r>
        <w:rPr>
          <w:b w:val="0"/>
          <w:i w:val="0"/>
          <w:u w:val="none"/>
        </w:rPr>
        <w:t xml:space="preserve">. Ta có </w:t>
      </w:r>
      <w:r>
        <m:oMath>
          <m:acc>
            <m:accPr>
              <m:chr m:val="⃗"/>
            </m:accPr>
            <m:e>
              <m:r>
                <m:t>C</m:t>
              </m:r>
              <m:r>
                <m:t>D</m:t>
              </m:r>
            </m:e>
          </m:acc>
          <m:r>
            <m:rPr>
              <m:sty m:val="p"/>
            </m:rPr>
            <m:t>=</m:t>
          </m:r>
          <m:r>
            <m:rPr>
              <m:sty m:val="p"/>
            </m:rPr>
            <m:t>(</m:t>
          </m:r>
          <m:r>
            <m:t>1</m:t>
          </m:r>
          <m:r>
            <m:rPr>
              <m:sty m:val="p"/>
            </m:rPr>
            <m:t>;</m:t>
          </m:r>
          <m:r>
            <m:rPr>
              <m:sty m:val="p"/>
            </m:rPr>
            <m:t>−</m:t>
          </m:r>
          <m:r>
            <m:t>1</m:t>
          </m:r>
          <m:r>
            <m:rPr>
              <m:sty m:val="p"/>
            </m:rPr>
            <m:t>;</m:t>
          </m:r>
          <m:r>
            <m:t>0</m:t>
          </m:r>
          <m:r>
            <m:rPr>
              <m:sty m:val="p"/>
            </m:rPr>
            <m:t>)</m:t>
          </m:r>
        </m:oMath>
      </w:r>
      <w:r>
        <w:rPr>
          <w:b w:val="0"/>
          <w:i w:val="0"/>
          <w:u w:val="none"/>
        </w:rPr>
        <w:t xml:space="preserve"> và </w:t>
      </w:r>
      <w:r>
        <m:oMath>
          <m:acc>
            <m:accPr>
              <m:chr m:val="⃗"/>
            </m:accPr>
            <m:e>
              <m:r>
                <m:t>C</m:t>
              </m:r>
              <m:r>
                <m:t>S</m:t>
              </m:r>
            </m:e>
          </m:acc>
          <m:r>
            <m:rPr>
              <m:sty m:val="p"/>
            </m:rPr>
            <m:t>=</m:t>
          </m:r>
          <m:r>
            <m:rPr>
              <m:sty m:val="p"/>
            </m:rPr>
            <m:t>(</m:t>
          </m:r>
          <m:r>
            <m:t>0</m:t>
          </m:r>
          <m:r>
            <m:rPr>
              <m:sty m:val="p"/>
            </m:rPr>
            <m:t>;</m:t>
          </m:r>
          <m:r>
            <m:rPr>
              <m:sty m:val="p"/>
            </m:rPr>
            <m:t>−</m:t>
          </m:r>
          <m:r>
            <m:t>1</m:t>
          </m:r>
          <m:r>
            <m:rPr>
              <m:sty m:val="p"/>
            </m:rPr>
            <m:t>;</m:t>
          </m:r>
          <m:r>
            <m:t>2</m:t>
          </m:r>
          <m:rad>
            <m:radPr>
              <m:degHide m:val="on"/>
            </m:radPr>
            <m:deg/>
            <m:e>
              <m:r>
                <m:t>6</m:t>
              </m:r>
            </m:e>
          </m:rad>
          <m:r>
            <m:rPr>
              <m:sty m:val="p"/>
            </m:rPr>
            <m:t>)</m:t>
          </m:r>
        </m:oMath>
      </w:r>
      <w:r>
        <w:rPr>
          <w:b w:val="0"/>
          <w:i w:val="0"/>
          <w:u w:val="none"/>
        </w:rPr>
        <w:t xml:space="preserve">. Một vectơ pháp tuyến của mặt phẳng </w:t>
      </w:r>
      <w:r>
        <m:oMath>
          <m:r>
            <m:rPr>
              <m:sty m:val="p"/>
            </m:rPr>
            <m:t>(</m:t>
          </m:r>
          <m:r>
            <m:t>S</m:t>
          </m:r>
          <m:r>
            <m:t>C</m:t>
          </m:r>
          <m:r>
            <m:t>D</m:t>
          </m:r>
          <m:r>
            <m:rPr>
              <m:sty m:val="p"/>
            </m:rPr>
            <m:t>)</m:t>
          </m:r>
        </m:oMath>
      </w:r>
      <w:r>
        <w:rPr>
          <w:b w:val="0"/>
          <w:i w:val="0"/>
          <w:u w:val="none"/>
        </w:rPr>
        <w:t xml:space="preserve"> là </w:t>
      </w:r>
      <w:r>
        <m:oMath>
          <m:acc>
            <m:accPr>
              <m:chr m:val="⃗"/>
            </m:accPr>
            <m:e>
              <m:r>
                <m:t>n</m:t>
              </m:r>
            </m:e>
          </m:acc>
          <m:r>
            <m:rPr>
              <m:sty m:val="p"/>
            </m:rPr>
            <m:t>=</m:t>
          </m:r>
          <m:acc>
            <m:accPr>
              <m:chr m:val="⃗"/>
            </m:accPr>
            <m:e>
              <m:r>
                <m:t>C</m:t>
              </m:r>
              <m:r>
                <m:t>D</m:t>
              </m:r>
            </m:e>
          </m:acc>
          <m:r>
            <m:rPr>
              <m:sty m:val="p"/>
            </m:rPr>
            <m:t>×</m:t>
          </m:r>
          <m:acc>
            <m:accPr>
              <m:chr m:val="⃗"/>
            </m:accPr>
            <m:e>
              <m:r>
                <m:t>C</m:t>
              </m:r>
              <m:r>
                <m:t>S</m:t>
              </m:r>
            </m:e>
          </m:acc>
          <m:r>
            <m:rPr>
              <m:sty m:val="p"/>
            </m:rPr>
            <m:t>=</m:t>
          </m:r>
          <m:r>
            <m:rPr>
              <m:sty m:val="p"/>
            </m:rPr>
            <m:t>(</m:t>
          </m:r>
          <m:r>
            <m:rPr>
              <m:sty m:val="p"/>
            </m:rPr>
            <m:t>−</m:t>
          </m:r>
          <m:r>
            <m:t>2</m:t>
          </m:r>
          <m:rad>
            <m:radPr>
              <m:degHide m:val="on"/>
            </m:radPr>
            <m:deg/>
            <m:e>
              <m:r>
                <m:t>6</m:t>
              </m:r>
            </m:e>
          </m:rad>
          <m:r>
            <m:rPr>
              <m:sty m:val="p"/>
            </m:rPr>
            <m:t>;</m:t>
          </m:r>
          <m:r>
            <m:rPr>
              <m:sty m:val="p"/>
            </m:rPr>
            <m:t>−</m:t>
          </m:r>
          <m:r>
            <m:t>2</m:t>
          </m:r>
          <m:rad>
            <m:radPr>
              <m:degHide m:val="on"/>
            </m:radPr>
            <m:deg/>
            <m:e>
              <m:r>
                <m:t>6</m:t>
              </m:r>
            </m:e>
          </m:rad>
          <m:r>
            <m:rPr>
              <m:sty m:val="p"/>
            </m:rPr>
            <m:t>;</m:t>
          </m:r>
          <m:r>
            <m:rPr>
              <m:sty m:val="p"/>
            </m:rPr>
            <m:t>−</m:t>
          </m:r>
          <m:r>
            <m:t>1</m:t>
          </m:r>
          <m:r>
            <m:rPr>
              <m:sty m:val="p"/>
            </m:rPr>
            <m:t>)</m:t>
          </m:r>
        </m:oMath>
      </w:r>
      <w:r>
        <w:rPr>
          <w:b w:val="0"/>
          <w:i w:val="0"/>
          <w:u w:val="none"/>
        </w:rPr>
        <w:t xml:space="preserve">. Phương trình mặt phẳng </w:t>
      </w:r>
      <w:r>
        <m:oMath>
          <m:r>
            <m:rPr>
              <m:sty m:val="p"/>
            </m:rPr>
            <m:t>(</m:t>
          </m:r>
          <m:r>
            <m:t>S</m:t>
          </m:r>
          <m:r>
            <m:t>C</m:t>
          </m:r>
          <m:r>
            <m:t>D</m:t>
          </m:r>
          <m:r>
            <m:rPr>
              <m:sty m:val="p"/>
            </m:rPr>
            <m:t>)</m:t>
          </m:r>
        </m:oMath>
      </w:r>
      <w:r>
        <w:rPr>
          <w:b w:val="0"/>
          <w:i w:val="0"/>
          <w:u w:val="none"/>
        </w:rPr>
        <w:t xml:space="preserve"> đi qua </w:t>
      </w:r>
      <w:r>
        <m:oMath>
          <m:r>
            <m:t>C</m:t>
          </m:r>
          <m:r>
            <m:rPr>
              <m:sty m:val="p"/>
            </m:rPr>
            <m:t>(</m:t>
          </m:r>
          <m:r>
            <m:t>1</m:t>
          </m:r>
          <m:r>
            <m:rPr>
              <m:sty m:val="p"/>
            </m:rPr>
            <m:t>;</m:t>
          </m:r>
          <m:r>
            <m:t>1</m:t>
          </m:r>
          <m:r>
            <m:rPr>
              <m:sty m:val="p"/>
            </m:rPr>
            <m:t>;</m:t>
          </m:r>
          <m:r>
            <m:t>0</m:t>
          </m:r>
          <m:r>
            <m:rPr>
              <m:sty m:val="p"/>
            </m:rPr>
            <m:t>)</m:t>
          </m:r>
        </m:oMath>
      </w:r>
      <w:r>
        <w:rPr>
          <w:b w:val="0"/>
          <w:i w:val="0"/>
          <w:u w:val="none"/>
        </w:rPr>
        <w:t xml:space="preserve"> là </w:t>
      </w:r>
      <w:r>
        <m:oMath>
          <m:r>
            <m:t>2</m:t>
          </m:r>
          <m:rad>
            <m:radPr>
              <m:degHide m:val="on"/>
            </m:radPr>
            <m:deg/>
            <m:e>
              <m:r>
                <m:t>6</m:t>
              </m:r>
            </m:e>
          </m:rad>
          <m:r>
            <m:t>x</m:t>
          </m:r>
          <m:r>
            <m:rPr>
              <m:sty m:val="p"/>
            </m:rPr>
            <m:t>+</m:t>
          </m:r>
          <m:r>
            <m:t>2</m:t>
          </m:r>
          <m:rad>
            <m:radPr>
              <m:degHide m:val="on"/>
            </m:radPr>
            <m:deg/>
            <m:e>
              <m:r>
                <m:t>6</m:t>
              </m:r>
            </m:e>
          </m:rad>
          <m:r>
            <m:t>y</m:t>
          </m:r>
          <m:r>
            <m:rPr>
              <m:sty m:val="p"/>
            </m:rPr>
            <m:t>+</m:t>
          </m:r>
          <m:r>
            <m:t>z</m:t>
          </m:r>
          <m:r>
            <m:rPr>
              <m:sty m:val="p"/>
            </m:rPr>
            <m:t>−</m:t>
          </m:r>
          <m:r>
            <m:t>4</m:t>
          </m:r>
          <m:rad>
            <m:radPr>
              <m:degHide m:val="on"/>
            </m:radPr>
            <m:deg/>
            <m:e>
              <m:r>
                <m:t>6</m:t>
              </m:r>
            </m:e>
          </m:rad>
          <m:r>
            <m:rPr>
              <m:sty m:val="p"/>
            </m:rPr>
            <m:t>=</m:t>
          </m:r>
          <m:r>
            <m:t>0</m:t>
          </m:r>
        </m:oMath>
      </w:r>
      <w:r>
        <w:rPr>
          <w:b w:val="0"/>
          <w:i w:val="0"/>
          <w:u w:val="none"/>
        </w:rPr>
        <w:t xml:space="preserve">. Khoảng cách từ </w:t>
      </w:r>
      <w:r>
        <m:oMath>
          <m:r>
            <m:t>B</m:t>
          </m:r>
          <m:r>
            <m:rPr>
              <m:sty m:val="p"/>
            </m:rPr>
            <m:t>(</m:t>
          </m:r>
          <m:r>
            <m:t>0</m:t>
          </m:r>
          <m:r>
            <m:rPr>
              <m:sty m:val="p"/>
            </m:rPr>
            <m:t>;</m:t>
          </m:r>
          <m:r>
            <m:t>1</m:t>
          </m:r>
          <m:r>
            <m:rPr>
              <m:sty m:val="p"/>
            </m:rPr>
            <m:t>;</m:t>
          </m:r>
          <m:r>
            <m:t>0</m:t>
          </m:r>
          <m:r>
            <m:rPr>
              <m:sty m:val="p"/>
            </m:rPr>
            <m:t>)</m:t>
          </m:r>
        </m:oMath>
      </w:r>
      <w:r>
        <w:rPr>
          <w:b w:val="0"/>
          <w:i w:val="0"/>
          <w:u w:val="none"/>
        </w:rPr>
        <w:t xml:space="preserve"> đến mặt phẳng này bằng </w:t>
      </w:r>
      <w:r>
        <m:oMath>
          <m:r>
            <m:t>d</m:t>
          </m:r>
          <m:r>
            <m:rPr>
              <m:sty m:val="p"/>
            </m:rPr>
            <m:t>=</m:t>
          </m:r>
          <m:f>
            <m:fPr>
              <m:type m:val="bar"/>
            </m:fPr>
            <m:num>
              <m:r>
                <m:rPr>
                  <m:sty m:val="p"/>
                </m:rPr>
                <m:t>|</m:t>
              </m:r>
              <m:r>
                <m:t>2</m:t>
              </m:r>
              <m:rad>
                <m:radPr>
                  <m:degHide m:val="on"/>
                </m:radPr>
                <m:deg/>
                <m:e>
                  <m:r>
                    <m:t>6</m:t>
                  </m:r>
                </m:e>
              </m:rad>
              <m:r>
                <m:rPr>
                  <m:sty m:val="p"/>
                </m:rPr>
                <m:t>−</m:t>
              </m:r>
              <m:r>
                <m:t>4</m:t>
              </m:r>
              <m:rad>
                <m:radPr>
                  <m:degHide m:val="on"/>
                </m:radPr>
                <m:deg/>
                <m:e>
                  <m:r>
                    <m:t>6</m:t>
                  </m:r>
                </m:e>
              </m:rad>
              <m:r>
                <m:rPr>
                  <m:sty m:val="p"/>
                </m:rPr>
                <m:t>|</m:t>
              </m:r>
            </m:num>
            <m:den>
              <m:rad>
                <m:radPr>
                  <m:degHide m:val="on"/>
                </m:radPr>
                <m:deg/>
                <m:e>
                  <m:r>
                    <m:t>24</m:t>
                  </m:r>
                  <m:r>
                    <m:rPr>
                      <m:sty m:val="p"/>
                    </m:rPr>
                    <m:t>+</m:t>
                  </m:r>
                  <m:r>
                    <m:t>24</m:t>
                  </m:r>
                  <m:r>
                    <m:rPr>
                      <m:sty m:val="p"/>
                    </m:rPr>
                    <m:t>+</m:t>
                  </m:r>
                  <m:r>
                    <m:t>1</m:t>
                  </m:r>
                </m:e>
              </m:rad>
            </m:den>
          </m:f>
          <m:r>
            <m:rPr>
              <m:sty m:val="p"/>
            </m:rPr>
            <m:t>=</m:t>
          </m:r>
          <m:f>
            <m:fPr>
              <m:type m:val="bar"/>
            </m:fPr>
            <m:num>
              <m:r>
                <m:t>2</m:t>
              </m:r>
              <m:rad>
                <m:radPr>
                  <m:degHide m:val="on"/>
                </m:radPr>
                <m:deg/>
                <m:e>
                  <m:r>
                    <m:t>6</m:t>
                  </m:r>
                </m:e>
              </m:rad>
            </m:num>
            <m:den>
              <m:r>
                <m:t>7</m:t>
              </m:r>
            </m:den>
          </m:f>
          <m:r>
            <m:rPr>
              <m:sty m:val="p"/>
            </m:rPr>
            <m:t>≈</m:t>
          </m:r>
          <m:r>
            <m:t>0</m:t>
          </m:r>
          <m:r>
            <m:rPr>
              <m:sty m:val="p"/>
            </m:rPr>
            <m:t>,</m:t>
          </m:r>
          <m:r>
            <m:t>70</m:t>
          </m:r>
        </m:oMath>
      </w:r>
      <w:r>
        <w:rPr>
          <w:b w:val="0"/>
          <w:i w:val="0"/>
          <w:u w:val="none"/>
        </w:rPr>
        <w:t xml:space="preserve">. Vậy khoảng cách cần tìm bằng </w:t>
      </w:r>
      <w:r>
        <m:oMath>
          <m:r>
            <m:t>0</m:t>
          </m:r>
          <m:r>
            <m:rPr>
              <m:sty m:val="p"/>
            </m:rPr>
            <m:t>,</m:t>
          </m:r>
          <m:r>
            <m:t>70</m:t>
          </m:r>
        </m:oMath>
      </w:r>
      <w:r>
        <w:rPr>
          <w:b w:val="0"/>
          <w:i w:val="0"/>
          <w:u w:val="none"/>
        </w:rPr>
        <w:t>.</w:t>
      </w:r>
    </w:p>
    <w:p>
      <w:r>
        <w:rPr>
          <w:b/>
        </w:rPr>
        <w:t xml:space="preserve">Câu 11. </w:t>
      </w:r>
      <w:r>
        <w:rPr>
          <w:b w:val="0"/>
          <w:i w:val="0"/>
          <w:u w:val="none"/>
        </w:rPr>
        <w:t xml:space="preserve">Cho hình chóp </w:t>
      </w:r>
      <w:r>
        <m:oMath>
          <m:r>
            <m:t>S</m:t>
          </m:r>
          <m:r>
            <m:rPr>
              <m:sty m:val="p"/>
            </m:rPr>
            <m:t>.</m:t>
          </m:r>
          <m:r>
            <m:t>A</m:t>
          </m:r>
          <m:r>
            <m:t>B</m:t>
          </m:r>
          <m:r>
            <m:t>C</m:t>
          </m:r>
          <m:r>
            <m:t>D</m:t>
          </m:r>
        </m:oMath>
      </w:r>
      <w:r>
        <w:rPr>
          <w:b w:val="0"/>
          <w:i w:val="0"/>
          <w:u w:val="none"/>
        </w:rPr>
        <w:t xml:space="preserve"> có đáy là hình thoi cạnh </w:t>
      </w:r>
      <w:r>
        <m:oMath>
          <m:r>
            <m:t>2</m:t>
          </m:r>
          <m:rad>
            <m:radPr>
              <m:degHide m:val="on"/>
            </m:radPr>
            <m:deg/>
            <m:e>
              <m:r>
                <m:t>5</m:t>
              </m:r>
            </m:e>
          </m:rad>
        </m:oMath>
      </w:r>
      <w:r>
        <w:rPr>
          <w:b w:val="0"/>
          <w:i w:val="0"/>
          <w:u w:val="none"/>
        </w:rPr>
        <w:t xml:space="preserve">, tâm </w:t>
      </w:r>
      <w:r>
        <m:oMath>
          <m:r>
            <m:t>O</m:t>
          </m:r>
        </m:oMath>
      </w:r>
      <w:r>
        <w:rPr>
          <w:b w:val="0"/>
          <w:i w:val="0"/>
          <w:u w:val="none"/>
        </w:rPr>
        <w:t xml:space="preserve"> và </w:t>
      </w:r>
      <w:r>
        <m:oMath>
          <m:acc>
            <m:accPr>
              <m:chr m:val="̂"/>
            </m:accPr>
            <m:e>
              <m:r>
                <m:t>A</m:t>
              </m:r>
              <m:r>
                <m:t>B</m:t>
              </m:r>
              <m:r>
                <m:t>C</m:t>
              </m:r>
            </m:e>
          </m:acc>
          <m:r>
            <m:rPr>
              <m:sty m:val="p"/>
            </m:rPr>
            <m:t>=</m:t>
          </m:r>
          <m:sSup>
            <m:e>
              <m:r>
                <m:t>60</m:t>
              </m:r>
            </m:e>
            <m:sup>
              <m:r>
                <m:rPr>
                  <m:sty m:val="p"/>
                </m:rPr>
                <m:t>∘</m:t>
              </m:r>
            </m:sup>
          </m:sSup>
        </m:oMath>
      </w:r>
      <w:r>
        <w:rPr>
          <w:b w:val="0"/>
          <w:i w:val="0"/>
          <w:u w:val="none"/>
        </w:rPr>
        <w:t xml:space="preserve">, mặt bên </w:t>
      </w:r>
      <w:r>
        <m:oMath>
          <m:r>
            <m:t>S</m:t>
          </m:r>
          <m:r>
            <m:t>A</m:t>
          </m:r>
          <m:r>
            <m:t>B</m:t>
          </m:r>
        </m:oMath>
      </w:r>
      <w:r>
        <w:rPr>
          <w:b w:val="0"/>
          <w:i w:val="0"/>
          <w:u w:val="none"/>
        </w:rPr>
        <w:t xml:space="preserve"> là tam giác đều và nằm trong mặt phẳng vuông góc với đáy. Gọi </w:t>
      </w:r>
      <w:r>
        <m:oMath>
          <m:r>
            <m:t>H</m:t>
          </m:r>
        </m:oMath>
      </w:r>
      <w:r>
        <w:rPr>
          <w:b w:val="0"/>
          <w:i w:val="0"/>
          <w:u w:val="none"/>
        </w:rPr>
        <w:t xml:space="preserve"> là trung điểm cạnh </w:t>
      </w:r>
      <w:r>
        <m:oMath>
          <m:r>
            <m:t>A</m:t>
          </m:r>
          <m:r>
            <m:t>B</m:t>
          </m:r>
        </m:oMath>
      </w:r>
      <w:r>
        <w:rPr>
          <w:b w:val="0"/>
          <w:i w:val="0"/>
          <w:u w:val="none"/>
        </w:rPr>
        <w:t xml:space="preserve">. Tính bình phương khoảng cách từ </w:t>
      </w:r>
      <w:r>
        <m:oMath>
          <m:r>
            <m:t>H</m:t>
          </m:r>
        </m:oMath>
      </w:r>
      <w:r>
        <w:rPr>
          <w:b w:val="0"/>
          <w:i w:val="0"/>
          <w:u w:val="none"/>
        </w:rPr>
        <w:t xml:space="preserve"> đến mặt phẳng </w:t>
      </w:r>
      <w:r>
        <m:oMath>
          <m:r>
            <m:rPr>
              <m:sty m:val="p"/>
            </m:rPr>
            <m:t>(</m:t>
          </m:r>
          <m:r>
            <m:t>S</m:t>
          </m:r>
          <m:r>
            <m:t>A</m:t>
          </m:r>
          <m:r>
            <m:t>C</m:t>
          </m:r>
          <m:r>
            <m:rPr>
              <m:sty m:val="p"/>
            </m:rPr>
            <m:t>)</m:t>
          </m:r>
        </m:oMath>
      </w:r>
      <w:r>
        <w:rPr>
          <w:b w:val="0"/>
          <w:i w:val="0"/>
          <w:u w:val="none"/>
        </w:rPr>
        <w:t>.</w:t>
      </w:r>
    </w:p>
    <w:p>
      <w:r>
        <w:rPr>
          <w:b/>
        </w:rPr>
        <w:t>Lời giải</w:t>
      </w:r>
    </w:p>
    <w:p>
      <w:r>
        <w:rPr>
          <w:b/>
        </w:rPr>
        <w:t>####</w:t>
      </w:r>
    </w:p>
    <w:p>
      <w:r>
        <w:rPr>
          <w:b w:val="0"/>
          <w:i w:val="0"/>
          <w:u w:val="none"/>
        </w:rPr>
        <w:t xml:space="preserve">Vì đáy là hình thoi cạnh </w:t>
      </w:r>
      <w:r>
        <m:oMath>
          <m:r>
            <m:t>2</m:t>
          </m:r>
          <m:rad>
            <m:radPr>
              <m:degHide m:val="on"/>
            </m:radPr>
            <m:deg/>
            <m:e>
              <m:r>
                <m:t>5</m:t>
              </m:r>
            </m:e>
          </m:rad>
        </m:oMath>
      </w:r>
      <w:r>
        <w:rPr>
          <w:b w:val="0"/>
          <w:i w:val="0"/>
          <w:u w:val="none"/>
        </w:rPr>
        <w:t xml:space="preserve"> và </w:t>
      </w:r>
      <w:r>
        <m:oMath>
          <m:acc>
            <m:accPr>
              <m:chr m:val="̂"/>
            </m:accPr>
            <m:e>
              <m:r>
                <m:t>A</m:t>
              </m:r>
              <m:r>
                <m:t>B</m:t>
              </m:r>
              <m:r>
                <m:t>C</m:t>
              </m:r>
            </m:e>
          </m:acc>
          <m:r>
            <m:rPr>
              <m:sty m:val="p"/>
            </m:rPr>
            <m:t>=</m:t>
          </m:r>
          <m:sSup>
            <m:e>
              <m:r>
                <m:t>60</m:t>
              </m:r>
            </m:e>
            <m:sup>
              <m:r>
                <m:rPr>
                  <m:sty m:val="p"/>
                </m:rPr>
                <m:t>∘</m:t>
              </m:r>
            </m:sup>
          </m:sSup>
        </m:oMath>
      </w:r>
      <w:r>
        <w:rPr>
          <w:b w:val="0"/>
          <w:i w:val="0"/>
          <w:u w:val="none"/>
        </w:rPr>
        <w:t xml:space="preserve"> nên hai đường chéo có độ dài </w:t>
      </w:r>
      <w:r>
        <m:oMath>
          <m:r>
            <m:t>A</m:t>
          </m:r>
          <m:r>
            <m:t>C</m:t>
          </m:r>
          <m:r>
            <m:rPr>
              <m:sty m:val="p"/>
            </m:rPr>
            <m:t>=</m:t>
          </m:r>
          <m:r>
            <m:t>2</m:t>
          </m:r>
          <m:rad>
            <m:radPr>
              <m:degHide m:val="on"/>
            </m:radPr>
            <m:deg/>
            <m:e>
              <m:r>
                <m:t>15</m:t>
              </m:r>
            </m:e>
          </m:rad>
        </m:oMath>
      </w:r>
      <w:r>
        <w:rPr>
          <w:b w:val="0"/>
          <w:i w:val="0"/>
          <w:u w:val="none"/>
        </w:rPr>
        <w:t xml:space="preserve">, </w:t>
      </w:r>
      <w:r>
        <m:oMath>
          <m:r>
            <m:t>B</m:t>
          </m:r>
          <m:r>
            <m:t>D</m:t>
          </m:r>
          <m:r>
            <m:rPr>
              <m:sty m:val="p"/>
            </m:rPr>
            <m:t>=</m:t>
          </m:r>
          <m:r>
            <m:t>2</m:t>
          </m:r>
          <m:rad>
            <m:radPr>
              <m:degHide m:val="on"/>
            </m:radPr>
            <m:deg/>
            <m:e>
              <m:r>
                <m:t>5</m:t>
              </m:r>
            </m:e>
          </m:rad>
        </m:oMath>
      </w:r>
      <w:r>
        <w:rPr>
          <w:b w:val="0"/>
          <w:i w:val="0"/>
          <w:u w:val="none"/>
        </w:rPr>
        <w:t xml:space="preserve">. Đặt mặt phẳng đáy là </w:t>
      </w:r>
      <w:r>
        <m:oMath>
          <m:r>
            <m:t>z</m:t>
          </m:r>
          <m:r>
            <m:rPr>
              <m:sty m:val="p"/>
            </m:rPr>
            <m:t>=</m:t>
          </m:r>
          <m:r>
            <m:t>0</m:t>
          </m:r>
        </m:oMath>
      </w:r>
      <w:r>
        <w:rPr>
          <w:b w:val="0"/>
          <w:i w:val="0"/>
          <w:u w:val="none"/>
        </w:rPr>
        <w:t xml:space="preserve"> với </w:t>
      </w:r>
      <w:r>
        <m:oMath>
          <m:r>
            <m:t>O</m:t>
          </m:r>
          <m:r>
            <m:rPr>
              <m:sty m:val="p"/>
            </m:rPr>
            <m:t>(</m:t>
          </m:r>
          <m:r>
            <m:t>0</m:t>
          </m:r>
          <m:r>
            <m:rPr>
              <m:sty m:val="p"/>
            </m:rPr>
            <m:t>;</m:t>
          </m:r>
          <m:r>
            <m:t>0</m:t>
          </m:r>
          <m:r>
            <m:rPr>
              <m:sty m:val="p"/>
            </m:rPr>
            <m:t>;</m:t>
          </m:r>
          <m:r>
            <m:t>0</m:t>
          </m:r>
          <m:r>
            <m:rPr>
              <m:sty m:val="p"/>
            </m:rPr>
            <m:t>)</m:t>
          </m:r>
        </m:oMath>
      </w:r>
      <w:r>
        <w:rPr>
          <w:b w:val="0"/>
          <w:i w:val="0"/>
          <w:u w:val="none"/>
        </w:rPr>
        <w:t xml:space="preserve">, </w:t>
      </w:r>
      <w:r>
        <m:oMath>
          <m:r>
            <m:t>A</m:t>
          </m:r>
          <m:r>
            <m:rPr>
              <m:sty m:val="p"/>
            </m:rPr>
            <m:t>(</m:t>
          </m:r>
          <m:r>
            <m:rPr>
              <m:sty m:val="p"/>
            </m:rPr>
            <m:t>−</m:t>
          </m:r>
          <m:rad>
            <m:radPr>
              <m:degHide m:val="on"/>
            </m:radPr>
            <m:deg/>
            <m:e>
              <m:r>
                <m:t>15</m:t>
              </m:r>
            </m:e>
          </m:rad>
          <m:r>
            <m:rPr>
              <m:sty m:val="p"/>
            </m:rPr>
            <m:t>;</m:t>
          </m:r>
          <m:r>
            <m:t>0</m:t>
          </m:r>
          <m:r>
            <m:rPr>
              <m:sty m:val="p"/>
            </m:rPr>
            <m:t>;</m:t>
          </m:r>
          <m:r>
            <m:t>0</m:t>
          </m:r>
          <m:r>
            <m:rPr>
              <m:sty m:val="p"/>
            </m:rPr>
            <m:t>)</m:t>
          </m:r>
        </m:oMath>
      </w:r>
      <w:r>
        <w:rPr>
          <w:b w:val="0"/>
          <w:i w:val="0"/>
          <w:u w:val="none"/>
        </w:rPr>
        <w:t xml:space="preserve">, </w:t>
      </w:r>
      <w:r>
        <m:oMath>
          <m:r>
            <m:t>C</m:t>
          </m:r>
          <m:r>
            <m:rPr>
              <m:sty m:val="p"/>
            </m:rPr>
            <m:t>(</m:t>
          </m:r>
          <m:rad>
            <m:radPr>
              <m:degHide m:val="on"/>
            </m:radPr>
            <m:deg/>
            <m:e>
              <m:r>
                <m:t>15</m:t>
              </m:r>
            </m:e>
          </m:rad>
          <m:r>
            <m:rPr>
              <m:sty m:val="p"/>
            </m:rPr>
            <m:t>;</m:t>
          </m:r>
          <m:r>
            <m:t>0</m:t>
          </m:r>
          <m:r>
            <m:rPr>
              <m:sty m:val="p"/>
            </m:rPr>
            <m:t>;</m:t>
          </m:r>
          <m:r>
            <m:t>0</m:t>
          </m:r>
          <m:r>
            <m:rPr>
              <m:sty m:val="p"/>
            </m:rPr>
            <m:t>)</m:t>
          </m:r>
        </m:oMath>
      </w:r>
      <w:r>
        <w:rPr>
          <w:b w:val="0"/>
          <w:i w:val="0"/>
          <w:u w:val="none"/>
        </w:rPr>
        <w:t xml:space="preserve">, </w:t>
      </w:r>
      <w:r>
        <m:oMath>
          <m:r>
            <m:t>B</m:t>
          </m:r>
          <m:r>
            <m:rPr>
              <m:sty m:val="p"/>
            </m:rPr>
            <m:t>(</m:t>
          </m:r>
          <m:r>
            <m:t>0</m:t>
          </m:r>
          <m:r>
            <m:rPr>
              <m:sty m:val="p"/>
            </m:rPr>
            <m:t>;</m:t>
          </m:r>
          <m:rad>
            <m:radPr>
              <m:degHide m:val="on"/>
            </m:radPr>
            <m:deg/>
            <m:e>
              <m:r>
                <m:t>5</m:t>
              </m:r>
            </m:e>
          </m:rad>
          <m:r>
            <m:rPr>
              <m:sty m:val="p"/>
            </m:rPr>
            <m:t>;</m:t>
          </m:r>
          <m:r>
            <m:t>0</m:t>
          </m:r>
          <m:r>
            <m:rPr>
              <m:sty m:val="p"/>
            </m:rPr>
            <m:t>)</m:t>
          </m:r>
        </m:oMath>
      </w:r>
      <w:r>
        <w:rPr>
          <w:b w:val="0"/>
          <w:i w:val="0"/>
          <w:u w:val="none"/>
        </w:rPr>
        <w:t xml:space="preserve">, </w:t>
      </w:r>
      <w:r>
        <m:oMath>
          <m:r>
            <m:t>D</m:t>
          </m:r>
          <m:r>
            <m:rPr>
              <m:sty m:val="p"/>
            </m:rPr>
            <m:t>(</m:t>
          </m:r>
          <m:r>
            <m:t>0</m:t>
          </m:r>
          <m:r>
            <m:rPr>
              <m:sty m:val="p"/>
            </m:rPr>
            <m:t>;</m:t>
          </m:r>
          <m:r>
            <m:rPr>
              <m:sty m:val="p"/>
            </m:rPr>
            <m:t>−</m:t>
          </m:r>
          <m:rad>
            <m:radPr>
              <m:degHide m:val="on"/>
            </m:radPr>
            <m:deg/>
            <m:e>
              <m:r>
                <m:t>5</m:t>
              </m:r>
            </m:e>
          </m:rad>
          <m:r>
            <m:rPr>
              <m:sty m:val="p"/>
            </m:rPr>
            <m:t>;</m:t>
          </m:r>
          <m:r>
            <m:t>0</m:t>
          </m:r>
          <m:r>
            <m:rPr>
              <m:sty m:val="p"/>
            </m:rPr>
            <m:t>)</m:t>
          </m:r>
        </m:oMath>
      </w:r>
      <w:r>
        <w:rPr>
          <w:b w:val="0"/>
          <w:i w:val="0"/>
          <w:u w:val="none"/>
        </w:rPr>
        <w:t xml:space="preserve">. Do </w:t>
      </w:r>
      <w:r>
        <m:oMath>
          <m:r>
            <m:rPr>
              <m:sty m:val="p"/>
            </m:rPr>
            <m:t>(</m:t>
          </m:r>
          <m:r>
            <m:t>S</m:t>
          </m:r>
          <m:r>
            <m:t>A</m:t>
          </m:r>
          <m:r>
            <m:t>B</m:t>
          </m:r>
          <m:r>
            <m:rPr>
              <m:sty m:val="p"/>
            </m:rPr>
            <m:t>)</m:t>
          </m:r>
          <m:r>
            <m:rPr>
              <m:sty m:val="p"/>
            </m:rPr>
            <m:t>⟂</m:t>
          </m:r>
          <m:r>
            <m:rPr>
              <m:sty m:val="p"/>
            </m:rPr>
            <m:t>(</m:t>
          </m:r>
          <m:r>
            <m:t>A</m:t>
          </m:r>
          <m:r>
            <m:t>B</m:t>
          </m:r>
          <m:r>
            <m:t>C</m:t>
          </m:r>
          <m:r>
            <m:t>D</m:t>
          </m:r>
          <m:r>
            <m:rPr>
              <m:sty m:val="p"/>
            </m:rPr>
            <m:t>)</m:t>
          </m:r>
        </m:oMath>
      </w:r>
      <w:r>
        <w:rPr>
          <w:b w:val="0"/>
          <w:i w:val="0"/>
          <w:u w:val="none"/>
        </w:rPr>
        <w:t xml:space="preserve"> và chứa </w:t>
      </w:r>
      <w:r>
        <m:oMath>
          <m:r>
            <m:t>A</m:t>
          </m:r>
          <m:r>
            <m:t>B</m:t>
          </m:r>
        </m:oMath>
      </w:r>
      <w:r>
        <w:rPr>
          <w:b w:val="0"/>
          <w:i w:val="0"/>
          <w:u w:val="none"/>
        </w:rPr>
        <w:t xml:space="preserve">, điểm </w:t>
      </w:r>
      <w:r>
        <m:oMath>
          <m:r>
            <m:t>S</m:t>
          </m:r>
        </m:oMath>
      </w:r>
      <w:r>
        <w:rPr>
          <w:b w:val="0"/>
          <w:i w:val="0"/>
          <w:u w:val="none"/>
        </w:rPr>
        <w:t xml:space="preserve"> thuộc mặt phẳng thẳng đứng qua </w:t>
      </w:r>
      <w:r>
        <m:oMath>
          <m:r>
            <m:t>A</m:t>
          </m:r>
          <m:r>
            <m:t>B</m:t>
          </m:r>
        </m:oMath>
      </w:r>
      <w:r>
        <w:rPr>
          <w:b w:val="0"/>
          <w:i w:val="0"/>
          <w:u w:val="none"/>
        </w:rPr>
        <w:t xml:space="preserve">. Lại vì tam giác </w:t>
      </w:r>
      <w:r>
        <m:oMath>
          <m:r>
            <m:t>S</m:t>
          </m:r>
          <m:r>
            <m:t>A</m:t>
          </m:r>
          <m:r>
            <m:t>B</m:t>
          </m:r>
        </m:oMath>
      </w:r>
      <w:r>
        <w:rPr>
          <w:b w:val="0"/>
          <w:i w:val="0"/>
          <w:u w:val="none"/>
        </w:rPr>
        <w:t xml:space="preserve"> đều cạnh </w:t>
      </w:r>
      <w:r>
        <m:oMath>
          <m:r>
            <m:t>2</m:t>
          </m:r>
          <m:rad>
            <m:radPr>
              <m:degHide m:val="on"/>
            </m:radPr>
            <m:deg/>
            <m:e>
              <m:r>
                <m:t>5</m:t>
              </m:r>
            </m:e>
          </m:rad>
        </m:oMath>
      </w:r>
      <w:r>
        <w:rPr>
          <w:b w:val="0"/>
          <w:i w:val="0"/>
          <w:u w:val="none"/>
        </w:rPr>
        <w:t xml:space="preserve"> nên </w:t>
      </w:r>
      <w:r>
        <m:oMath>
          <m:r>
            <m:t>H</m:t>
          </m:r>
        </m:oMath>
      </w:r>
      <w:r>
        <w:rPr>
          <w:b w:val="0"/>
          <w:i w:val="0"/>
          <w:u w:val="none"/>
        </w:rPr>
        <w:t xml:space="preserve"> là trung điểm của </w:t>
      </w:r>
      <w:r>
        <m:oMath>
          <m:r>
            <m:t>A</m:t>
          </m:r>
          <m:r>
            <m:t>B</m:t>
          </m:r>
        </m:oMath>
      </w:r>
      <w:r>
        <w:rPr>
          <w:b w:val="0"/>
          <w:i w:val="0"/>
          <w:u w:val="none"/>
        </w:rPr>
        <w:t xml:space="preserve"> và </w:t>
      </w:r>
      <w:r>
        <m:oMath>
          <m:r>
            <m:t>S</m:t>
          </m:r>
          <m:r>
            <m:t>H</m:t>
          </m:r>
          <m:r>
            <m:rPr>
              <m:sty m:val="p"/>
            </m:rPr>
            <m:t>⟂</m:t>
          </m:r>
          <m:r>
            <m:t>A</m:t>
          </m:r>
          <m:r>
            <m:t>B</m:t>
          </m:r>
        </m:oMath>
      </w:r>
      <w:r>
        <w:rPr>
          <w:b w:val="0"/>
          <w:i w:val="0"/>
          <w:u w:val="none"/>
        </w:rPr>
        <w:t xml:space="preserve"> với </w:t>
      </w:r>
      <w:r>
        <m:oMath>
          <m:r>
            <m:t>S</m:t>
          </m:r>
          <m:r>
            <m:t>H</m:t>
          </m:r>
          <m:r>
            <m:rPr>
              <m:sty m:val="p"/>
            </m:rPr>
            <m:t>=</m:t>
          </m:r>
          <m:rad>
            <m:radPr>
              <m:degHide m:val="on"/>
            </m:radPr>
            <m:deg/>
            <m:e>
              <m:r>
                <m:t>15</m:t>
              </m:r>
            </m:e>
          </m:rad>
        </m:oMath>
      </w:r>
      <w:r>
        <w:rPr>
          <w:b w:val="0"/>
          <w:i w:val="0"/>
          <w:u w:val="none"/>
        </w:rPr>
        <w:t xml:space="preserve">. Từ đó xác định được </w:t>
      </w:r>
      <w:r>
        <m:oMath>
          <m:r>
            <m:t>S</m:t>
          </m:r>
          <m:d>
            <m:dPr>
              <m:begChr m:val="("/>
              <m:sepChr m:val=""/>
              <m:endChr m:val=")"/>
              <m:grow/>
            </m:dPr>
            <m:e>
              <m:r>
                <m:rPr>
                  <m:sty m:val="p"/>
                </m:rPr>
                <m:t>−</m:t>
              </m:r>
              <m:f>
                <m:fPr>
                  <m:type m:val="bar"/>
                </m:fPr>
                <m:num>
                  <m:rad>
                    <m:radPr>
                      <m:degHide m:val="on"/>
                    </m:radPr>
                    <m:deg/>
                    <m:e>
                      <m:r>
                        <m:t>15</m:t>
                      </m:r>
                    </m:e>
                  </m:rad>
                </m:num>
                <m:den>
                  <m:r>
                    <m:t>2</m:t>
                  </m:r>
                </m:den>
              </m:f>
              <m:r>
                <m:rPr>
                  <m:sty m:val="p"/>
                </m:rPr>
                <m:t>;</m:t>
              </m:r>
              <m:f>
                <m:fPr>
                  <m:type m:val="bar"/>
                </m:fPr>
                <m:num>
                  <m:rad>
                    <m:radPr>
                      <m:degHide m:val="on"/>
                    </m:radPr>
                    <m:deg/>
                    <m:e>
                      <m:r>
                        <m:t>5</m:t>
                      </m:r>
                    </m:e>
                  </m:rad>
                </m:num>
                <m:den>
                  <m:r>
                    <m:t>2</m:t>
                  </m:r>
                </m:den>
              </m:f>
              <m:r>
                <m:rPr>
                  <m:sty m:val="p"/>
                </m:rPr>
                <m:t>;</m:t>
              </m:r>
              <m:rad>
                <m:radPr>
                  <m:degHide m:val="on"/>
                </m:radPr>
                <m:deg/>
                <m:e>
                  <m:r>
                    <m:t>15</m:t>
                  </m:r>
                </m:e>
              </m:rad>
            </m:e>
          </m:d>
        </m:oMath>
      </w:r>
      <w:r>
        <w:rPr>
          <w:b w:val="0"/>
          <w:i w:val="0"/>
          <w:u w:val="none"/>
        </w:rPr>
        <w:t xml:space="preserve">, còn </w:t>
      </w:r>
      <w:r>
        <m:oMath>
          <m:r>
            <m:t>H</m:t>
          </m:r>
          <m:d>
            <m:dPr>
              <m:begChr m:val="("/>
              <m:sepChr m:val=""/>
              <m:endChr m:val=")"/>
              <m:grow/>
            </m:dPr>
            <m:e>
              <m:r>
                <m:rPr>
                  <m:sty m:val="p"/>
                </m:rPr>
                <m:t>−</m:t>
              </m:r>
              <m:f>
                <m:fPr>
                  <m:type m:val="bar"/>
                </m:fPr>
                <m:num>
                  <m:rad>
                    <m:radPr>
                      <m:degHide m:val="on"/>
                    </m:radPr>
                    <m:deg/>
                    <m:e>
                      <m:r>
                        <m:t>15</m:t>
                      </m:r>
                    </m:e>
                  </m:rad>
                </m:num>
                <m:den>
                  <m:r>
                    <m:t>2</m:t>
                  </m:r>
                </m:den>
              </m:f>
              <m:r>
                <m:rPr>
                  <m:sty m:val="p"/>
                </m:rPr>
                <m:t>;</m:t>
              </m:r>
              <m:f>
                <m:fPr>
                  <m:type m:val="bar"/>
                </m:fPr>
                <m:num>
                  <m:rad>
                    <m:radPr>
                      <m:degHide m:val="on"/>
                    </m:radPr>
                    <m:deg/>
                    <m:e>
                      <m:r>
                        <m:t>5</m:t>
                      </m:r>
                    </m:e>
                  </m:rad>
                </m:num>
                <m:den>
                  <m:r>
                    <m:t>2</m:t>
                  </m:r>
                </m:den>
              </m:f>
              <m:r>
                <m:rPr>
                  <m:sty m:val="p"/>
                </m:rPr>
                <m:t>;</m:t>
              </m:r>
              <m:r>
                <m:t>0</m:t>
              </m:r>
            </m:e>
          </m:d>
        </m:oMath>
      </w:r>
      <w:r>
        <w:rPr>
          <w:b w:val="0"/>
          <w:i w:val="0"/>
          <w:u w:val="none"/>
        </w:rPr>
        <w:t xml:space="preserve">. Mặt phẳng </w:t>
      </w:r>
      <w:r>
        <m:oMath>
          <m:r>
            <m:rPr>
              <m:sty m:val="p"/>
            </m:rPr>
            <m:t>(</m:t>
          </m:r>
          <m:r>
            <m:t>S</m:t>
          </m:r>
          <m:r>
            <m:t>A</m:t>
          </m:r>
          <m:r>
            <m:t>C</m:t>
          </m:r>
          <m:r>
            <m:rPr>
              <m:sty m:val="p"/>
            </m:rPr>
            <m:t>)</m:t>
          </m:r>
        </m:oMath>
      </w:r>
      <w:r>
        <w:rPr>
          <w:b w:val="0"/>
          <w:i w:val="0"/>
          <w:u w:val="none"/>
        </w:rPr>
        <w:t xml:space="preserve"> có phương trình </w:t>
      </w:r>
      <w:r>
        <m:oMath>
          <m:r>
            <m:t>y</m:t>
          </m:r>
          <m:r>
            <m:rPr>
              <m:sty m:val="p"/>
            </m:rPr>
            <m:t>−</m:t>
          </m:r>
          <m:f>
            <m:fPr>
              <m:type m:val="bar"/>
            </m:fPr>
            <m:num>
              <m:r>
                <m:t>z</m:t>
              </m:r>
            </m:num>
            <m:den>
              <m:r>
                <m:t>2</m:t>
              </m:r>
            </m:den>
          </m:f>
          <m:r>
            <m:rPr>
              <m:sty m:val="p"/>
            </m:rPr>
            <m:t>=</m:t>
          </m:r>
          <m:r>
            <m:t>0</m:t>
          </m:r>
        </m:oMath>
      </w:r>
      <w:r>
        <w:rPr>
          <w:b w:val="0"/>
          <w:i w:val="0"/>
          <w:u w:val="none"/>
        </w:rPr>
        <w:t xml:space="preserve">. Vì vậy </w:t>
      </w:r>
      <w:r>
        <m:oMath>
          <m:r>
            <m:t>d</m:t>
          </m:r>
          <m:d>
            <m:dPr>
              <m:begChr m:val="("/>
              <m:sepChr m:val=""/>
              <m:endChr m:val=")"/>
              <m:grow/>
            </m:dPr>
            <m:e>
              <m:r>
                <m:t>H</m:t>
              </m:r>
              <m:r>
                <m:rPr>
                  <m:sty m:val="p"/>
                </m:rPr>
                <m:t>,</m:t>
              </m:r>
              <m:r>
                <m:rPr>
                  <m:sty m:val="p"/>
                </m:rPr>
                <m:t>(</m:t>
              </m:r>
              <m:r>
                <m:t>S</m:t>
              </m:r>
              <m:r>
                <m:t>A</m:t>
              </m:r>
              <m:r>
                <m:t>C</m:t>
              </m:r>
              <m:r>
                <m:rPr>
                  <m:sty m:val="p"/>
                </m:rPr>
                <m:t>)</m:t>
              </m:r>
            </m:e>
          </m:d>
          <m:r>
            <m:rPr>
              <m:sty m:val="p"/>
            </m:rPr>
            <m:t>=</m:t>
          </m:r>
          <m:f>
            <m:fPr>
              <m:type m:val="bar"/>
            </m:fPr>
            <m:num>
              <m:d>
                <m:dPr>
                  <m:begChr m:val="|"/>
                  <m:sepChr m:val=""/>
                  <m:endChr m:val="|"/>
                  <m:grow/>
                </m:dPr>
                <m:e>
                  <m:f>
                    <m:fPr>
                      <m:type m:val="bar"/>
                    </m:fPr>
                    <m:num>
                      <m:rad>
                        <m:radPr>
                          <m:degHide m:val="on"/>
                        </m:radPr>
                        <m:deg/>
                        <m:e>
                          <m:r>
                            <m:t>5</m:t>
                          </m:r>
                        </m:e>
                      </m:rad>
                    </m:num>
                    <m:den>
                      <m:r>
                        <m:t>2</m:t>
                      </m:r>
                    </m:den>
                  </m:f>
                </m:e>
              </m:d>
            </m:num>
            <m:den>
              <m:rad>
                <m:radPr>
                  <m:degHide m:val="on"/>
                </m:radPr>
                <m:deg/>
                <m:e>
                  <m:r>
                    <m:t>1</m:t>
                  </m:r>
                  <m:r>
                    <m:rPr>
                      <m:sty m:val="p"/>
                    </m:rPr>
                    <m:t>+</m:t>
                  </m:r>
                  <m:r>
                    <m:t>1</m:t>
                  </m:r>
                  <m:r>
                    <m:rPr>
                      <m:sty m:val="p"/>
                    </m:rPr>
                    <m:t>/</m:t>
                  </m:r>
                  <m:r>
                    <m:t>4</m:t>
                  </m:r>
                </m:e>
              </m:rad>
            </m:den>
          </m:f>
          <m:r>
            <m:rPr>
              <m:sty m:val="p"/>
            </m:rPr>
            <m:t>=</m:t>
          </m:r>
          <m:r>
            <m:t>1</m:t>
          </m:r>
        </m:oMath>
      </w:r>
      <w:r>
        <w:rPr>
          <w:b w:val="0"/>
          <w:i w:val="0"/>
          <w:u w:val="none"/>
        </w:rPr>
        <w:t xml:space="preserve">. Suy ra bình phương khoảng cách bằng </w:t>
      </w:r>
      <w:r>
        <m:oMath>
          <m:r>
            <m:t>1</m:t>
          </m:r>
        </m:oMath>
      </w:r>
      <w:r>
        <w:rPr>
          <w:b w:val="0"/>
          <w:i w:val="0"/>
          <w:u w:val="none"/>
        </w:rPr>
        <w:t xml:space="preserve">. Vậy kết quả là </w:t>
      </w:r>
      <w:r>
        <m:oMath>
          <m:r>
            <m:t>1</m:t>
          </m:r>
        </m:oMath>
      </w:r>
      <w:r>
        <w:rPr>
          <w:b w:val="0"/>
          <w:i w:val="0"/>
          <w:u w:val="none"/>
        </w:rPr>
        <w:t>.</w:t>
      </w:r>
    </w:p>
    <w:p>
      <w:r>
        <w:rPr>
          <w:b/>
        </w:rPr>
        <w:t xml:space="preserve">Câu 12. </w:t>
      </w:r>
      <w:r>
        <w:rPr>
          <w:b w:val="0"/>
          <w:i w:val="0"/>
          <w:u w:val="none"/>
        </w:rPr>
        <w:t xml:space="preserve">Cho lăng trụ đứng </w:t>
      </w:r>
      <w:r>
        <m:oMath>
          <m:r>
            <m:t>A</m:t>
          </m:r>
          <m:r>
            <m:t>B</m:t>
          </m:r>
          <m:r>
            <m:t>C</m:t>
          </m:r>
          <m:r>
            <m:rPr>
              <m:sty m:val="p"/>
            </m:rPr>
            <m:t>.</m:t>
          </m:r>
          <m:sSup>
            <m:e>
              <m:r>
                <m:t>A</m:t>
              </m:r>
            </m:e>
            <m:sup>
              <m:r>
                <m:rPr>
                  <m:sty m:val="p"/>
                </m:rPr>
                <m:t>′</m:t>
              </m:r>
            </m:sup>
          </m:sSup>
          <m:sSup>
            <m:e>
              <m:r>
                <m:t>B</m:t>
              </m:r>
            </m:e>
            <m:sup>
              <m:r>
                <m:rPr>
                  <m:sty m:val="p"/>
                </m:rPr>
                <m:t>′</m:t>
              </m:r>
            </m:sup>
          </m:sSup>
          <m:sSup>
            <m:e>
              <m:r>
                <m:t>C</m:t>
              </m:r>
            </m:e>
            <m:sup>
              <m:r>
                <m:rPr>
                  <m:sty m:val="p"/>
                </m:rPr>
                <m:t>′</m:t>
              </m:r>
            </m:sup>
          </m:sSup>
        </m:oMath>
      </w:r>
      <w:r>
        <w:rPr>
          <w:b w:val="0"/>
          <w:i w:val="0"/>
          <w:u w:val="none"/>
        </w:rPr>
        <w:t xml:space="preserve"> có đáy là tam giác đều cạnh bằng </w:t>
      </w:r>
      <w:r>
        <m:oMath>
          <m:r>
            <m:t>2</m:t>
          </m:r>
          <m:rad>
            <m:radPr>
              <m:degHide m:val="on"/>
            </m:radPr>
            <m:deg/>
            <m:e>
              <m:r>
                <m:t>3</m:t>
              </m:r>
            </m:e>
          </m:rad>
        </m:oMath>
      </w:r>
      <w:r>
        <w:rPr>
          <w:b w:val="0"/>
          <w:i w:val="0"/>
          <w:u w:val="none"/>
        </w:rPr>
        <w:t xml:space="preserve">, cạnh bên </w:t>
      </w:r>
      <w:r>
        <m:oMath>
          <m:r>
            <m:t>A</m:t>
          </m:r>
          <m:sSup>
            <m:e>
              <m:r>
                <m:t>A</m:t>
              </m:r>
            </m:e>
            <m:sup>
              <m:r>
                <m:rPr>
                  <m:sty m:val="p"/>
                </m:rPr>
                <m:t>′</m:t>
              </m:r>
            </m:sup>
          </m:sSup>
          <m:r>
            <m:rPr>
              <m:sty m:val="p"/>
            </m:rPr>
            <m:t>=</m:t>
          </m:r>
          <m:r>
            <m:t>3</m:t>
          </m:r>
        </m:oMath>
      </w:r>
      <w:r>
        <w:rPr>
          <w:b w:val="0"/>
          <w:i w:val="0"/>
          <w:u w:val="none"/>
        </w:rPr>
        <w:t xml:space="preserve">. Gọi </w:t>
      </w:r>
      <w:r>
        <m:oMath>
          <m:r>
            <m:t>M</m:t>
          </m:r>
          <m:r>
            <m:rPr>
              <m:sty m:val="p"/>
            </m:rPr>
            <m:t>,</m:t>
          </m:r>
          <m:r>
            <m:t>N</m:t>
          </m:r>
        </m:oMath>
      </w:r>
      <w:r>
        <w:rPr>
          <w:b w:val="0"/>
          <w:i w:val="0"/>
          <w:u w:val="none"/>
        </w:rPr>
        <w:t xml:space="preserve"> theo thứ tự là trung điểm của </w:t>
      </w:r>
      <w:r>
        <m:oMath>
          <m:r>
            <m:t>B</m:t>
          </m:r>
          <m:r>
            <m:t>C</m:t>
          </m:r>
          <m:r>
            <m:rPr>
              <m:sty m:val="p"/>
            </m:rPr>
            <m:t>,</m:t>
          </m:r>
          <m:sSup>
            <m:e>
              <m:r>
                <m:t>B</m:t>
              </m:r>
            </m:e>
            <m:sup>
              <m:r>
                <m:rPr>
                  <m:sty m:val="p"/>
                </m:rPr>
                <m:t>′</m:t>
              </m:r>
            </m:sup>
          </m:sSup>
          <m:sSup>
            <m:e>
              <m:r>
                <m:t>C</m:t>
              </m:r>
            </m:e>
            <m:sup>
              <m:r>
                <m:rPr>
                  <m:sty m:val="p"/>
                </m:rPr>
                <m:t>′</m:t>
              </m:r>
            </m:sup>
          </m:sSup>
        </m:oMath>
      </w:r>
      <w:r>
        <w:rPr>
          <w:b w:val="0"/>
          <w:i w:val="0"/>
          <w:u w:val="none"/>
        </w:rPr>
        <w:t xml:space="preserve">. Tính khoảng cách giữa hai đường thẳng </w:t>
      </w:r>
      <w:r>
        <m:oMath>
          <m:r>
            <m:t>A</m:t>
          </m:r>
          <m:r>
            <m:t>M</m:t>
          </m:r>
        </m:oMath>
      </w:r>
      <w:r>
        <w:rPr>
          <w:b w:val="0"/>
          <w:i w:val="0"/>
          <w:u w:val="none"/>
        </w:rPr>
        <w:t xml:space="preserve"> và </w:t>
      </w:r>
      <w:r>
        <m:oMath>
          <m:r>
            <m:t>C</m:t>
          </m:r>
          <m:r>
            <m:t>N</m:t>
          </m:r>
        </m:oMath>
      </w:r>
      <w:r>
        <w:rPr>
          <w:b w:val="0"/>
          <w:i w:val="0"/>
          <w:u w:val="none"/>
        </w:rPr>
        <w:t>.</w:t>
      </w:r>
    </w:p>
    <w:p>
      <w:r>
        <w:rPr>
          <w:b/>
        </w:rPr>
        <w:t>Lời giải</w:t>
      </w:r>
    </w:p>
    <w:p>
      <w:r>
        <w:rPr>
          <w:b/>
        </w:rPr>
        <w:t>####</w:t>
      </w:r>
    </w:p>
    <w:p>
      <w:r>
        <w:rPr>
          <w:b w:val="0"/>
          <w:i w:val="0"/>
          <w:u w:val="none"/>
        </w:rPr>
        <w:t xml:space="preserve">Đặt </w:t>
      </w:r>
      <w:r>
        <m:oMath>
          <m:r>
            <m:t>A</m:t>
          </m:r>
          <m:r>
            <m:rPr>
              <m:sty m:val="p"/>
            </m:rPr>
            <m:t>(</m:t>
          </m:r>
          <m:r>
            <m:t>0</m:t>
          </m:r>
          <m:r>
            <m:rPr>
              <m:sty m:val="p"/>
            </m:rPr>
            <m:t>;</m:t>
          </m:r>
          <m:r>
            <m:t>0</m:t>
          </m:r>
          <m:r>
            <m:rPr>
              <m:sty m:val="p"/>
            </m:rPr>
            <m:t>;</m:t>
          </m:r>
          <m:r>
            <m:t>0</m:t>
          </m:r>
          <m:r>
            <m:rPr>
              <m:sty m:val="p"/>
            </m:rPr>
            <m:t>)</m:t>
          </m:r>
        </m:oMath>
      </w:r>
      <w:r>
        <w:rPr>
          <w:b w:val="0"/>
          <w:i w:val="0"/>
          <w:u w:val="none"/>
        </w:rPr>
        <w:t xml:space="preserve">, </w:t>
      </w:r>
      <w:r>
        <m:oMath>
          <m:r>
            <m:t>B</m:t>
          </m:r>
          <m:r>
            <m:rPr>
              <m:sty m:val="p"/>
            </m:rPr>
            <m:t>(</m:t>
          </m:r>
          <m:r>
            <m:t>2</m:t>
          </m:r>
          <m:rad>
            <m:radPr>
              <m:degHide m:val="on"/>
            </m:radPr>
            <m:deg/>
            <m:e>
              <m:r>
                <m:t>3</m:t>
              </m:r>
            </m:e>
          </m:rad>
          <m:r>
            <m:rPr>
              <m:sty m:val="p"/>
            </m:rPr>
            <m:t>;</m:t>
          </m:r>
          <m:r>
            <m:t>0</m:t>
          </m:r>
          <m:r>
            <m:rPr>
              <m:sty m:val="p"/>
            </m:rPr>
            <m:t>;</m:t>
          </m:r>
          <m:r>
            <m:t>0</m:t>
          </m:r>
          <m:r>
            <m:rPr>
              <m:sty m:val="p"/>
            </m:rPr>
            <m:t>)</m:t>
          </m:r>
        </m:oMath>
      </w:r>
      <w:r>
        <w:rPr>
          <w:b w:val="0"/>
          <w:i w:val="0"/>
          <w:u w:val="none"/>
        </w:rPr>
        <w:t xml:space="preserve">, </w:t>
      </w:r>
      <w:r>
        <m:oMath>
          <m:r>
            <m:t>C</m:t>
          </m:r>
          <m:r>
            <m:rPr>
              <m:sty m:val="p"/>
            </m:rPr>
            <m:t>(</m:t>
          </m:r>
          <m:rad>
            <m:radPr>
              <m:degHide m:val="on"/>
            </m:radPr>
            <m:deg/>
            <m:e>
              <m:r>
                <m:t>3</m:t>
              </m:r>
            </m:e>
          </m:rad>
          <m:r>
            <m:rPr>
              <m:sty m:val="p"/>
            </m:rPr>
            <m:t>;</m:t>
          </m:r>
          <m:r>
            <m:t>3</m:t>
          </m:r>
          <m:r>
            <m:rPr>
              <m:sty m:val="p"/>
            </m:rPr>
            <m:t>;</m:t>
          </m:r>
          <m:r>
            <m:t>0</m:t>
          </m:r>
          <m:r>
            <m:rPr>
              <m:sty m:val="p"/>
            </m:rPr>
            <m:t>)</m:t>
          </m:r>
        </m:oMath>
      </w:r>
      <w:r>
        <w:rPr>
          <w:b w:val="0"/>
          <w:i w:val="0"/>
          <w:u w:val="none"/>
        </w:rPr>
        <w:t xml:space="preserve">, </w:t>
      </w:r>
      <w:r>
        <m:oMath>
          <m:sSup>
            <m:e>
              <m:r>
                <m:t>A</m:t>
              </m:r>
            </m:e>
            <m:sup>
              <m:r>
                <m:rPr>
                  <m:sty m:val="p"/>
                </m:rPr>
                <m:t>′</m:t>
              </m:r>
            </m:sup>
          </m:sSup>
          <m:r>
            <m:rPr>
              <m:sty m:val="p"/>
            </m:rPr>
            <m:t>(</m:t>
          </m:r>
          <m:r>
            <m:t>0</m:t>
          </m:r>
          <m:r>
            <m:rPr>
              <m:sty m:val="p"/>
            </m:rPr>
            <m:t>;</m:t>
          </m:r>
          <m:r>
            <m:t>0</m:t>
          </m:r>
          <m:r>
            <m:rPr>
              <m:sty m:val="p"/>
            </m:rPr>
            <m:t>;</m:t>
          </m:r>
          <m:r>
            <m:t>3</m:t>
          </m:r>
          <m:r>
            <m:rPr>
              <m:sty m:val="p"/>
            </m:rPr>
            <m:t>)</m:t>
          </m:r>
        </m:oMath>
      </w:r>
      <w:r>
        <w:rPr>
          <w:b w:val="0"/>
          <w:i w:val="0"/>
          <w:u w:val="none"/>
        </w:rPr>
        <w:t xml:space="preserve">, </w:t>
      </w:r>
      <w:r>
        <m:oMath>
          <m:sSup>
            <m:e>
              <m:r>
                <m:t>B</m:t>
              </m:r>
            </m:e>
            <m:sup>
              <m:r>
                <m:rPr>
                  <m:sty m:val="p"/>
                </m:rPr>
                <m:t>′</m:t>
              </m:r>
            </m:sup>
          </m:sSup>
          <m:r>
            <m:rPr>
              <m:sty m:val="p"/>
            </m:rPr>
            <m:t>(</m:t>
          </m:r>
          <m:r>
            <m:t>2</m:t>
          </m:r>
          <m:rad>
            <m:radPr>
              <m:degHide m:val="on"/>
            </m:radPr>
            <m:deg/>
            <m:e>
              <m:r>
                <m:t>3</m:t>
              </m:r>
            </m:e>
          </m:rad>
          <m:r>
            <m:rPr>
              <m:sty m:val="p"/>
            </m:rPr>
            <m:t>;</m:t>
          </m:r>
          <m:r>
            <m:t>0</m:t>
          </m:r>
          <m:r>
            <m:rPr>
              <m:sty m:val="p"/>
            </m:rPr>
            <m:t>;</m:t>
          </m:r>
          <m:r>
            <m:t>3</m:t>
          </m:r>
          <m:r>
            <m:rPr>
              <m:sty m:val="p"/>
            </m:rPr>
            <m:t>)</m:t>
          </m:r>
        </m:oMath>
      </w:r>
      <w:r>
        <w:rPr>
          <w:b w:val="0"/>
          <w:i w:val="0"/>
          <w:u w:val="none"/>
        </w:rPr>
        <w:t xml:space="preserve">, </w:t>
      </w:r>
      <w:r>
        <m:oMath>
          <m:sSup>
            <m:e>
              <m:r>
                <m:t>C</m:t>
              </m:r>
            </m:e>
            <m:sup>
              <m:r>
                <m:rPr>
                  <m:sty m:val="p"/>
                </m:rPr>
                <m:t>′</m:t>
              </m:r>
            </m:sup>
          </m:sSup>
          <m:r>
            <m:rPr>
              <m:sty m:val="p"/>
            </m:rPr>
            <m:t>(</m:t>
          </m:r>
          <m:rad>
            <m:radPr>
              <m:degHide m:val="on"/>
            </m:radPr>
            <m:deg/>
            <m:e>
              <m:r>
                <m:t>3</m:t>
              </m:r>
            </m:e>
          </m:rad>
          <m:r>
            <m:rPr>
              <m:sty m:val="p"/>
            </m:rPr>
            <m:t>;</m:t>
          </m:r>
          <m:r>
            <m:t>3</m:t>
          </m:r>
          <m:r>
            <m:rPr>
              <m:sty m:val="p"/>
            </m:rPr>
            <m:t>;</m:t>
          </m:r>
          <m:r>
            <m:t>3</m:t>
          </m:r>
          <m:r>
            <m:rPr>
              <m:sty m:val="p"/>
            </m:rPr>
            <m:t>)</m:t>
          </m:r>
        </m:oMath>
      </w:r>
      <w:r>
        <w:rPr>
          <w:b w:val="0"/>
          <w:i w:val="0"/>
          <w:u w:val="none"/>
        </w:rPr>
        <w:t xml:space="preserve">. Khi đó </w:t>
      </w:r>
      <w:r>
        <m:oMath>
          <m:r>
            <m:t>M</m:t>
          </m:r>
          <m:d>
            <m:dPr>
              <m:begChr m:val="("/>
              <m:sepChr m:val=""/>
              <m:endChr m:val=")"/>
              <m:grow/>
            </m:dPr>
            <m:e>
              <m:f>
                <m:fPr>
                  <m:type m:val="bar"/>
                </m:fPr>
                <m:num>
                  <m:r>
                    <m:t>3</m:t>
                  </m:r>
                  <m:rad>
                    <m:radPr>
                      <m:degHide m:val="on"/>
                    </m:radPr>
                    <m:deg/>
                    <m:e>
                      <m:r>
                        <m:t>3</m:t>
                      </m:r>
                    </m:e>
                  </m:rad>
                </m:num>
                <m:den>
                  <m:r>
                    <m:t>2</m:t>
                  </m:r>
                </m:den>
              </m:f>
              <m:r>
                <m:rPr>
                  <m:sty m:val="p"/>
                </m:rPr>
                <m:t>;</m:t>
              </m:r>
              <m:f>
                <m:fPr>
                  <m:type m:val="bar"/>
                </m:fPr>
                <m:num>
                  <m:r>
                    <m:t>3</m:t>
                  </m:r>
                </m:num>
                <m:den>
                  <m:r>
                    <m:t>2</m:t>
                  </m:r>
                </m:den>
              </m:f>
              <m:r>
                <m:rPr>
                  <m:sty m:val="p"/>
                </m:rPr>
                <m:t>;</m:t>
              </m:r>
              <m:r>
                <m:t>0</m:t>
              </m:r>
            </m:e>
          </m:d>
        </m:oMath>
      </w:r>
      <w:r>
        <w:rPr>
          <w:b w:val="0"/>
          <w:i w:val="0"/>
          <w:u w:val="none"/>
        </w:rPr>
        <w:t xml:space="preserve"> và </w:t>
      </w:r>
      <w:r>
        <m:oMath>
          <m:r>
            <m:t>N</m:t>
          </m:r>
          <m:d>
            <m:dPr>
              <m:begChr m:val="("/>
              <m:sepChr m:val=""/>
              <m:endChr m:val=")"/>
              <m:grow/>
            </m:dPr>
            <m:e>
              <m:f>
                <m:fPr>
                  <m:type m:val="bar"/>
                </m:fPr>
                <m:num>
                  <m:r>
                    <m:t>3</m:t>
                  </m:r>
                  <m:rad>
                    <m:radPr>
                      <m:degHide m:val="on"/>
                    </m:radPr>
                    <m:deg/>
                    <m:e>
                      <m:r>
                        <m:t>3</m:t>
                      </m:r>
                    </m:e>
                  </m:rad>
                </m:num>
                <m:den>
                  <m:r>
                    <m:t>2</m:t>
                  </m:r>
                </m:den>
              </m:f>
              <m:r>
                <m:rPr>
                  <m:sty m:val="p"/>
                </m:rPr>
                <m:t>;</m:t>
              </m:r>
              <m:f>
                <m:fPr>
                  <m:type m:val="bar"/>
                </m:fPr>
                <m:num>
                  <m:r>
                    <m:t>3</m:t>
                  </m:r>
                </m:num>
                <m:den>
                  <m:r>
                    <m:t>2</m:t>
                  </m:r>
                </m:den>
              </m:f>
              <m:r>
                <m:rPr>
                  <m:sty m:val="p"/>
                </m:rPr>
                <m:t>;</m:t>
              </m:r>
              <m:r>
                <m:t>3</m:t>
              </m:r>
            </m:e>
          </m:d>
        </m:oMath>
      </w:r>
      <w:r>
        <w:rPr>
          <w:b w:val="0"/>
          <w:i w:val="0"/>
          <w:u w:val="none"/>
        </w:rPr>
        <w:t xml:space="preserve">. Vectơ chỉ phương của </w:t>
      </w:r>
      <w:r>
        <m:oMath>
          <m:r>
            <m:t>A</m:t>
          </m:r>
          <m:r>
            <m:t>M</m:t>
          </m:r>
        </m:oMath>
      </w:r>
      <w:r>
        <w:rPr>
          <w:b w:val="0"/>
          <w:i w:val="0"/>
          <w:u w:val="none"/>
        </w:rPr>
        <w:t xml:space="preserve"> là </w:t>
      </w:r>
      <w:r>
        <m:oMath>
          <m:acc>
            <m:accPr>
              <m:chr m:val="⃗"/>
            </m:accPr>
            <m:e>
              <m:r>
                <m:t>u</m:t>
              </m:r>
            </m:e>
          </m:acc>
          <m:r>
            <m:rPr>
              <m:sty m:val="p"/>
            </m:rPr>
            <m:t>=</m:t>
          </m:r>
          <m:d>
            <m:dPr>
              <m:begChr m:val="("/>
              <m:sepChr m:val=""/>
              <m:endChr m:val=")"/>
              <m:grow/>
            </m:dPr>
            <m:e>
              <m:f>
                <m:fPr>
                  <m:type m:val="bar"/>
                </m:fPr>
                <m:num>
                  <m:r>
                    <m:t>3</m:t>
                  </m:r>
                  <m:rad>
                    <m:radPr>
                      <m:degHide m:val="on"/>
                    </m:radPr>
                    <m:deg/>
                    <m:e>
                      <m:r>
                        <m:t>3</m:t>
                      </m:r>
                    </m:e>
                  </m:rad>
                </m:num>
                <m:den>
                  <m:r>
                    <m:t>2</m:t>
                  </m:r>
                </m:den>
              </m:f>
              <m:r>
                <m:rPr>
                  <m:sty m:val="p"/>
                </m:rPr>
                <m:t>;</m:t>
              </m:r>
              <m:f>
                <m:fPr>
                  <m:type m:val="bar"/>
                </m:fPr>
                <m:num>
                  <m:r>
                    <m:t>3</m:t>
                  </m:r>
                </m:num>
                <m:den>
                  <m:r>
                    <m:t>2</m:t>
                  </m:r>
                </m:den>
              </m:f>
              <m:r>
                <m:rPr>
                  <m:sty m:val="p"/>
                </m:rPr>
                <m:t>;</m:t>
              </m:r>
              <m:r>
                <m:t>0</m:t>
              </m:r>
            </m:e>
          </m:d>
        </m:oMath>
      </w:r>
      <w:r>
        <w:rPr>
          <w:b w:val="0"/>
          <w:i w:val="0"/>
          <w:u w:val="none"/>
        </w:rPr>
        <w:t xml:space="preserve">, của </w:t>
      </w:r>
      <w:r>
        <m:oMath>
          <m:r>
            <m:t>C</m:t>
          </m:r>
          <m:r>
            <m:t>N</m:t>
          </m:r>
        </m:oMath>
      </w:r>
      <w:r>
        <w:rPr>
          <w:b w:val="0"/>
          <w:i w:val="0"/>
          <w:u w:val="none"/>
        </w:rPr>
        <w:t xml:space="preserve"> là </w:t>
      </w:r>
      <w:r>
        <m:oMath>
          <m:acc>
            <m:accPr>
              <m:chr m:val="⃗"/>
            </m:accPr>
            <m:e>
              <m:r>
                <m:t>v</m:t>
              </m:r>
            </m:e>
          </m:acc>
          <m:r>
            <m:rPr>
              <m:sty m:val="p"/>
            </m:rPr>
            <m:t>=</m:t>
          </m:r>
          <m:d>
            <m:dPr>
              <m:begChr m:val="("/>
              <m:sepChr m:val=""/>
              <m:endChr m:val=")"/>
              <m:grow/>
            </m:dPr>
            <m:e>
              <m:f>
                <m:fPr>
                  <m:type m:val="bar"/>
                </m:fPr>
                <m:num>
                  <m:rad>
                    <m:radPr>
                      <m:degHide m:val="on"/>
                    </m:radPr>
                    <m:deg/>
                    <m:e>
                      <m:r>
                        <m:t>3</m:t>
                      </m:r>
                    </m:e>
                  </m:rad>
                </m:num>
                <m:den>
                  <m:r>
                    <m:t>2</m:t>
                  </m:r>
                </m:den>
              </m:f>
              <m:r>
                <m:rPr>
                  <m:sty m:val="p"/>
                </m:rPr>
                <m:t>;</m:t>
              </m:r>
              <m:r>
                <m:rPr>
                  <m:sty m:val="p"/>
                </m:rPr>
                <m:t>−</m:t>
              </m:r>
              <m:f>
                <m:fPr>
                  <m:type m:val="bar"/>
                </m:fPr>
                <m:num>
                  <m:r>
                    <m:t>3</m:t>
                  </m:r>
                </m:num>
                <m:den>
                  <m:r>
                    <m:t>2</m:t>
                  </m:r>
                </m:den>
              </m:f>
              <m:r>
                <m:rPr>
                  <m:sty m:val="p"/>
                </m:rPr>
                <m:t>;</m:t>
              </m:r>
              <m:r>
                <m:t>3</m:t>
              </m:r>
            </m:e>
          </m:d>
        </m:oMath>
      </w:r>
      <w:r>
        <w:rPr>
          <w:b w:val="0"/>
          <w:i w:val="0"/>
          <w:u w:val="none"/>
        </w:rPr>
        <w:t xml:space="preserve">. Lấy </w:t>
      </w:r>
      <w:r>
        <m:oMath>
          <m:acc>
            <m:accPr>
              <m:chr m:val="⃗"/>
            </m:accPr>
            <m:e>
              <m:r>
                <m:t>C</m:t>
              </m:r>
              <m:r>
                <m:t>A</m:t>
              </m:r>
            </m:e>
          </m:acc>
          <m:r>
            <m:rPr>
              <m:sty m:val="p"/>
            </m:rPr>
            <m:t>=</m:t>
          </m:r>
          <m:r>
            <m:rPr>
              <m:sty m:val="p"/>
            </m:rPr>
            <m:t>(</m:t>
          </m:r>
          <m:r>
            <m:rPr>
              <m:sty m:val="p"/>
            </m:rPr>
            <m:t>−</m:t>
          </m:r>
          <m:rad>
            <m:radPr>
              <m:degHide m:val="on"/>
            </m:radPr>
            <m:deg/>
            <m:e>
              <m:r>
                <m:t>3</m:t>
              </m:r>
            </m:e>
          </m:rad>
          <m:r>
            <m:rPr>
              <m:sty m:val="p"/>
            </m:rPr>
            <m:t>;</m:t>
          </m:r>
          <m:r>
            <m:rPr>
              <m:sty m:val="p"/>
            </m:rPr>
            <m:t>−</m:t>
          </m:r>
          <m:r>
            <m:t>3</m:t>
          </m:r>
          <m:r>
            <m:rPr>
              <m:sty m:val="p"/>
            </m:rPr>
            <m:t>;</m:t>
          </m:r>
          <m:r>
            <m:t>0</m:t>
          </m:r>
          <m:r>
            <m:rPr>
              <m:sty m:val="p"/>
            </m:rPr>
            <m:t>)</m:t>
          </m:r>
        </m:oMath>
      </w:r>
      <w:r>
        <w:rPr>
          <w:b w:val="0"/>
          <w:i w:val="0"/>
          <w:u w:val="none"/>
        </w:rPr>
        <w:t xml:space="preserve">. Khoảng cách giữa hai đường thẳng chéo nhau </w:t>
      </w:r>
      <w:r>
        <m:oMath>
          <m:r>
            <m:t>A</m:t>
          </m:r>
          <m:r>
            <m:t>M</m:t>
          </m:r>
        </m:oMath>
      </w:r>
      <w:r>
        <w:rPr>
          <w:b w:val="0"/>
          <w:i w:val="0"/>
          <w:u w:val="none"/>
        </w:rPr>
        <w:t xml:space="preserve"> và </w:t>
      </w:r>
      <w:r>
        <m:oMath>
          <m:r>
            <m:t>C</m:t>
          </m:r>
          <m:r>
            <m:t>N</m:t>
          </m:r>
        </m:oMath>
      </w:r>
      <w:r>
        <w:rPr>
          <w:b w:val="0"/>
          <w:i w:val="0"/>
          <w:u w:val="none"/>
        </w:rPr>
        <w:t xml:space="preserve"> là </w:t>
      </w:r>
      <w:r>
        <m:oMath>
          <m:r>
            <m:t>d</m:t>
          </m:r>
          <m:r>
            <m:rPr>
              <m:sty m:val="p"/>
            </m:rPr>
            <m:t>=</m:t>
          </m:r>
          <m:f>
            <m:fPr>
              <m:type m:val="bar"/>
            </m:fPr>
            <m:num>
              <m:r>
                <m:rPr>
                  <m:sty m:val="p"/>
                </m:rPr>
                <m:t>|</m:t>
              </m:r>
              <m:acc>
                <m:accPr>
                  <m:chr m:val="⃗"/>
                </m:accPr>
                <m:e>
                  <m:r>
                    <m:t>C</m:t>
                  </m:r>
                  <m:r>
                    <m:t>A</m:t>
                  </m:r>
                </m:e>
              </m:acc>
              <m:r>
                <m:rPr>
                  <m:sty m:val="p"/>
                </m:rPr>
                <m:t>⋅</m:t>
              </m:r>
              <m:r>
                <m:rPr>
                  <m:sty m:val="p"/>
                </m:rPr>
                <m:t>(</m:t>
              </m:r>
              <m:acc>
                <m:accPr>
                  <m:chr m:val="⃗"/>
                </m:accPr>
                <m:e>
                  <m:r>
                    <m:t>u</m:t>
                  </m:r>
                </m:e>
              </m:acc>
              <m:r>
                <m:rPr>
                  <m:sty m:val="p"/>
                </m:rPr>
                <m:t>×</m:t>
              </m:r>
              <m:acc>
                <m:accPr>
                  <m:chr m:val="⃗"/>
                </m:accPr>
                <m:e>
                  <m:r>
                    <m:t>v</m:t>
                  </m:r>
                </m:e>
              </m:acc>
              <m:r>
                <m:rPr>
                  <m:sty m:val="p"/>
                </m:rPr>
                <m:t>)</m:t>
              </m:r>
              <m:r>
                <m:rPr>
                  <m:sty m:val="p"/>
                </m:rPr>
                <m:t>|</m:t>
              </m:r>
            </m:num>
            <m:den>
              <m:r>
                <m:rPr>
                  <m:sty m:val="p"/>
                </m:rPr>
                <m:t>|</m:t>
              </m:r>
              <m:acc>
                <m:accPr>
                  <m:chr m:val="⃗"/>
                </m:accPr>
                <m:e>
                  <m:r>
                    <m:t>u</m:t>
                  </m:r>
                </m:e>
              </m:acc>
              <m:r>
                <m:rPr>
                  <m:sty m:val="p"/>
                </m:rPr>
                <m:t>×</m:t>
              </m:r>
              <m:acc>
                <m:accPr>
                  <m:chr m:val="⃗"/>
                </m:accPr>
                <m:e>
                  <m:r>
                    <m:t>v</m:t>
                  </m:r>
                </m:e>
              </m:acc>
              <m:r>
                <m:rPr>
                  <m:sty m:val="p"/>
                </m:rPr>
                <m:t>|</m:t>
              </m:r>
            </m:den>
          </m:f>
        </m:oMath>
      </w:r>
      <w:r>
        <w:rPr>
          <w:b w:val="0"/>
          <w:i w:val="0"/>
          <w:u w:val="none"/>
        </w:rPr>
        <w:t xml:space="preserve">. Tính được </w:t>
      </w:r>
      <w:r>
        <m:oMath>
          <m:acc>
            <m:accPr>
              <m:chr m:val="⃗"/>
            </m:accPr>
            <m:e>
              <m:r>
                <m:t>u</m:t>
              </m:r>
            </m:e>
          </m:acc>
          <m:r>
            <m:rPr>
              <m:sty m:val="p"/>
            </m:rPr>
            <m:t>×</m:t>
          </m:r>
          <m:acc>
            <m:accPr>
              <m:chr m:val="⃗"/>
            </m:accPr>
            <m:e>
              <m:r>
                <m:t>v</m:t>
              </m:r>
            </m:e>
          </m:acc>
          <m:r>
            <m:rPr>
              <m:sty m:val="p"/>
            </m:rPr>
            <m:t>=</m:t>
          </m:r>
          <m:d>
            <m:dPr>
              <m:begChr m:val="("/>
              <m:sepChr m:val=""/>
              <m:endChr m:val=")"/>
              <m:grow/>
            </m:dPr>
            <m:e>
              <m:f>
                <m:fPr>
                  <m:type m:val="bar"/>
                </m:fPr>
                <m:num>
                  <m:r>
                    <m:t>9</m:t>
                  </m:r>
                </m:num>
                <m:den>
                  <m:r>
                    <m:t>2</m:t>
                  </m:r>
                </m:den>
              </m:f>
              <m:r>
                <m:rPr>
                  <m:sty m:val="p"/>
                </m:rPr>
                <m:t>;</m:t>
              </m:r>
              <m:r>
                <m:rPr>
                  <m:sty m:val="p"/>
                </m:rPr>
                <m:t>−</m:t>
              </m:r>
              <m:f>
                <m:fPr>
                  <m:type m:val="bar"/>
                </m:fPr>
                <m:num>
                  <m:r>
                    <m:t>9</m:t>
                  </m:r>
                  <m:rad>
                    <m:radPr>
                      <m:degHide m:val="on"/>
                    </m:radPr>
                    <m:deg/>
                    <m:e>
                      <m:r>
                        <m:t>3</m:t>
                      </m:r>
                    </m:e>
                  </m:rad>
                </m:num>
                <m:den>
                  <m:r>
                    <m:t>2</m:t>
                  </m:r>
                </m:den>
              </m:f>
              <m:r>
                <m:rPr>
                  <m:sty m:val="p"/>
                </m:rPr>
                <m:t>;</m:t>
              </m:r>
              <m:r>
                <m:rPr>
                  <m:sty m:val="p"/>
                </m:rPr>
                <m:t>−</m:t>
              </m:r>
              <m:r>
                <m:t>3</m:t>
              </m:r>
              <m:rad>
                <m:radPr>
                  <m:degHide m:val="on"/>
                </m:radPr>
                <m:deg/>
                <m:e>
                  <m:r>
                    <m:t>3</m:t>
                  </m:r>
                </m:e>
              </m:rad>
            </m:e>
          </m:d>
        </m:oMath>
      </w:r>
      <w:r>
        <w:rPr>
          <w:b w:val="0"/>
          <w:i w:val="0"/>
          <w:u w:val="none"/>
        </w:rPr>
        <w:t xml:space="preserve"> và </w:t>
      </w:r>
      <w:r>
        <m:oMath>
          <m:r>
            <m:rPr>
              <m:sty m:val="p"/>
            </m:rPr>
            <m:t>|</m:t>
          </m:r>
          <m:acc>
            <m:accPr>
              <m:chr m:val="⃗"/>
            </m:accPr>
            <m:e>
              <m:r>
                <m:t>C</m:t>
              </m:r>
              <m:r>
                <m:t>A</m:t>
              </m:r>
            </m:e>
          </m:acc>
          <m:r>
            <m:rPr>
              <m:sty m:val="p"/>
            </m:rPr>
            <m:t>⋅</m:t>
          </m:r>
          <m:r>
            <m:rPr>
              <m:sty m:val="p"/>
            </m:rPr>
            <m:t>(</m:t>
          </m:r>
          <m:acc>
            <m:accPr>
              <m:chr m:val="⃗"/>
            </m:accPr>
            <m:e>
              <m:r>
                <m:t>u</m:t>
              </m:r>
            </m:e>
          </m:acc>
          <m:r>
            <m:rPr>
              <m:sty m:val="p"/>
            </m:rPr>
            <m:t>×</m:t>
          </m:r>
          <m:acc>
            <m:accPr>
              <m:chr m:val="⃗"/>
            </m:accPr>
            <m:e>
              <m:r>
                <m:t>v</m:t>
              </m:r>
            </m:e>
          </m:acc>
          <m:r>
            <m:rPr>
              <m:sty m:val="p"/>
            </m:rPr>
            <m:t>)</m:t>
          </m:r>
          <m:r>
            <m:rPr>
              <m:sty m:val="p"/>
            </m:rPr>
            <m:t>|</m:t>
          </m:r>
          <m:r>
            <m:rPr>
              <m:sty m:val="p"/>
            </m:rPr>
            <m:t>=</m:t>
          </m:r>
          <m:r>
            <m:t>9</m:t>
          </m:r>
          <m:rad>
            <m:radPr>
              <m:degHide m:val="on"/>
            </m:radPr>
            <m:deg/>
            <m:e>
              <m:r>
                <m:t>3</m:t>
              </m:r>
            </m:e>
          </m:rad>
        </m:oMath>
      </w:r>
      <w:r>
        <w:rPr>
          <w:b w:val="0"/>
          <w:i w:val="0"/>
          <w:u w:val="none"/>
        </w:rPr>
        <w:t xml:space="preserve">. Đồng thời </w:t>
      </w:r>
      <w:r>
        <m:oMath>
          <m:r>
            <m:rPr>
              <m:sty m:val="p"/>
            </m:rPr>
            <m:t>|</m:t>
          </m:r>
          <m:acc>
            <m:accPr>
              <m:chr m:val="⃗"/>
            </m:accPr>
            <m:e>
              <m:r>
                <m:t>u</m:t>
              </m:r>
            </m:e>
          </m:acc>
          <m:r>
            <m:rPr>
              <m:sty m:val="p"/>
            </m:rPr>
            <m:t>×</m:t>
          </m:r>
          <m:acc>
            <m:accPr>
              <m:chr m:val="⃗"/>
            </m:accPr>
            <m:e>
              <m:r>
                <m:t>v</m:t>
              </m:r>
            </m:e>
          </m:acc>
          <m:r>
            <m:rPr>
              <m:sty m:val="p"/>
            </m:rPr>
            <m:t>|</m:t>
          </m:r>
          <m:r>
            <m:rPr>
              <m:sty m:val="p"/>
            </m:rPr>
            <m:t>=</m:t>
          </m:r>
          <m:r>
            <m:t>3</m:t>
          </m:r>
          <m:rad>
            <m:radPr>
              <m:degHide m:val="on"/>
            </m:radPr>
            <m:deg/>
            <m:e>
              <m:r>
                <m:t>15</m:t>
              </m:r>
            </m:e>
          </m:rad>
        </m:oMath>
      </w:r>
      <w:r>
        <w:rPr>
          <w:b w:val="0"/>
          <w:i w:val="0"/>
          <w:u w:val="none"/>
        </w:rPr>
        <w:t xml:space="preserve">. Suy ra </w:t>
      </w:r>
      <w:r>
        <m:oMath>
          <m:r>
            <m:t>d</m:t>
          </m:r>
          <m:r>
            <m:rPr>
              <m:sty m:val="p"/>
            </m:rPr>
            <m:t>=</m:t>
          </m:r>
          <m:f>
            <m:fPr>
              <m:type m:val="bar"/>
            </m:fPr>
            <m:num>
              <m:r>
                <m:t>9</m:t>
              </m:r>
              <m:rad>
                <m:radPr>
                  <m:degHide m:val="on"/>
                </m:radPr>
                <m:deg/>
                <m:e>
                  <m:r>
                    <m:t>3</m:t>
                  </m:r>
                </m:e>
              </m:rad>
            </m:num>
            <m:den>
              <m:r>
                <m:t>3</m:t>
              </m:r>
              <m:rad>
                <m:radPr>
                  <m:degHide m:val="on"/>
                </m:radPr>
                <m:deg/>
                <m:e>
                  <m:r>
                    <m:t>15</m:t>
                  </m:r>
                </m:e>
              </m:rad>
            </m:den>
          </m:f>
          <m:r>
            <m:rPr>
              <m:sty m:val="p"/>
            </m:rPr>
            <m:t>=</m:t>
          </m:r>
          <m:f>
            <m:fPr>
              <m:type m:val="bar"/>
            </m:fPr>
            <m:num>
              <m:r>
                <m:t>3</m:t>
              </m:r>
            </m:num>
            <m:den>
              <m:rad>
                <m:radPr>
                  <m:degHide m:val="on"/>
                </m:radPr>
                <m:deg/>
                <m:e>
                  <m:r>
                    <m:t>5</m:t>
                  </m:r>
                </m:e>
              </m:rad>
            </m:den>
          </m:f>
          <m:r>
            <m:rPr>
              <m:sty m:val="p"/>
            </m:rPr>
            <m:t>=</m:t>
          </m:r>
          <m:f>
            <m:fPr>
              <m:type m:val="bar"/>
            </m:fPr>
            <m:num>
              <m:r>
                <m:t>3</m:t>
              </m:r>
              <m:rad>
                <m:radPr>
                  <m:degHide m:val="on"/>
                </m:radPr>
                <m:deg/>
                <m:e>
                  <m:r>
                    <m:t>5</m:t>
                  </m:r>
                </m:e>
              </m:rad>
            </m:num>
            <m:den>
              <m:r>
                <m:t>5</m:t>
              </m:r>
            </m:den>
          </m:f>
        </m:oMath>
      </w:r>
      <w:r>
        <w:rPr>
          <w:b w:val="0"/>
          <w:i w:val="0"/>
          <w:u w:val="none"/>
        </w:rPr>
        <w:t xml:space="preserve">. Vậy khoảng cách cần tìm là </w:t>
      </w:r>
      <w:r>
        <m:oMath>
          <m:f>
            <m:fPr>
              <m:type m:val="bar"/>
            </m:fPr>
            <m:num>
              <m:r>
                <m:t>3</m:t>
              </m:r>
              <m:rad>
                <m:radPr>
                  <m:degHide m:val="on"/>
                </m:radPr>
                <m:deg/>
                <m:e>
                  <m:r>
                    <m:t>5</m:t>
                  </m:r>
                </m:e>
              </m:rad>
            </m:num>
            <m:den>
              <m:r>
                <m:t>5</m:t>
              </m:r>
            </m:den>
          </m:f>
        </m:oMath>
      </w:r>
      <w:r>
        <w:rPr>
          <w:b w:val="0"/>
          <w:i w:val="0"/>
          <w:u w:val="none"/>
        </w:rPr>
        <w:t>.</w:t>
      </w:r>
    </w:p>
    <w:p>
      <w:r>
        <w:rPr>
          <w:b/>
        </w:rPr>
        <w:t xml:space="preserve">Câu 13. </w:t>
      </w:r>
      <w:r>
        <w:rPr>
          <w:b w:val="0"/>
          <w:i w:val="0"/>
          <w:u w:val="none"/>
        </w:rPr>
        <w:t xml:space="preserve">Cho hình chóp </w:t>
      </w:r>
      <w:r>
        <m:oMath>
          <m:r>
            <m:t>S</m:t>
          </m:r>
          <m:r>
            <m:rPr>
              <m:sty m:val="p"/>
            </m:rPr>
            <m:t>.</m:t>
          </m:r>
          <m:r>
            <m:t>A</m:t>
          </m:r>
          <m:r>
            <m:t>B</m:t>
          </m:r>
          <m:r>
            <m:t>C</m:t>
          </m:r>
          <m:r>
            <m:t>D</m:t>
          </m:r>
        </m:oMath>
      </w:r>
      <w:r>
        <w:rPr>
          <w:b w:val="0"/>
          <w:i w:val="0"/>
          <w:u w:val="none"/>
        </w:rPr>
        <w:t xml:space="preserve"> có đáy </w:t>
      </w:r>
      <w:r>
        <m:oMath>
          <m:r>
            <m:t>A</m:t>
          </m:r>
          <m:r>
            <m:t>B</m:t>
          </m:r>
          <m:r>
            <m:t>C</m:t>
          </m:r>
          <m:r>
            <m:t>D</m:t>
          </m:r>
        </m:oMath>
      </w:r>
      <w:r>
        <w:rPr>
          <w:b w:val="0"/>
          <w:i w:val="0"/>
          <w:u w:val="none"/>
        </w:rPr>
        <w:t xml:space="preserve"> là hình chữ nhật; </w:t>
      </w:r>
      <w:r>
        <m:oMath>
          <m:r>
            <m:t>A</m:t>
          </m:r>
          <m:r>
            <m:t>B</m:t>
          </m:r>
          <m:r>
            <m:rPr>
              <m:sty m:val="p"/>
            </m:rPr>
            <m:t>=</m:t>
          </m:r>
          <m:r>
            <m:t>1</m:t>
          </m:r>
        </m:oMath>
      </w:r>
      <w:r>
        <w:rPr>
          <w:b w:val="0"/>
          <w:i w:val="0"/>
          <w:u w:val="none"/>
        </w:rPr>
        <w:t xml:space="preserve">, </w:t>
      </w:r>
      <w:r>
        <m:oMath>
          <m:acc>
            <m:accPr>
              <m:chr m:val="̂"/>
            </m:accPr>
            <m:e>
              <m:r>
                <m:t>A</m:t>
              </m:r>
              <m:r>
                <m:t>C</m:t>
              </m:r>
              <m:r>
                <m:t>D</m:t>
              </m:r>
            </m:e>
          </m:acc>
          <m:r>
            <m:rPr>
              <m:sty m:val="p"/>
            </m:rPr>
            <m:t>=</m:t>
          </m:r>
          <m:sSup>
            <m:e>
              <m:r>
                <m:t>60</m:t>
              </m:r>
            </m:e>
            <m:sup>
              <m:r>
                <m:rPr>
                  <m:sty m:val="p"/>
                </m:rPr>
                <m:t>∘</m:t>
              </m:r>
            </m:sup>
          </m:sSup>
        </m:oMath>
      </w:r>
      <w:r>
        <w:rPr>
          <w:b w:val="0"/>
          <w:i w:val="0"/>
          <w:u w:val="none"/>
        </w:rPr>
        <w:t xml:space="preserve">, </w:t>
      </w:r>
      <w:r>
        <m:oMath>
          <m:r>
            <m:t>S</m:t>
          </m:r>
          <m:r>
            <m:t>A</m:t>
          </m:r>
          <m:r>
            <m:rPr>
              <m:sty m:val="p"/>
            </m:rPr>
            <m:t>⟂</m:t>
          </m:r>
          <m:r>
            <m:rPr>
              <m:sty m:val="p"/>
            </m:rPr>
            <m:t>(</m:t>
          </m:r>
          <m:r>
            <m:t>A</m:t>
          </m:r>
          <m:r>
            <m:t>B</m:t>
          </m:r>
          <m:r>
            <m:t>C</m:t>
          </m:r>
          <m:r>
            <m:t>D</m:t>
          </m:r>
          <m:r>
            <m:rPr>
              <m:sty m:val="p"/>
            </m:rPr>
            <m:t>)</m:t>
          </m:r>
        </m:oMath>
      </w:r>
      <w:r>
        <w:rPr>
          <w:b w:val="0"/>
          <w:i w:val="0"/>
          <w:u w:val="none"/>
        </w:rPr>
        <w:t xml:space="preserve"> và số đo của góc nhị diện </w:t>
      </w:r>
      <w:r>
        <m:oMath>
          <m:r>
            <m:rPr>
              <m:sty m:val="p"/>
            </m:rPr>
            <m:t>[</m:t>
          </m:r>
          <m:r>
            <m:t>S</m:t>
          </m:r>
          <m:r>
            <m:rPr>
              <m:sty m:val="p"/>
            </m:rPr>
            <m:t>,</m:t>
          </m:r>
          <m:r>
            <m:t>C</m:t>
          </m:r>
          <m:r>
            <m:t>D</m:t>
          </m:r>
          <m:r>
            <m:rPr>
              <m:sty m:val="p"/>
            </m:rPr>
            <m:t>,</m:t>
          </m:r>
          <m:r>
            <m:t>B</m:t>
          </m:r>
          <m:r>
            <m:rPr>
              <m:sty m:val="p"/>
            </m:rPr>
            <m:t>]</m:t>
          </m:r>
        </m:oMath>
      </w:r>
      <w:r>
        <w:rPr>
          <w:b w:val="0"/>
          <w:i w:val="0"/>
          <w:u w:val="none"/>
        </w:rPr>
        <w:t xml:space="preserve"> bằng </w:t>
      </w:r>
      <w:r>
        <m:oMath>
          <m:sSup>
            <m:e>
              <m:r>
                <m:t>60</m:t>
              </m:r>
            </m:e>
            <m:sup>
              <m:r>
                <m:rPr>
                  <m:sty m:val="p"/>
                </m:rPr>
                <m:t>∘</m:t>
              </m:r>
            </m:sup>
          </m:sSup>
        </m:oMath>
      </w:r>
      <w:r>
        <w:rPr>
          <w:b w:val="0"/>
          <w:i w:val="0"/>
          <w:u w:val="none"/>
        </w:rPr>
        <w:t xml:space="preserve">. Tính khoảng cách giữa hai đường thẳng </w:t>
      </w:r>
      <w:r>
        <m:oMath>
          <m:r>
            <m:t>S</m:t>
          </m:r>
          <m:r>
            <m:t>C</m:t>
          </m:r>
        </m:oMath>
      </w:r>
      <w:r>
        <w:rPr>
          <w:b w:val="0"/>
          <w:i w:val="0"/>
          <w:u w:val="none"/>
        </w:rPr>
        <w:t xml:space="preserve"> và </w:t>
      </w:r>
      <w:r>
        <m:oMath>
          <m:r>
            <m:t>B</m:t>
          </m:r>
          <m:r>
            <m:t>D</m:t>
          </m:r>
        </m:oMath>
      </w:r>
      <w:r>
        <w:rPr>
          <w:b w:val="0"/>
          <w:i w:val="0"/>
          <w:u w:val="none"/>
        </w:rPr>
        <w:t>.</w:t>
      </w:r>
    </w:p>
    <w:p>
      <w:r>
        <w:rPr>
          <w:b/>
        </w:rPr>
        <w:t>Lời giải</w:t>
      </w:r>
    </w:p>
    <w:p>
      <w:r>
        <w:rPr>
          <w:b/>
        </w:rPr>
        <w:t>####</w:t>
      </w:r>
    </w:p>
    <w:p>
      <w:r>
        <w:rPr>
          <w:b w:val="0"/>
          <w:i w:val="0"/>
          <w:u w:val="none"/>
        </w:rPr>
        <w:t xml:space="preserve">Vì </w:t>
      </w:r>
      <w:r>
        <m:oMath>
          <m:r>
            <m:t>A</m:t>
          </m:r>
          <m:r>
            <m:t>B</m:t>
          </m:r>
          <m:r>
            <m:t>C</m:t>
          </m:r>
          <m:r>
            <m:t>D</m:t>
          </m:r>
        </m:oMath>
      </w:r>
      <w:r>
        <w:rPr>
          <w:b w:val="0"/>
          <w:i w:val="0"/>
          <w:u w:val="none"/>
        </w:rPr>
        <w:t xml:space="preserve"> là hình chữ nhật và </w:t>
      </w:r>
      <w:r>
        <m:oMath>
          <m:acc>
            <m:accPr>
              <m:chr m:val="̂"/>
            </m:accPr>
            <m:e>
              <m:r>
                <m:t>A</m:t>
              </m:r>
              <m:r>
                <m:t>C</m:t>
              </m:r>
              <m:r>
                <m:t>D</m:t>
              </m:r>
            </m:e>
          </m:acc>
          <m:r>
            <m:rPr>
              <m:sty m:val="p"/>
            </m:rPr>
            <m:t>=</m:t>
          </m:r>
          <m:sSup>
            <m:e>
              <m:r>
                <m:t>60</m:t>
              </m:r>
            </m:e>
            <m:sup>
              <m:r>
                <m:rPr>
                  <m:sty m:val="p"/>
                </m:rPr>
                <m:t>∘</m:t>
              </m:r>
            </m:sup>
          </m:sSup>
        </m:oMath>
      </w:r>
      <w:r>
        <w:rPr>
          <w:b w:val="0"/>
          <w:i w:val="0"/>
          <w:u w:val="none"/>
        </w:rPr>
        <w:t xml:space="preserve">, đặt </w:t>
      </w:r>
      <w:r>
        <m:oMath>
          <m:r>
            <m:t>A</m:t>
          </m:r>
          <m:r>
            <m:t>B</m:t>
          </m:r>
          <m:r>
            <m:rPr>
              <m:sty m:val="p"/>
            </m:rPr>
            <m:t>=</m:t>
          </m:r>
          <m:r>
            <m:t>1</m:t>
          </m:r>
        </m:oMath>
      </w:r>
      <w:r>
        <w:rPr>
          <w:b w:val="0"/>
          <w:i w:val="0"/>
          <w:u w:val="none"/>
        </w:rPr>
        <w:t xml:space="preserve">, </w:t>
      </w:r>
      <w:r>
        <m:oMath>
          <m:r>
            <m:t>A</m:t>
          </m:r>
          <m:r>
            <m:t>D</m:t>
          </m:r>
          <m:r>
            <m:rPr>
              <m:sty m:val="p"/>
            </m:rPr>
            <m:t>=</m:t>
          </m:r>
          <m:r>
            <m:t>x</m:t>
          </m:r>
        </m:oMath>
      </w:r>
      <w:r>
        <w:rPr>
          <w:b w:val="0"/>
          <w:i w:val="0"/>
          <w:u w:val="none"/>
        </w:rPr>
        <w:t xml:space="preserve">. Trong tam giác vuông </w:t>
      </w:r>
      <w:r>
        <m:oMath>
          <m:r>
            <m:t>A</m:t>
          </m:r>
          <m:r>
            <m:t>C</m:t>
          </m:r>
          <m:r>
            <m:t>D</m:t>
          </m:r>
        </m:oMath>
      </w:r>
      <w:r>
        <w:rPr>
          <w:b w:val="0"/>
          <w:i w:val="0"/>
          <w:u w:val="none"/>
        </w:rPr>
        <w:t xml:space="preserve"> tại </w:t>
      </w:r>
      <w:r>
        <m:oMath>
          <m:r>
            <m:t>D</m:t>
          </m:r>
        </m:oMath>
      </w:r>
      <w:r>
        <w:rPr>
          <w:b w:val="0"/>
          <w:i w:val="0"/>
          <w:u w:val="none"/>
        </w:rPr>
        <w:t xml:space="preserve">, ta có </w:t>
      </w:r>
      <w:r>
        <m:oMath>
          <m:r>
            <m:rPr>
              <m:sty m:val="p"/>
            </m:rPr>
            <m:t>cos</m:t>
          </m:r>
          <m:sSup>
            <m:e>
              <m:r>
                <m:t>60</m:t>
              </m:r>
            </m:e>
            <m:sup>
              <m:r>
                <m:rPr>
                  <m:sty m:val="p"/>
                </m:rPr>
                <m:t>∘</m:t>
              </m:r>
            </m:sup>
          </m:sSup>
          <m:r>
            <m:rPr>
              <m:sty m:val="p"/>
            </m:rPr>
            <m:t>=</m:t>
          </m:r>
          <m:f>
            <m:fPr>
              <m:type m:val="bar"/>
            </m:fPr>
            <m:num>
              <m:r>
                <m:t>C</m:t>
              </m:r>
              <m:r>
                <m:t>D</m:t>
              </m:r>
            </m:num>
            <m:den>
              <m:r>
                <m:t>A</m:t>
              </m:r>
              <m:r>
                <m:t>C</m:t>
              </m:r>
            </m:den>
          </m:f>
          <m:r>
            <m:rPr>
              <m:sty m:val="p"/>
            </m:rPr>
            <m:t>=</m:t>
          </m:r>
          <m:f>
            <m:fPr>
              <m:type m:val="bar"/>
            </m:fPr>
            <m:num>
              <m:r>
                <m:t>1</m:t>
              </m:r>
            </m:num>
            <m:den>
              <m:r>
                <m:t>2</m:t>
              </m:r>
            </m:den>
          </m:f>
        </m:oMath>
      </w:r>
      <w:r>
        <w:rPr>
          <w:b w:val="0"/>
          <w:i w:val="0"/>
          <w:u w:val="none"/>
        </w:rPr>
        <w:t xml:space="preserve">. Mà </w:t>
      </w:r>
      <w:r>
        <m:oMath>
          <m:r>
            <m:t>C</m:t>
          </m:r>
          <m:r>
            <m:t>D</m:t>
          </m:r>
          <m:r>
            <m:rPr>
              <m:sty m:val="p"/>
            </m:rPr>
            <m:t>=</m:t>
          </m:r>
          <m:r>
            <m:t>A</m:t>
          </m:r>
          <m:r>
            <m:t>B</m:t>
          </m:r>
          <m:r>
            <m:rPr>
              <m:sty m:val="p"/>
            </m:rPr>
            <m:t>=</m:t>
          </m:r>
          <m:r>
            <m:t>1</m:t>
          </m:r>
        </m:oMath>
      </w:r>
      <w:r>
        <w:rPr>
          <w:b w:val="0"/>
          <w:i w:val="0"/>
          <w:u w:val="none"/>
        </w:rPr>
        <w:t xml:space="preserve">, suy ra </w:t>
      </w:r>
      <w:r>
        <m:oMath>
          <m:r>
            <m:t>A</m:t>
          </m:r>
          <m:r>
            <m:t>C</m:t>
          </m:r>
          <m:r>
            <m:rPr>
              <m:sty m:val="p"/>
            </m:rPr>
            <m:t>=</m:t>
          </m:r>
          <m:r>
            <m:t>2</m:t>
          </m:r>
        </m:oMath>
      </w:r>
      <w:r>
        <w:rPr>
          <w:b w:val="0"/>
          <w:i w:val="0"/>
          <w:u w:val="none"/>
        </w:rPr>
        <w:t xml:space="preserve"> và do đó </w:t>
      </w:r>
      <w:r>
        <m:oMath>
          <m:r>
            <m:t>A</m:t>
          </m:r>
          <m:r>
            <m:t>D</m:t>
          </m:r>
          <m:r>
            <m:rPr>
              <m:sty m:val="p"/>
            </m:rPr>
            <m:t>=</m:t>
          </m:r>
          <m:rad>
            <m:radPr>
              <m:degHide m:val="on"/>
            </m:radPr>
            <m:deg/>
            <m:e>
              <m:r>
                <m:t>A</m:t>
              </m:r>
              <m:sSup>
                <m:e>
                  <m:r>
                    <m:t>C</m:t>
                  </m:r>
                </m:e>
                <m:sup>
                  <m:r>
                    <m:t>2</m:t>
                  </m:r>
                </m:sup>
              </m:sSup>
              <m:r>
                <m:rPr>
                  <m:sty m:val="p"/>
                </m:rPr>
                <m:t>−</m:t>
              </m:r>
              <m:r>
                <m:t>A</m:t>
              </m:r>
              <m:sSup>
                <m:e>
                  <m:r>
                    <m:t>B</m:t>
                  </m:r>
                </m:e>
                <m:sup>
                  <m:r>
                    <m:t>2</m:t>
                  </m:r>
                </m:sup>
              </m:sSup>
            </m:e>
          </m:rad>
          <m:r>
            <m:rPr>
              <m:sty m:val="p"/>
            </m:rPr>
            <m:t>=</m:t>
          </m:r>
          <m:rad>
            <m:radPr>
              <m:degHide m:val="on"/>
            </m:radPr>
            <m:deg/>
            <m:e>
              <m:r>
                <m:t>3</m:t>
              </m:r>
            </m:e>
          </m:rad>
        </m:oMath>
      </w:r>
      <w:r>
        <w:rPr>
          <w:b w:val="0"/>
          <w:i w:val="0"/>
          <w:u w:val="none"/>
        </w:rPr>
        <w:t xml:space="preserve">. Chọn tọa độ </w:t>
      </w:r>
      <w:r>
        <m:oMath>
          <m:r>
            <m:t>A</m:t>
          </m:r>
          <m:r>
            <m:rPr>
              <m:sty m:val="p"/>
            </m:rPr>
            <m:t>(</m:t>
          </m:r>
          <m:r>
            <m:t>0</m:t>
          </m:r>
          <m:r>
            <m:rPr>
              <m:sty m:val="p"/>
            </m:rPr>
            <m:t>;</m:t>
          </m:r>
          <m:r>
            <m:t>0</m:t>
          </m:r>
          <m:r>
            <m:rPr>
              <m:sty m:val="p"/>
            </m:rPr>
            <m:t>;</m:t>
          </m:r>
          <m:r>
            <m:t>0</m:t>
          </m:r>
          <m:r>
            <m:rPr>
              <m:sty m:val="p"/>
            </m:rPr>
            <m:t>)</m:t>
          </m:r>
        </m:oMath>
      </w:r>
      <w:r>
        <w:rPr>
          <w:b w:val="0"/>
          <w:i w:val="0"/>
          <w:u w:val="none"/>
        </w:rPr>
        <w:t xml:space="preserve">, </w:t>
      </w:r>
      <w:r>
        <m:oMath>
          <m:r>
            <m:t>B</m:t>
          </m:r>
          <m:r>
            <m:rPr>
              <m:sty m:val="p"/>
            </m:rPr>
            <m:t>(</m:t>
          </m:r>
          <m:r>
            <m:t>1</m:t>
          </m:r>
          <m:r>
            <m:rPr>
              <m:sty m:val="p"/>
            </m:rPr>
            <m:t>;</m:t>
          </m:r>
          <m:r>
            <m:t>0</m:t>
          </m:r>
          <m:r>
            <m:rPr>
              <m:sty m:val="p"/>
            </m:rPr>
            <m:t>;</m:t>
          </m:r>
          <m:r>
            <m:t>0</m:t>
          </m:r>
          <m:r>
            <m:rPr>
              <m:sty m:val="p"/>
            </m:rPr>
            <m:t>)</m:t>
          </m:r>
        </m:oMath>
      </w:r>
      <w:r>
        <w:rPr>
          <w:b w:val="0"/>
          <w:i w:val="0"/>
          <w:u w:val="none"/>
        </w:rPr>
        <w:t xml:space="preserve">, </w:t>
      </w:r>
      <w:r>
        <m:oMath>
          <m:r>
            <m:t>D</m:t>
          </m:r>
          <m:r>
            <m:rPr>
              <m:sty m:val="p"/>
            </m:rPr>
            <m:t>(</m:t>
          </m:r>
          <m:r>
            <m:t>0</m:t>
          </m:r>
          <m:r>
            <m:rPr>
              <m:sty m:val="p"/>
            </m:rPr>
            <m:t>;</m:t>
          </m:r>
          <m:rad>
            <m:radPr>
              <m:degHide m:val="on"/>
            </m:radPr>
            <m:deg/>
            <m:e>
              <m:r>
                <m:t>3</m:t>
              </m:r>
            </m:e>
          </m:rad>
          <m:r>
            <m:rPr>
              <m:sty m:val="p"/>
            </m:rPr>
            <m:t>;</m:t>
          </m:r>
          <m:r>
            <m:t>0</m:t>
          </m:r>
          <m:r>
            <m:rPr>
              <m:sty m:val="p"/>
            </m:rPr>
            <m:t>)</m:t>
          </m:r>
        </m:oMath>
      </w:r>
      <w:r>
        <w:rPr>
          <w:b w:val="0"/>
          <w:i w:val="0"/>
          <w:u w:val="none"/>
        </w:rPr>
        <w:t xml:space="preserve">, </w:t>
      </w:r>
      <w:r>
        <m:oMath>
          <m:r>
            <m:t>C</m:t>
          </m:r>
          <m:r>
            <m:rPr>
              <m:sty m:val="p"/>
            </m:rPr>
            <m:t>(</m:t>
          </m:r>
          <m:r>
            <m:t>1</m:t>
          </m:r>
          <m:r>
            <m:rPr>
              <m:sty m:val="p"/>
            </m:rPr>
            <m:t>;</m:t>
          </m:r>
          <m:rad>
            <m:radPr>
              <m:degHide m:val="on"/>
            </m:radPr>
            <m:deg/>
            <m:e>
              <m:r>
                <m:t>3</m:t>
              </m:r>
            </m:e>
          </m:rad>
          <m:r>
            <m:rPr>
              <m:sty m:val="p"/>
            </m:rPr>
            <m:t>;</m:t>
          </m:r>
          <m:r>
            <m:t>0</m:t>
          </m:r>
          <m:r>
            <m:rPr>
              <m:sty m:val="p"/>
            </m:rPr>
            <m:t>)</m:t>
          </m:r>
        </m:oMath>
      </w:r>
      <w:r>
        <w:rPr>
          <w:b w:val="0"/>
          <w:i w:val="0"/>
          <w:u w:val="none"/>
        </w:rPr>
        <w:t xml:space="preserve">, </w:t>
      </w:r>
      <w:r>
        <m:oMath>
          <m:r>
            <m:t>S</m:t>
          </m:r>
          <m:r>
            <m:rPr>
              <m:sty m:val="p"/>
            </m:rPr>
            <m:t>(</m:t>
          </m:r>
          <m:r>
            <m:t>0</m:t>
          </m:r>
          <m:r>
            <m:rPr>
              <m:sty m:val="p"/>
            </m:rPr>
            <m:t>;</m:t>
          </m:r>
          <m:r>
            <m:t>0</m:t>
          </m:r>
          <m:r>
            <m:rPr>
              <m:sty m:val="p"/>
            </m:rPr>
            <m:t>;</m:t>
          </m:r>
          <m:r>
            <m:t>h</m:t>
          </m:r>
          <m:r>
            <m:rPr>
              <m:sty m:val="p"/>
            </m:rPr>
            <m:t>)</m:t>
          </m:r>
        </m:oMath>
      </w:r>
      <w:r>
        <w:rPr>
          <w:b w:val="0"/>
          <w:i w:val="0"/>
          <w:u w:val="none"/>
        </w:rPr>
        <w:t xml:space="preserve">. Góc nhị diện theo cạnh </w:t>
      </w:r>
      <w:r>
        <m:oMath>
          <m:r>
            <m:t>C</m:t>
          </m:r>
          <m:r>
            <m:t>D</m:t>
          </m:r>
        </m:oMath>
      </w:r>
      <w:r>
        <w:rPr>
          <w:b w:val="0"/>
          <w:i w:val="0"/>
          <w:u w:val="none"/>
        </w:rPr>
        <w:t xml:space="preserve"> bằng </w:t>
      </w:r>
      <w:r>
        <m:oMath>
          <m:sSup>
            <m:e>
              <m:r>
                <m:t>60</m:t>
              </m:r>
            </m:e>
            <m:sup>
              <m:r>
                <m:rPr>
                  <m:sty m:val="p"/>
                </m:rPr>
                <m:t>∘</m:t>
              </m:r>
            </m:sup>
          </m:sSup>
        </m:oMath>
      </w:r>
      <w:r>
        <w:rPr>
          <w:b w:val="0"/>
          <w:i w:val="0"/>
          <w:u w:val="none"/>
        </w:rPr>
        <w:t xml:space="preserve"> nên xét mặt phẳng vuông góc với </w:t>
      </w:r>
      <w:r>
        <m:oMath>
          <m:r>
            <m:t>C</m:t>
          </m:r>
          <m:r>
            <m:t>D</m:t>
          </m:r>
        </m:oMath>
      </w:r>
      <w:r>
        <w:rPr>
          <w:b w:val="0"/>
          <w:i w:val="0"/>
          <w:u w:val="none"/>
        </w:rPr>
        <w:t xml:space="preserve"> qua </w:t>
      </w:r>
      <w:r>
        <m:oMath>
          <m:r>
            <m:t>D</m:t>
          </m:r>
        </m:oMath>
      </w:r>
      <w:r>
        <w:rPr>
          <w:b w:val="0"/>
          <w:i w:val="0"/>
          <w:u w:val="none"/>
        </w:rPr>
        <w:t xml:space="preserve">, ta được góc giữa hai giao tuyến bằng </w:t>
      </w:r>
      <w:r>
        <m:oMath>
          <m:r>
            <m:rPr>
              <m:sty m:val="p"/>
            </m:rPr>
            <m:t>∠</m:t>
          </m:r>
          <m:r>
            <m:rPr>
              <m:sty m:val="p"/>
            </m:rPr>
            <m:t>(</m:t>
          </m:r>
          <m:r>
            <m:t>S</m:t>
          </m:r>
          <m:r>
            <m:t>D</m:t>
          </m:r>
          <m:r>
            <m:rPr>
              <m:sty m:val="p"/>
            </m:rPr>
            <m:t>,</m:t>
          </m:r>
          <m:r>
            <m:t>D</m:t>
          </m:r>
          <m:r>
            <m:t>A</m:t>
          </m:r>
          <m:r>
            <m:rPr>
              <m:sty m:val="p"/>
            </m:rPr>
            <m:t>)</m:t>
          </m:r>
          <m:r>
            <m:rPr>
              <m:sty m:val="p"/>
            </m:rPr>
            <m:t>=</m:t>
          </m:r>
          <m:sSup>
            <m:e>
              <m:r>
                <m:t>60</m:t>
              </m:r>
            </m:e>
            <m:sup>
              <m:r>
                <m:rPr>
                  <m:sty m:val="p"/>
                </m:rPr>
                <m:t>∘</m:t>
              </m:r>
            </m:sup>
          </m:sSup>
        </m:oMath>
      </w:r>
      <w:r>
        <w:rPr>
          <w:b w:val="0"/>
          <w:i w:val="0"/>
          <w:u w:val="none"/>
        </w:rPr>
        <w:t xml:space="preserve">. Trong tam giác vuông </w:t>
      </w:r>
      <w:r>
        <m:oMath>
          <m:r>
            <m:t>S</m:t>
          </m:r>
          <m:r>
            <m:t>A</m:t>
          </m:r>
          <m:r>
            <m:t>D</m:t>
          </m:r>
        </m:oMath>
      </w:r>
      <w:r>
        <w:rPr>
          <w:b w:val="0"/>
          <w:i w:val="0"/>
          <w:u w:val="none"/>
        </w:rPr>
        <w:t xml:space="preserve">, suy ra </w:t>
      </w:r>
      <w:r>
        <m:oMath>
          <m:r>
            <m:rPr>
              <m:sty m:val="p"/>
            </m:rPr>
            <m:t>tan</m:t>
          </m:r>
          <m:sSup>
            <m:e>
              <m:r>
                <m:t>60</m:t>
              </m:r>
            </m:e>
            <m:sup>
              <m:r>
                <m:rPr>
                  <m:sty m:val="p"/>
                </m:rPr>
                <m:t>∘</m:t>
              </m:r>
            </m:sup>
          </m:sSup>
          <m:r>
            <m:rPr>
              <m:sty m:val="p"/>
            </m:rPr>
            <m:t>=</m:t>
          </m:r>
          <m:f>
            <m:fPr>
              <m:type m:val="bar"/>
            </m:fPr>
            <m:num>
              <m:r>
                <m:t>S</m:t>
              </m:r>
              <m:r>
                <m:t>A</m:t>
              </m:r>
            </m:num>
            <m:den>
              <m:r>
                <m:t>A</m:t>
              </m:r>
              <m:r>
                <m:t>D</m:t>
              </m:r>
            </m:den>
          </m:f>
          <m:r>
            <m:rPr>
              <m:sty m:val="p"/>
            </m:rPr>
            <m:t>=</m:t>
          </m:r>
          <m:f>
            <m:fPr>
              <m:type m:val="bar"/>
            </m:fPr>
            <m:num>
              <m:r>
                <m:t>h</m:t>
              </m:r>
            </m:num>
            <m:den>
              <m:rad>
                <m:radPr>
                  <m:degHide m:val="on"/>
                </m:radPr>
                <m:deg/>
                <m:e>
                  <m:r>
                    <m:t>3</m:t>
                  </m:r>
                </m:e>
              </m:rad>
            </m:den>
          </m:f>
        </m:oMath>
      </w:r>
      <w:r>
        <w:rPr>
          <w:b w:val="0"/>
          <w:i w:val="0"/>
          <w:u w:val="none"/>
        </w:rPr>
        <w:t xml:space="preserve">, nên </w:t>
      </w:r>
      <w:r>
        <m:oMath>
          <m:r>
            <m:t>h</m:t>
          </m:r>
          <m:r>
            <m:rPr>
              <m:sty m:val="p"/>
            </m:rPr>
            <m:t>=</m:t>
          </m:r>
          <m:r>
            <m:t>3</m:t>
          </m:r>
        </m:oMath>
      </w:r>
      <w:r>
        <w:rPr>
          <w:b w:val="0"/>
          <w:i w:val="0"/>
          <w:u w:val="none"/>
        </w:rPr>
        <w:t xml:space="preserve">. Khi đó khoảng cách giữa hai đường thẳng </w:t>
      </w:r>
      <w:r>
        <m:oMath>
          <m:r>
            <m:t>S</m:t>
          </m:r>
          <m:r>
            <m:t>C</m:t>
          </m:r>
        </m:oMath>
      </w:r>
      <w:r>
        <w:rPr>
          <w:b w:val="0"/>
          <w:i w:val="0"/>
          <w:u w:val="none"/>
        </w:rPr>
        <w:t xml:space="preserve"> và </w:t>
      </w:r>
      <w:r>
        <m:oMath>
          <m:r>
            <m:t>B</m:t>
          </m:r>
          <m:r>
            <m:t>D</m:t>
          </m:r>
        </m:oMath>
      </w:r>
      <w:r>
        <w:rPr>
          <w:b w:val="0"/>
          <w:i w:val="0"/>
          <w:u w:val="none"/>
        </w:rPr>
        <w:t xml:space="preserve"> là </w:t>
      </w:r>
      <w:r>
        <m:oMath>
          <m:r>
            <m:t>d</m:t>
          </m:r>
          <m:r>
            <m:rPr>
              <m:sty m:val="p"/>
            </m:rPr>
            <m:t>=</m:t>
          </m:r>
          <m:f>
            <m:fPr>
              <m:type m:val="bar"/>
            </m:fPr>
            <m:num>
              <m:r>
                <m:rPr>
                  <m:sty m:val="p"/>
                </m:rPr>
                <m:t>|</m:t>
              </m:r>
              <m:acc>
                <m:accPr>
                  <m:chr m:val="⃗"/>
                </m:accPr>
                <m:e>
                  <m:r>
                    <m:t>B</m:t>
                  </m:r>
                  <m:r>
                    <m:t>S</m:t>
                  </m:r>
                </m:e>
              </m:acc>
              <m:r>
                <m:rPr>
                  <m:sty m:val="p"/>
                </m:rPr>
                <m:t>⋅</m:t>
              </m:r>
              <m:r>
                <m:rPr>
                  <m:sty m:val="p"/>
                </m:rPr>
                <m:t>(</m:t>
              </m:r>
              <m:acc>
                <m:accPr>
                  <m:chr m:val="⃗"/>
                </m:accPr>
                <m:e>
                  <m:r>
                    <m:t>S</m:t>
                  </m:r>
                  <m:r>
                    <m:t>C</m:t>
                  </m:r>
                </m:e>
              </m:acc>
              <m:r>
                <m:rPr>
                  <m:sty m:val="p"/>
                </m:rPr>
                <m:t>×</m:t>
              </m:r>
              <m:acc>
                <m:accPr>
                  <m:chr m:val="⃗"/>
                </m:accPr>
                <m:e>
                  <m:r>
                    <m:t>B</m:t>
                  </m:r>
                  <m:r>
                    <m:t>D</m:t>
                  </m:r>
                </m:e>
              </m:acc>
              <m:r>
                <m:rPr>
                  <m:sty m:val="p"/>
                </m:rPr>
                <m:t>)</m:t>
              </m:r>
              <m:r>
                <m:rPr>
                  <m:sty m:val="p"/>
                </m:rPr>
                <m:t>|</m:t>
              </m:r>
            </m:num>
            <m:den>
              <m:r>
                <m:rPr>
                  <m:sty m:val="p"/>
                </m:rPr>
                <m:t>|</m:t>
              </m:r>
              <m:acc>
                <m:accPr>
                  <m:chr m:val="⃗"/>
                </m:accPr>
                <m:e>
                  <m:r>
                    <m:t>S</m:t>
                  </m:r>
                  <m:r>
                    <m:t>C</m:t>
                  </m:r>
                </m:e>
              </m:acc>
              <m:r>
                <m:rPr>
                  <m:sty m:val="p"/>
                </m:rPr>
                <m:t>×</m:t>
              </m:r>
              <m:acc>
                <m:accPr>
                  <m:chr m:val="⃗"/>
                </m:accPr>
                <m:e>
                  <m:r>
                    <m:t>B</m:t>
                  </m:r>
                  <m:r>
                    <m:t>D</m:t>
                  </m:r>
                </m:e>
              </m:acc>
              <m:r>
                <m:rPr>
                  <m:sty m:val="p"/>
                </m:rPr>
                <m:t>|</m:t>
              </m:r>
            </m:den>
          </m:f>
        </m:oMath>
      </w:r>
      <w:r>
        <w:rPr>
          <w:b w:val="0"/>
          <w:i w:val="0"/>
          <w:u w:val="none"/>
        </w:rPr>
        <w:t xml:space="preserve">. Tính được kết quả </w:t>
      </w:r>
      <w:r>
        <m:oMath>
          <m:r>
            <m:t>d</m:t>
          </m:r>
          <m:r>
            <m:rPr>
              <m:sty m:val="p"/>
            </m:rPr>
            <m:t>=</m:t>
          </m:r>
          <m:f>
            <m:fPr>
              <m:type m:val="bar"/>
            </m:fPr>
            <m:num>
              <m:r>
                <m:t>3</m:t>
              </m:r>
            </m:num>
            <m:den>
              <m:r>
                <m:t>2</m:t>
              </m:r>
            </m:den>
          </m:f>
        </m:oMath>
      </w:r>
      <w:r>
        <w:rPr>
          <w:b w:val="0"/>
          <w:i w:val="0"/>
          <w:u w:val="none"/>
        </w:rPr>
        <w:t xml:space="preserve">. Vậy khoảng cách giữa </w:t>
      </w:r>
      <w:r>
        <m:oMath>
          <m:r>
            <m:t>S</m:t>
          </m:r>
          <m:r>
            <m:t>C</m:t>
          </m:r>
        </m:oMath>
      </w:r>
      <w:r>
        <w:rPr>
          <w:b w:val="0"/>
          <w:i w:val="0"/>
          <w:u w:val="none"/>
        </w:rPr>
        <w:t xml:space="preserve"> và </w:t>
      </w:r>
      <w:r>
        <m:oMath>
          <m:r>
            <m:t>B</m:t>
          </m:r>
          <m:r>
            <m:t>D</m:t>
          </m:r>
        </m:oMath>
      </w:r>
      <w:r>
        <w:rPr>
          <w:b w:val="0"/>
          <w:i w:val="0"/>
          <w:u w:val="none"/>
        </w:rPr>
        <w:t xml:space="preserve"> bằng </w:t>
      </w:r>
      <w:r>
        <m:oMath>
          <m:f>
            <m:fPr>
              <m:type m:val="bar"/>
            </m:fPr>
            <m:num>
              <m:r>
                <m:t>3</m:t>
              </m:r>
            </m:num>
            <m:den>
              <m:r>
                <m:t>2</m:t>
              </m:r>
            </m:den>
          </m:f>
        </m:oMath>
      </w:r>
      <w:r>
        <w:rPr>
          <w:b w:val="0"/>
          <w:i w:val="0"/>
          <w:u w:val="none"/>
        </w:rPr>
        <w:t>.</w:t>
      </w:r>
    </w:p>
    <w:p>
      <w:r>
        <w:rPr>
          <w:b/>
        </w:rPr>
        <w:t xml:space="preserve">Câu 14. </w:t>
      </w:r>
      <w:r>
        <w:rPr>
          <w:b w:val="0"/>
          <w:i w:val="0"/>
          <w:u w:val="none"/>
        </w:rPr>
        <w:t xml:space="preserve">Cho tứ diện </w:t>
      </w:r>
      <w:r>
        <m:oMath>
          <m:r>
            <m:t>A</m:t>
          </m:r>
          <m:r>
            <m:t>B</m:t>
          </m:r>
          <m:r>
            <m:t>C</m:t>
          </m:r>
          <m:r>
            <m:t>D</m:t>
          </m:r>
        </m:oMath>
      </w:r>
      <w:r>
        <w:rPr>
          <w:b w:val="0"/>
          <w:i w:val="0"/>
          <w:u w:val="none"/>
        </w:rPr>
        <w:t xml:space="preserve"> có </w:t>
      </w:r>
      <w:r>
        <m:oMath>
          <m:r>
            <m:t>A</m:t>
          </m:r>
          <m:r>
            <m:t>B</m:t>
          </m:r>
          <m:r>
            <m:rPr>
              <m:sty m:val="p"/>
            </m:rPr>
            <m:t>⟂</m:t>
          </m:r>
          <m:r>
            <m:rPr>
              <m:sty m:val="p"/>
            </m:rPr>
            <m:t>(</m:t>
          </m:r>
          <m:r>
            <m:t>A</m:t>
          </m:r>
          <m:r>
            <m:t>C</m:t>
          </m:r>
          <m:r>
            <m:t>D</m:t>
          </m:r>
          <m:r>
            <m:rPr>
              <m:sty m:val="p"/>
            </m:rPr>
            <m:t>)</m:t>
          </m:r>
        </m:oMath>
      </w:r>
      <w:r>
        <w:rPr>
          <w:b w:val="0"/>
          <w:i w:val="0"/>
          <w:u w:val="none"/>
        </w:rPr>
        <w:t xml:space="preserve">, tam giác </w:t>
      </w:r>
      <w:r>
        <m:oMath>
          <m:r>
            <m:t>A</m:t>
          </m:r>
          <m:r>
            <m:t>C</m:t>
          </m:r>
          <m:r>
            <m:t>D</m:t>
          </m:r>
        </m:oMath>
      </w:r>
      <w:r>
        <w:rPr>
          <w:b w:val="0"/>
          <w:i w:val="0"/>
          <w:u w:val="none"/>
        </w:rPr>
        <w:t xml:space="preserve"> vuông tại </w:t>
      </w:r>
      <w:r>
        <m:oMath>
          <m:r>
            <m:t>A</m:t>
          </m:r>
        </m:oMath>
      </w:r>
      <w:r>
        <w:rPr>
          <w:b w:val="0"/>
          <w:i w:val="0"/>
          <w:u w:val="none"/>
        </w:rPr>
        <w:t xml:space="preserve"> và </w:t>
      </w:r>
      <w:r>
        <m:oMath>
          <m:r>
            <m:t>A</m:t>
          </m:r>
          <m:r>
            <m:t>C</m:t>
          </m:r>
          <m:r>
            <m:rPr>
              <m:sty m:val="p"/>
            </m:rPr>
            <m:t>=</m:t>
          </m:r>
          <m:r>
            <m:t>2</m:t>
          </m:r>
        </m:oMath>
      </w:r>
      <w:r>
        <w:rPr>
          <w:b w:val="0"/>
          <w:i w:val="0"/>
          <w:u w:val="none"/>
        </w:rPr>
        <w:t xml:space="preserve">, </w:t>
      </w:r>
      <w:r>
        <m:oMath>
          <m:r>
            <m:t>A</m:t>
          </m:r>
          <m:r>
            <m:t>D</m:t>
          </m:r>
          <m:r>
            <m:rPr>
              <m:sty m:val="p"/>
            </m:rPr>
            <m:t>=</m:t>
          </m:r>
          <m:r>
            <m:t>3</m:t>
          </m:r>
        </m:oMath>
      </w:r>
      <w:r>
        <w:rPr>
          <w:b w:val="0"/>
          <w:i w:val="0"/>
          <w:u w:val="none"/>
        </w:rPr>
        <w:t xml:space="preserve">. Tính khoảng cách giữa hai đường thẳng </w:t>
      </w:r>
      <w:r>
        <m:oMath>
          <m:r>
            <m:t>A</m:t>
          </m:r>
          <m:r>
            <m:t>B</m:t>
          </m:r>
        </m:oMath>
      </w:r>
      <w:r>
        <w:rPr>
          <w:b w:val="0"/>
          <w:i w:val="0"/>
          <w:u w:val="none"/>
        </w:rPr>
        <w:t xml:space="preserve"> và </w:t>
      </w:r>
      <w:r>
        <m:oMath>
          <m:r>
            <m:t>C</m:t>
          </m:r>
          <m:r>
            <m:t>D</m:t>
          </m:r>
        </m:oMath>
      </w:r>
      <w:r>
        <w:rPr>
          <w:b w:val="0"/>
          <w:i w:val="0"/>
          <w:u w:val="none"/>
        </w:rPr>
        <w:t xml:space="preserve"> (làm tròn kết quả đến chữ số thập phân thứ hai).</w:t>
      </w:r>
    </w:p>
    <w:p>
      <w:r>
        <w:rPr>
          <w:b/>
        </w:rPr>
        <w:t>Lời giải</w:t>
      </w:r>
    </w:p>
    <w:p>
      <w:r>
        <w:rPr>
          <w:b/>
        </w:rPr>
        <w:t>####</w:t>
      </w:r>
    </w:p>
    <w:p>
      <w:r>
        <w:rPr>
          <w:b w:val="0"/>
          <w:i w:val="0"/>
          <w:u w:val="none"/>
        </w:rPr>
        <w:t xml:space="preserve">Vì </w:t>
      </w:r>
      <w:r>
        <m:oMath>
          <m:r>
            <m:t>A</m:t>
          </m:r>
          <m:r>
            <m:t>B</m:t>
          </m:r>
          <m:r>
            <m:rPr>
              <m:sty m:val="p"/>
            </m:rPr>
            <m:t>⟂</m:t>
          </m:r>
          <m:r>
            <m:rPr>
              <m:sty m:val="p"/>
            </m:rPr>
            <m:t>(</m:t>
          </m:r>
          <m:r>
            <m:t>A</m:t>
          </m:r>
          <m:r>
            <m:t>C</m:t>
          </m:r>
          <m:r>
            <m:t>D</m:t>
          </m:r>
          <m:r>
            <m:rPr>
              <m:sty m:val="p"/>
            </m:rPr>
            <m:t>)</m:t>
          </m:r>
        </m:oMath>
      </w:r>
      <w:r>
        <w:rPr>
          <w:b w:val="0"/>
          <w:i w:val="0"/>
          <w:u w:val="none"/>
        </w:rPr>
        <w:t xml:space="preserve"> nên </w:t>
      </w:r>
      <w:r>
        <m:oMath>
          <m:r>
            <m:t>A</m:t>
          </m:r>
          <m:r>
            <m:t>B</m:t>
          </m:r>
        </m:oMath>
      </w:r>
      <w:r>
        <w:rPr>
          <w:b w:val="0"/>
          <w:i w:val="0"/>
          <w:u w:val="none"/>
        </w:rPr>
        <w:t xml:space="preserve"> vuông góc với mọi đường nằm trong mặt phẳng </w:t>
      </w:r>
      <w:r>
        <m:oMath>
          <m:r>
            <m:rPr>
              <m:sty m:val="p"/>
            </m:rPr>
            <m:t>(</m:t>
          </m:r>
          <m:r>
            <m:t>A</m:t>
          </m:r>
          <m:r>
            <m:t>C</m:t>
          </m:r>
          <m:r>
            <m:t>D</m:t>
          </m:r>
          <m:r>
            <m:rPr>
              <m:sty m:val="p"/>
            </m:rPr>
            <m:t>)</m:t>
          </m:r>
        </m:oMath>
      </w:r>
      <w:r>
        <w:rPr>
          <w:b w:val="0"/>
          <w:i w:val="0"/>
          <w:u w:val="none"/>
        </w:rPr>
        <w:t xml:space="preserve">, đặc biệt </w:t>
      </w:r>
      <w:r>
        <m:oMath>
          <m:r>
            <m:t>A</m:t>
          </m:r>
          <m:r>
            <m:t>B</m:t>
          </m:r>
          <m:r>
            <m:rPr>
              <m:sty m:val="p"/>
            </m:rPr>
            <m:t>⟂</m:t>
          </m:r>
          <m:r>
            <m:t>C</m:t>
          </m:r>
          <m:r>
            <m:t>D</m:t>
          </m:r>
        </m:oMath>
      </w:r>
      <w:r>
        <w:rPr>
          <w:b w:val="0"/>
          <w:i w:val="0"/>
          <w:u w:val="none"/>
        </w:rPr>
        <w:t xml:space="preserve">. Khoảng cách giữa </w:t>
      </w:r>
      <w:r>
        <m:oMath>
          <m:r>
            <m:t>A</m:t>
          </m:r>
          <m:r>
            <m:t>B</m:t>
          </m:r>
        </m:oMath>
      </w:r>
      <w:r>
        <w:rPr>
          <w:b w:val="0"/>
          <w:i w:val="0"/>
          <w:u w:val="none"/>
        </w:rPr>
        <w:t xml:space="preserve"> và </w:t>
      </w:r>
      <w:r>
        <m:oMath>
          <m:r>
            <m:t>C</m:t>
          </m:r>
          <m:r>
            <m:t>D</m:t>
          </m:r>
        </m:oMath>
      </w:r>
      <w:r>
        <w:rPr>
          <w:b w:val="0"/>
          <w:i w:val="0"/>
          <w:u w:val="none"/>
        </w:rPr>
        <w:t xml:space="preserve"> chính là độ dài đoạn vuông góc chung, tức là khoảng cách từ điểm </w:t>
      </w:r>
      <w:r>
        <m:oMath>
          <m:r>
            <m:t>A</m:t>
          </m:r>
        </m:oMath>
      </w:r>
      <w:r>
        <w:rPr>
          <w:b w:val="0"/>
          <w:i w:val="0"/>
          <w:u w:val="none"/>
        </w:rPr>
        <w:t xml:space="preserve"> đến đường thẳng </w:t>
      </w:r>
      <w:r>
        <m:oMath>
          <m:r>
            <m:t>C</m:t>
          </m:r>
          <m:r>
            <m:t>D</m:t>
          </m:r>
        </m:oMath>
      </w:r>
      <w:r>
        <w:rPr>
          <w:b w:val="0"/>
          <w:i w:val="0"/>
          <w:u w:val="none"/>
        </w:rPr>
        <w:t xml:space="preserve"> trong mặt phẳng </w:t>
      </w:r>
      <w:r>
        <m:oMath>
          <m:r>
            <m:rPr>
              <m:sty m:val="p"/>
            </m:rPr>
            <m:t>(</m:t>
          </m:r>
          <m:r>
            <m:t>A</m:t>
          </m:r>
          <m:r>
            <m:t>C</m:t>
          </m:r>
          <m:r>
            <m:t>D</m:t>
          </m:r>
          <m:r>
            <m:rPr>
              <m:sty m:val="p"/>
            </m:rPr>
            <m:t>)</m:t>
          </m:r>
        </m:oMath>
      </w:r>
      <w:r>
        <w:rPr>
          <w:b w:val="0"/>
          <w:i w:val="0"/>
          <w:u w:val="none"/>
        </w:rPr>
        <w:t xml:space="preserve">. Tam giác </w:t>
      </w:r>
      <w:r>
        <m:oMath>
          <m:r>
            <m:t>A</m:t>
          </m:r>
          <m:r>
            <m:t>C</m:t>
          </m:r>
          <m:r>
            <m:t>D</m:t>
          </m:r>
        </m:oMath>
      </w:r>
      <w:r>
        <w:rPr>
          <w:b w:val="0"/>
          <w:i w:val="0"/>
          <w:u w:val="none"/>
        </w:rPr>
        <w:t xml:space="preserve"> vuông tại </w:t>
      </w:r>
      <w:r>
        <m:oMath>
          <m:r>
            <m:t>A</m:t>
          </m:r>
        </m:oMath>
      </w:r>
      <w:r>
        <w:rPr>
          <w:b w:val="0"/>
          <w:i w:val="0"/>
          <w:u w:val="none"/>
        </w:rPr>
        <w:t xml:space="preserve"> với </w:t>
      </w:r>
      <w:r>
        <m:oMath>
          <m:r>
            <m:t>A</m:t>
          </m:r>
          <m:r>
            <m:t>C</m:t>
          </m:r>
          <m:r>
            <m:rPr>
              <m:sty m:val="p"/>
            </m:rPr>
            <m:t>=</m:t>
          </m:r>
          <m:r>
            <m:t>2</m:t>
          </m:r>
        </m:oMath>
      </w:r>
      <w:r>
        <w:rPr>
          <w:b w:val="0"/>
          <w:i w:val="0"/>
          <w:u w:val="none"/>
        </w:rPr>
        <w:t xml:space="preserve">, </w:t>
      </w:r>
      <w:r>
        <m:oMath>
          <m:r>
            <m:t>A</m:t>
          </m:r>
          <m:r>
            <m:t>D</m:t>
          </m:r>
          <m:r>
            <m:rPr>
              <m:sty m:val="p"/>
            </m:rPr>
            <m:t>=</m:t>
          </m:r>
          <m:r>
            <m:t>3</m:t>
          </m:r>
        </m:oMath>
      </w:r>
      <w:r>
        <w:rPr>
          <w:b w:val="0"/>
          <w:i w:val="0"/>
          <w:u w:val="none"/>
        </w:rPr>
        <w:t xml:space="preserve"> nên </w:t>
      </w:r>
      <w:r>
        <m:oMath>
          <m:r>
            <m:t>C</m:t>
          </m:r>
          <m:r>
            <m:t>D</m:t>
          </m:r>
          <m:r>
            <m:rPr>
              <m:sty m:val="p"/>
            </m:rPr>
            <m:t>=</m:t>
          </m:r>
          <m:rad>
            <m:radPr>
              <m:degHide m:val="on"/>
            </m:radPr>
            <m:deg/>
            <m:e>
              <m:r>
                <m:t>A</m:t>
              </m:r>
              <m:sSup>
                <m:e>
                  <m:r>
                    <m:t>C</m:t>
                  </m:r>
                </m:e>
                <m:sup>
                  <m:r>
                    <m:t>2</m:t>
                  </m:r>
                </m:sup>
              </m:sSup>
              <m:r>
                <m:rPr>
                  <m:sty m:val="p"/>
                </m:rPr>
                <m:t>+</m:t>
              </m:r>
              <m:r>
                <m:t>A</m:t>
              </m:r>
              <m:sSup>
                <m:e>
                  <m:r>
                    <m:t>D</m:t>
                  </m:r>
                </m:e>
                <m:sup>
                  <m:r>
                    <m:t>2</m:t>
                  </m:r>
                </m:sup>
              </m:sSup>
            </m:e>
          </m:rad>
          <m:r>
            <m:rPr>
              <m:sty m:val="p"/>
            </m:rPr>
            <m:t>=</m:t>
          </m:r>
          <m:rad>
            <m:radPr>
              <m:degHide m:val="on"/>
            </m:radPr>
            <m:deg/>
            <m:e>
              <m:r>
                <m:t>13</m:t>
              </m:r>
            </m:e>
          </m:rad>
        </m:oMath>
      </w:r>
      <w:r>
        <w:rPr>
          <w:b w:val="0"/>
          <w:i w:val="0"/>
          <w:u w:val="none"/>
        </w:rPr>
        <w:t xml:space="preserve">. Diện tích tam giác </w:t>
      </w:r>
      <w:r>
        <m:oMath>
          <m:r>
            <m:t>A</m:t>
          </m:r>
          <m:r>
            <m:t>C</m:t>
          </m:r>
          <m:r>
            <m:t>D</m:t>
          </m:r>
        </m:oMath>
      </w:r>
      <w:r>
        <w:rPr>
          <w:b w:val="0"/>
          <w:i w:val="0"/>
          <w:u w:val="none"/>
        </w:rPr>
        <w:t xml:space="preserve"> là </w:t>
      </w:r>
      <w:r>
        <m:oMath>
          <m:r>
            <m:t>S</m:t>
          </m:r>
          <m:r>
            <m:rPr>
              <m:sty m:val="p"/>
            </m:rPr>
            <m:t>=</m:t>
          </m:r>
          <m:f>
            <m:fPr>
              <m:type m:val="bar"/>
            </m:fPr>
            <m:num>
              <m:r>
                <m:t>1</m:t>
              </m:r>
            </m:num>
            <m:den>
              <m:r>
                <m:t>2</m:t>
              </m:r>
            </m:den>
          </m:f>
          <m:r>
            <m:rPr>
              <m:sty m:val="p"/>
            </m:rPr>
            <m:t>⋅</m:t>
          </m:r>
          <m:r>
            <m:t>A</m:t>
          </m:r>
          <m:r>
            <m:t>C</m:t>
          </m:r>
          <m:r>
            <m:rPr>
              <m:sty m:val="p"/>
            </m:rPr>
            <m:t>⋅</m:t>
          </m:r>
          <m:r>
            <m:t>A</m:t>
          </m:r>
          <m:r>
            <m:t>D</m:t>
          </m:r>
          <m:r>
            <m:rPr>
              <m:sty m:val="p"/>
            </m:rPr>
            <m:t>=</m:t>
          </m:r>
          <m:r>
            <m:t>3</m:t>
          </m:r>
        </m:oMath>
      </w:r>
      <w:r>
        <w:rPr>
          <w:b w:val="0"/>
          <w:i w:val="0"/>
          <w:u w:val="none"/>
        </w:rPr>
        <w:t xml:space="preserve">. Gọi </w:t>
      </w:r>
      <w:r>
        <m:oMath>
          <m:r>
            <m:t>h</m:t>
          </m:r>
        </m:oMath>
      </w:r>
      <w:r>
        <w:rPr>
          <w:b w:val="0"/>
          <w:i w:val="0"/>
          <w:u w:val="none"/>
        </w:rPr>
        <w:t xml:space="preserve"> là khoảng cách từ </w:t>
      </w:r>
      <w:r>
        <m:oMath>
          <m:r>
            <m:t>A</m:t>
          </m:r>
        </m:oMath>
      </w:r>
      <w:r>
        <w:rPr>
          <w:b w:val="0"/>
          <w:i w:val="0"/>
          <w:u w:val="none"/>
        </w:rPr>
        <w:t xml:space="preserve"> đến </w:t>
      </w:r>
      <w:r>
        <m:oMath>
          <m:r>
            <m:t>C</m:t>
          </m:r>
          <m:r>
            <m:t>D</m:t>
          </m:r>
        </m:oMath>
      </w:r>
      <w:r>
        <w:rPr>
          <w:b w:val="0"/>
          <w:i w:val="0"/>
          <w:u w:val="none"/>
        </w:rPr>
        <w:t xml:space="preserve">, khi đó </w:t>
      </w:r>
      <w:r>
        <m:oMath>
          <m:r>
            <m:t>S</m:t>
          </m:r>
          <m:r>
            <m:rPr>
              <m:sty m:val="p"/>
            </m:rPr>
            <m:t>=</m:t>
          </m:r>
          <m:f>
            <m:fPr>
              <m:type m:val="bar"/>
            </m:fPr>
            <m:num>
              <m:r>
                <m:t>1</m:t>
              </m:r>
            </m:num>
            <m:den>
              <m:r>
                <m:t>2</m:t>
              </m:r>
            </m:den>
          </m:f>
          <m:r>
            <m:rPr>
              <m:sty m:val="p"/>
            </m:rPr>
            <m:t>⋅</m:t>
          </m:r>
          <m:r>
            <m:t>C</m:t>
          </m:r>
          <m:r>
            <m:t>D</m:t>
          </m:r>
          <m:r>
            <m:rPr>
              <m:sty m:val="p"/>
            </m:rPr>
            <m:t>⋅</m:t>
          </m:r>
          <m:r>
            <m:t>h</m:t>
          </m:r>
        </m:oMath>
      </w:r>
      <w:r>
        <w:rPr>
          <w:b w:val="0"/>
          <w:i w:val="0"/>
          <w:u w:val="none"/>
        </w:rPr>
        <w:t xml:space="preserve">. Suy ra </w:t>
      </w:r>
      <w:r>
        <m:oMath>
          <m:r>
            <m:t>h</m:t>
          </m:r>
          <m:r>
            <m:rPr>
              <m:sty m:val="p"/>
            </m:rPr>
            <m:t>=</m:t>
          </m:r>
          <m:f>
            <m:fPr>
              <m:type m:val="bar"/>
            </m:fPr>
            <m:num>
              <m:r>
                <m:t>2</m:t>
              </m:r>
              <m:r>
                <m:t>S</m:t>
              </m:r>
            </m:num>
            <m:den>
              <m:r>
                <m:t>C</m:t>
              </m:r>
              <m:r>
                <m:t>D</m:t>
              </m:r>
            </m:den>
          </m:f>
          <m:r>
            <m:rPr>
              <m:sty m:val="p"/>
            </m:rPr>
            <m:t>=</m:t>
          </m:r>
          <m:f>
            <m:fPr>
              <m:type m:val="bar"/>
            </m:fPr>
            <m:num>
              <m:r>
                <m:t>6</m:t>
              </m:r>
            </m:num>
            <m:den>
              <m:rad>
                <m:radPr>
                  <m:degHide m:val="on"/>
                </m:radPr>
                <m:deg/>
                <m:e>
                  <m:r>
                    <m:t>13</m:t>
                  </m:r>
                </m:e>
              </m:rad>
            </m:den>
          </m:f>
          <m:r>
            <m:rPr>
              <m:sty m:val="p"/>
            </m:rPr>
            <m:t>≈</m:t>
          </m:r>
          <m:r>
            <m:t>1</m:t>
          </m:r>
          <m:r>
            <m:rPr>
              <m:sty m:val="p"/>
            </m:rPr>
            <m:t>,</m:t>
          </m:r>
          <m:r>
            <m:t>66</m:t>
          </m:r>
        </m:oMath>
      </w:r>
      <w:r>
        <w:rPr>
          <w:b w:val="0"/>
          <w:i w:val="0"/>
          <w:u w:val="none"/>
        </w:rPr>
        <w:t xml:space="preserve">. Vậy khoảng cách giữa hai đường thẳng </w:t>
      </w:r>
      <w:r>
        <m:oMath>
          <m:r>
            <m:t>A</m:t>
          </m:r>
          <m:r>
            <m:t>B</m:t>
          </m:r>
        </m:oMath>
      </w:r>
      <w:r>
        <w:rPr>
          <w:b w:val="0"/>
          <w:i w:val="0"/>
          <w:u w:val="none"/>
        </w:rPr>
        <w:t xml:space="preserve"> và </w:t>
      </w:r>
      <w:r>
        <m:oMath>
          <m:r>
            <m:t>C</m:t>
          </m:r>
          <m:r>
            <m:t>D</m:t>
          </m:r>
        </m:oMath>
      </w:r>
      <w:r>
        <w:rPr>
          <w:b w:val="0"/>
          <w:i w:val="0"/>
          <w:u w:val="none"/>
        </w:rPr>
        <w:t xml:space="preserve"> xấp xỉ </w:t>
      </w:r>
      <w:r>
        <m:oMath>
          <m:r>
            <m:t>1</m:t>
          </m:r>
          <m:r>
            <m:rPr>
              <m:sty m:val="p"/>
            </m:rPr>
            <m:t>,</m:t>
          </m:r>
          <m:r>
            <m:t>66</m:t>
          </m:r>
        </m:oMath>
      </w:r>
      <w:r>
        <w:rPr>
          <w:b w:val="0"/>
          <w:i w:val="0"/>
          <w:u w:val="none"/>
        </w:rPr>
        <w:t>.</w:t>
      </w:r>
    </w:p>
    <w:p>
      <w:r>
        <w:rPr>
          <w:b/>
        </w:rPr>
        <w:t xml:space="preserve">Câu 15. </w:t>
      </w:r>
      <w:r>
        <w:rPr>
          <w:b w:val="0"/>
          <w:i w:val="0"/>
          <w:u w:val="none"/>
        </w:rPr>
        <w:t xml:space="preserve">Cho khối chóp tứ giác đều </w:t>
      </w:r>
      <w:r>
        <m:oMath>
          <m:r>
            <m:t>S</m:t>
          </m:r>
          <m:r>
            <m:rPr>
              <m:sty m:val="p"/>
            </m:rPr>
            <m:t>.</m:t>
          </m:r>
          <m:r>
            <m:t>A</m:t>
          </m:r>
          <m:r>
            <m:t>B</m:t>
          </m:r>
          <m:r>
            <m:t>C</m:t>
          </m:r>
          <m:r>
            <m:t>D</m:t>
          </m:r>
        </m:oMath>
      </w:r>
      <w:r>
        <w:rPr>
          <w:b w:val="0"/>
          <w:i w:val="0"/>
          <w:u w:val="none"/>
        </w:rPr>
        <w:t xml:space="preserve"> có thể tích bằng </w:t>
      </w:r>
      <w:r>
        <m:oMath>
          <m:f>
            <m:fPr>
              <m:type m:val="bar"/>
            </m:fPr>
            <m:num>
              <m:r>
                <m:t>16</m:t>
              </m:r>
            </m:num>
            <m:den>
              <m:r>
                <m:t>3</m:t>
              </m:r>
            </m:den>
          </m:f>
        </m:oMath>
      </w:r>
      <w:r>
        <w:rPr>
          <w:b w:val="0"/>
          <w:i w:val="0"/>
          <w:u w:val="none"/>
        </w:rPr>
        <w:t xml:space="preserve"> với </w:t>
      </w:r>
      <w:r>
        <m:oMath>
          <m:r>
            <m:t>A</m:t>
          </m:r>
          <m:r>
            <m:t>B</m:t>
          </m:r>
          <m:r>
            <m:rPr>
              <m:sty m:val="p"/>
            </m:rPr>
            <m:t>=</m:t>
          </m:r>
          <m:r>
            <m:t>2</m:t>
          </m:r>
        </m:oMath>
      </w:r>
      <w:r>
        <w:rPr>
          <w:b w:val="0"/>
          <w:i w:val="0"/>
          <w:u w:val="none"/>
        </w:rPr>
        <w:t xml:space="preserve">. Gọi </w:t>
      </w:r>
      <w:r>
        <m:oMath>
          <m:r>
            <m:t>G</m:t>
          </m:r>
        </m:oMath>
      </w:r>
      <w:r>
        <w:rPr>
          <w:b w:val="0"/>
          <w:i w:val="0"/>
          <w:u w:val="none"/>
        </w:rPr>
        <w:t xml:space="preserve"> là trọng tâm của tam giác </w:t>
      </w:r>
      <w:r>
        <m:oMath>
          <m:r>
            <m:t>S</m:t>
          </m:r>
          <m:r>
            <m:t>C</m:t>
          </m:r>
          <m:r>
            <m:t>D</m:t>
          </m:r>
        </m:oMath>
      </w:r>
      <w:r>
        <w:rPr>
          <w:b w:val="0"/>
          <w:i w:val="0"/>
          <w:u w:val="none"/>
        </w:rPr>
        <w:t xml:space="preserve">, trên các cạnh </w:t>
      </w:r>
      <w:r>
        <m:oMath>
          <m:r>
            <m:t>A</m:t>
          </m:r>
          <m:r>
            <m:t>B</m:t>
          </m:r>
          <m:r>
            <m:rPr>
              <m:sty m:val="p"/>
            </m:rPr>
            <m:t>,</m:t>
          </m:r>
          <m:r>
            <m:t>S</m:t>
          </m:r>
          <m:r>
            <m:t>D</m:t>
          </m:r>
        </m:oMath>
      </w:r>
      <w:r>
        <w:rPr>
          <w:b w:val="0"/>
          <w:i w:val="0"/>
          <w:u w:val="none"/>
        </w:rPr>
        <w:t xml:space="preserve"> lần lượt lấy các điểm </w:t>
      </w:r>
      <w:r>
        <m:oMath>
          <m:r>
            <m:t>E</m:t>
          </m:r>
          <m:r>
            <m:rPr>
              <m:sty m:val="p"/>
            </m:rPr>
            <m:t>,</m:t>
          </m:r>
          <m:r>
            <m:t>F</m:t>
          </m:r>
        </m:oMath>
      </w:r>
      <w:r>
        <w:rPr>
          <w:b w:val="0"/>
          <w:i w:val="0"/>
          <w:u w:val="none"/>
        </w:rPr>
        <w:t xml:space="preserve"> sao cho </w:t>
      </w:r>
      <w:r>
        <m:oMath>
          <m:r>
            <m:t>E</m:t>
          </m:r>
          <m:r>
            <m:t>F</m:t>
          </m:r>
        </m:oMath>
      </w:r>
      <w:r>
        <w:rPr>
          <w:b w:val="0"/>
          <w:i w:val="0"/>
          <w:u w:val="none"/>
        </w:rPr>
        <w:t xml:space="preserve"> song song với </w:t>
      </w:r>
      <w:r>
        <m:oMath>
          <m:r>
            <m:t>B</m:t>
          </m:r>
          <m:r>
            <m:t>G</m:t>
          </m:r>
        </m:oMath>
      </w:r>
      <w:r>
        <w:rPr>
          <w:b w:val="0"/>
          <w:i w:val="0"/>
          <w:u w:val="none"/>
        </w:rPr>
        <w:t xml:space="preserve">. Khoảng cách giữa hai đường thẳng </w:t>
      </w:r>
      <w:r>
        <m:oMath>
          <m:r>
            <m:t>D</m:t>
          </m:r>
          <m:r>
            <m:t>G</m:t>
          </m:r>
        </m:oMath>
      </w:r>
      <w:r>
        <w:rPr>
          <w:b w:val="0"/>
          <w:i w:val="0"/>
          <w:u w:val="none"/>
        </w:rPr>
        <w:t xml:space="preserve"> và </w:t>
      </w:r>
      <w:r>
        <m:oMath>
          <m:r>
            <m:t>E</m:t>
          </m:r>
          <m:r>
            <m:t>F</m:t>
          </m:r>
        </m:oMath>
      </w:r>
      <w:r>
        <w:rPr>
          <w:b w:val="0"/>
          <w:i w:val="0"/>
          <w:u w:val="none"/>
        </w:rPr>
        <w:t xml:space="preserve"> bằng </w:t>
      </w:r>
      <w:r>
        <m:oMath>
          <m:f>
            <m:fPr>
              <m:type m:val="bar"/>
            </m:fPr>
            <m:num>
              <m:r>
                <m:t>m</m:t>
              </m:r>
            </m:num>
            <m:den>
              <m:r>
                <m:t>n</m:t>
              </m:r>
            </m:den>
          </m:f>
        </m:oMath>
      </w:r>
      <w:r>
        <w:rPr>
          <w:b w:val="0"/>
          <w:i w:val="0"/>
          <w:u w:val="none"/>
        </w:rPr>
        <w:t xml:space="preserve"> với </w:t>
      </w:r>
      <w:r>
        <m:oMath>
          <m:r>
            <m:t>m</m:t>
          </m:r>
          <m:r>
            <m:rPr>
              <m:sty m:val="p"/>
            </m:rPr>
            <m:t>,</m:t>
          </m:r>
          <m:r>
            <m:t>n</m:t>
          </m:r>
        </m:oMath>
      </w:r>
      <w:r>
        <w:rPr>
          <w:b w:val="0"/>
          <w:i w:val="0"/>
          <w:u w:val="none"/>
        </w:rPr>
        <w:t xml:space="preserve"> nguyên dương và </w:t>
      </w:r>
      <w:r>
        <m:oMath>
          <m:f>
            <m:fPr>
              <m:type m:val="bar"/>
            </m:fPr>
            <m:num>
              <m:r>
                <m:t>m</m:t>
              </m:r>
            </m:num>
            <m:den>
              <m:r>
                <m:t>n</m:t>
              </m:r>
            </m:den>
          </m:f>
        </m:oMath>
      </w:r>
      <w:r>
        <w:rPr>
          <w:b w:val="0"/>
          <w:i w:val="0"/>
          <w:u w:val="none"/>
        </w:rPr>
        <w:t xml:space="preserve"> là phân số tối giản. Tính giá trị của biểu thức </w:t>
      </w:r>
      <w:r>
        <m:oMath>
          <m:r>
            <m:t>2</m:t>
          </m:r>
          <m:r>
            <m:t>m</m:t>
          </m:r>
          <m:r>
            <m:rPr>
              <m:sty m:val="p"/>
            </m:rPr>
            <m:t>−</m:t>
          </m:r>
          <m:r>
            <m:t>n</m:t>
          </m:r>
        </m:oMath>
      </w:r>
      <w:r>
        <w:rPr>
          <w:b w:val="0"/>
          <w:i w:val="0"/>
          <w:u w:val="none"/>
        </w:rPr>
        <w:t>.</w:t>
      </w:r>
    </w:p>
    <w:p>
      <w:r>
        <w:rPr>
          <w:b/>
        </w:rPr>
        <w:t>Lời giải</w:t>
      </w:r>
    </w:p>
    <w:p>
      <w:r>
        <w:rPr>
          <w:b/>
        </w:rPr>
        <w:t>####</w:t>
      </w:r>
    </w:p>
    <w:p>
      <w:r>
        <w:rPr>
          <w:b w:val="0"/>
          <w:i w:val="0"/>
          <w:u w:val="none"/>
        </w:rPr>
        <w:t xml:space="preserve">Vì là chóp tứ giác đều có đáy là hình vuông cạnh </w:t>
      </w:r>
      <w:r>
        <m:oMath>
          <m:r>
            <m:t>2</m:t>
          </m:r>
        </m:oMath>
      </w:r>
      <w:r>
        <w:rPr>
          <w:b w:val="0"/>
          <w:i w:val="0"/>
          <w:u w:val="none"/>
        </w:rPr>
        <w:t xml:space="preserve"> nên diện tích đáy bằng </w:t>
      </w:r>
      <w:r>
        <m:oMath>
          <m:r>
            <m:t>4</m:t>
          </m:r>
        </m:oMath>
      </w:r>
      <w:r>
        <w:rPr>
          <w:b w:val="0"/>
          <w:i w:val="0"/>
          <w:u w:val="none"/>
        </w:rPr>
        <w:t xml:space="preserve">. Từ thể tích </w:t>
      </w:r>
      <w:r>
        <m:oMath>
          <m:r>
            <m:t>V</m:t>
          </m:r>
          <m:r>
            <m:rPr>
              <m:sty m:val="p"/>
            </m:rPr>
            <m:t>=</m:t>
          </m:r>
          <m:f>
            <m:fPr>
              <m:type m:val="bar"/>
            </m:fPr>
            <m:num>
              <m:r>
                <m:t>1</m:t>
              </m:r>
            </m:num>
            <m:den>
              <m:r>
                <m:t>3</m:t>
              </m:r>
            </m:den>
          </m:f>
          <m:sSub>
            <m:e>
              <m:r>
                <m:t>S</m:t>
              </m:r>
            </m:e>
            <m:sub>
              <m:r>
                <m:rPr>
                  <m:nor/>
                  <m:sty m:val="p"/>
                </m:rPr>
                <m:t>đáy</m:t>
              </m:r>
            </m:sub>
          </m:sSub>
          <m:r>
            <m:rPr>
              <m:sty m:val="p"/>
            </m:rPr>
            <m:t>⋅</m:t>
          </m:r>
          <m:r>
            <m:t>h</m:t>
          </m:r>
          <m:r>
            <m:rPr>
              <m:sty m:val="p"/>
            </m:rPr>
            <m:t>=</m:t>
          </m:r>
          <m:f>
            <m:fPr>
              <m:type m:val="bar"/>
            </m:fPr>
            <m:num>
              <m:r>
                <m:t>16</m:t>
              </m:r>
            </m:num>
            <m:den>
              <m:r>
                <m:t>3</m:t>
              </m:r>
            </m:den>
          </m:f>
        </m:oMath>
      </w:r>
      <w:r>
        <w:rPr>
          <w:b w:val="0"/>
          <w:i w:val="0"/>
          <w:u w:val="none"/>
        </w:rPr>
        <w:t xml:space="preserve"> suy ra chiều cao </w:t>
      </w:r>
      <w:r>
        <m:oMath>
          <m:r>
            <m:t>S</m:t>
          </m:r>
          <m:r>
            <m:t>O</m:t>
          </m:r>
          <m:r>
            <m:rPr>
              <m:sty m:val="p"/>
            </m:rPr>
            <m:t>=</m:t>
          </m:r>
          <m:r>
            <m:t>4</m:t>
          </m:r>
        </m:oMath>
      </w:r>
      <w:r>
        <w:rPr>
          <w:b w:val="0"/>
          <w:i w:val="0"/>
          <w:u w:val="none"/>
        </w:rPr>
        <w:t xml:space="preserve">. Đặt hệ trục tọa độ với </w:t>
      </w:r>
      <w:r>
        <m:oMath>
          <m:r>
            <m:t>A</m:t>
          </m:r>
          <m:r>
            <m:rPr>
              <m:sty m:val="p"/>
            </m:rPr>
            <m:t>(</m:t>
          </m:r>
          <m:r>
            <m:rPr>
              <m:sty m:val="p"/>
            </m:rPr>
            <m:t>−</m:t>
          </m:r>
          <m:r>
            <m:t>1</m:t>
          </m:r>
          <m:r>
            <m:rPr>
              <m:sty m:val="p"/>
            </m:rPr>
            <m:t>;</m:t>
          </m:r>
          <m:r>
            <m:rPr>
              <m:sty m:val="p"/>
            </m:rPr>
            <m:t>−</m:t>
          </m:r>
          <m:r>
            <m:t>1</m:t>
          </m:r>
          <m:r>
            <m:rPr>
              <m:sty m:val="p"/>
            </m:rPr>
            <m:t>;</m:t>
          </m:r>
          <m:r>
            <m:t>0</m:t>
          </m:r>
          <m:r>
            <m:rPr>
              <m:sty m:val="p"/>
            </m:rPr>
            <m:t>)</m:t>
          </m:r>
        </m:oMath>
      </w:r>
      <w:r>
        <w:rPr>
          <w:b w:val="0"/>
          <w:i w:val="0"/>
          <w:u w:val="none"/>
        </w:rPr>
        <w:t xml:space="preserve">, </w:t>
      </w:r>
      <w:r>
        <m:oMath>
          <m:r>
            <m:t>B</m:t>
          </m:r>
          <m:r>
            <m:rPr>
              <m:sty m:val="p"/>
            </m:rPr>
            <m:t>(</m:t>
          </m:r>
          <m:r>
            <m:t>1</m:t>
          </m:r>
          <m:r>
            <m:rPr>
              <m:sty m:val="p"/>
            </m:rPr>
            <m:t>;</m:t>
          </m:r>
          <m:r>
            <m:rPr>
              <m:sty m:val="p"/>
            </m:rPr>
            <m:t>−</m:t>
          </m:r>
          <m:r>
            <m:t>1</m:t>
          </m:r>
          <m:r>
            <m:rPr>
              <m:sty m:val="p"/>
            </m:rPr>
            <m:t>;</m:t>
          </m:r>
          <m:r>
            <m:t>0</m:t>
          </m:r>
          <m:r>
            <m:rPr>
              <m:sty m:val="p"/>
            </m:rPr>
            <m:t>)</m:t>
          </m:r>
        </m:oMath>
      </w:r>
      <w:r>
        <w:rPr>
          <w:b w:val="0"/>
          <w:i w:val="0"/>
          <w:u w:val="none"/>
        </w:rPr>
        <w:t xml:space="preserve">, </w:t>
      </w:r>
      <w:r>
        <m:oMath>
          <m:r>
            <m:t>C</m:t>
          </m:r>
          <m:r>
            <m:rPr>
              <m:sty m:val="p"/>
            </m:rPr>
            <m:t>(</m:t>
          </m:r>
          <m:r>
            <m:t>1</m:t>
          </m:r>
          <m:r>
            <m:rPr>
              <m:sty m:val="p"/>
            </m:rPr>
            <m:t>;</m:t>
          </m:r>
          <m:r>
            <m:t>1</m:t>
          </m:r>
          <m:r>
            <m:rPr>
              <m:sty m:val="p"/>
            </m:rPr>
            <m:t>;</m:t>
          </m:r>
          <m:r>
            <m:t>0</m:t>
          </m:r>
          <m:r>
            <m:rPr>
              <m:sty m:val="p"/>
            </m:rPr>
            <m:t>)</m:t>
          </m:r>
        </m:oMath>
      </w:r>
      <w:r>
        <w:rPr>
          <w:b w:val="0"/>
          <w:i w:val="0"/>
          <w:u w:val="none"/>
        </w:rPr>
        <w:t xml:space="preserve">, </w:t>
      </w:r>
      <w:r>
        <m:oMath>
          <m:r>
            <m:t>D</m:t>
          </m:r>
          <m:r>
            <m:rPr>
              <m:sty m:val="p"/>
            </m:rPr>
            <m:t>(</m:t>
          </m:r>
          <m:r>
            <m:rPr>
              <m:sty m:val="p"/>
            </m:rPr>
            <m:t>−</m:t>
          </m:r>
          <m:r>
            <m:t>1</m:t>
          </m:r>
          <m:r>
            <m:rPr>
              <m:sty m:val="p"/>
            </m:rPr>
            <m:t>;</m:t>
          </m:r>
          <m:r>
            <m:t>1</m:t>
          </m:r>
          <m:r>
            <m:rPr>
              <m:sty m:val="p"/>
            </m:rPr>
            <m:t>;</m:t>
          </m:r>
          <m:r>
            <m:t>0</m:t>
          </m:r>
          <m:r>
            <m:rPr>
              <m:sty m:val="p"/>
            </m:rPr>
            <m:t>)</m:t>
          </m:r>
        </m:oMath>
      </w:r>
      <w:r>
        <w:rPr>
          <w:b w:val="0"/>
          <w:i w:val="0"/>
          <w:u w:val="none"/>
        </w:rPr>
        <w:t xml:space="preserve">, </w:t>
      </w:r>
      <w:r>
        <m:oMath>
          <m:r>
            <m:t>S</m:t>
          </m:r>
          <m:r>
            <m:rPr>
              <m:sty m:val="p"/>
            </m:rPr>
            <m:t>(</m:t>
          </m:r>
          <m:r>
            <m:t>0</m:t>
          </m:r>
          <m:r>
            <m:rPr>
              <m:sty m:val="p"/>
            </m:rPr>
            <m:t>;</m:t>
          </m:r>
          <m:r>
            <m:t>0</m:t>
          </m:r>
          <m:r>
            <m:rPr>
              <m:sty m:val="p"/>
            </m:rPr>
            <m:t>;</m:t>
          </m:r>
          <m:r>
            <m:t>4</m:t>
          </m:r>
          <m:r>
            <m:rPr>
              <m:sty m:val="p"/>
            </m:rPr>
            <m:t>)</m:t>
          </m:r>
        </m:oMath>
      </w:r>
      <w:r>
        <w:rPr>
          <w:b w:val="0"/>
          <w:i w:val="0"/>
          <w:u w:val="none"/>
        </w:rPr>
        <w:t xml:space="preserve">. Trọng tâm tam giác </w:t>
      </w:r>
      <w:r>
        <m:oMath>
          <m:r>
            <m:t>S</m:t>
          </m:r>
          <m:r>
            <m:t>C</m:t>
          </m:r>
          <m:r>
            <m:t>D</m:t>
          </m:r>
        </m:oMath>
      </w:r>
      <w:r>
        <w:rPr>
          <w:b w:val="0"/>
          <w:i w:val="0"/>
          <w:u w:val="none"/>
        </w:rPr>
        <w:t xml:space="preserve"> là </w:t>
      </w:r>
      <w:r>
        <m:oMath>
          <m:r>
            <m:t>G</m:t>
          </m:r>
          <m:d>
            <m:dPr>
              <m:begChr m:val="("/>
              <m:sepChr m:val=""/>
              <m:endChr m:val=")"/>
              <m:grow/>
            </m:dPr>
            <m:e>
              <m:r>
                <m:t>0</m:t>
              </m:r>
              <m:r>
                <m:rPr>
                  <m:sty m:val="p"/>
                </m:rPr>
                <m:t>;</m:t>
              </m:r>
              <m:f>
                <m:fPr>
                  <m:type m:val="bar"/>
                </m:fPr>
                <m:num>
                  <m:r>
                    <m:t>2</m:t>
                  </m:r>
                </m:num>
                <m:den>
                  <m:r>
                    <m:t>3</m:t>
                  </m:r>
                </m:den>
              </m:f>
              <m:r>
                <m:rPr>
                  <m:sty m:val="p"/>
                </m:rPr>
                <m:t>;</m:t>
              </m:r>
              <m:f>
                <m:fPr>
                  <m:type m:val="bar"/>
                </m:fPr>
                <m:num>
                  <m:r>
                    <m:t>4</m:t>
                  </m:r>
                </m:num>
                <m:den>
                  <m:r>
                    <m:t>3</m:t>
                  </m:r>
                </m:den>
              </m:f>
            </m:e>
          </m:d>
        </m:oMath>
      </w:r>
      <w:r>
        <w:rPr>
          <w:b w:val="0"/>
          <w:i w:val="0"/>
          <w:u w:val="none"/>
        </w:rPr>
        <w:t xml:space="preserve">. Vì </w:t>
      </w:r>
      <w:r>
        <m:oMath>
          <m:r>
            <m:t>E</m:t>
          </m:r>
          <m:r>
            <m:t>F</m:t>
          </m:r>
          <m:r>
            <m:rPr>
              <m:sty m:val="p"/>
            </m:rPr>
            <m:t>∥</m:t>
          </m:r>
          <m:r>
            <m:t>B</m:t>
          </m:r>
          <m:r>
            <m:t>G</m:t>
          </m:r>
        </m:oMath>
      </w:r>
      <w:r>
        <w:rPr>
          <w:b w:val="0"/>
          <w:i w:val="0"/>
          <w:u w:val="none"/>
        </w:rPr>
        <w:t xml:space="preserve"> với </w:t>
      </w:r>
      <w:r>
        <m:oMath>
          <m:r>
            <m:t>E</m:t>
          </m:r>
          <m:r>
            <m:rPr>
              <m:sty m:val="p"/>
            </m:rPr>
            <m:t>∈</m:t>
          </m:r>
          <m:r>
            <m:t>A</m:t>
          </m:r>
          <m:r>
            <m:t>B</m:t>
          </m:r>
        </m:oMath>
      </w:r>
      <w:r>
        <w:rPr>
          <w:b w:val="0"/>
          <w:i w:val="0"/>
          <w:u w:val="none"/>
        </w:rPr>
        <w:t xml:space="preserve">, </w:t>
      </w:r>
      <w:r>
        <m:oMath>
          <m:r>
            <m:t>F</m:t>
          </m:r>
          <m:r>
            <m:rPr>
              <m:sty m:val="p"/>
            </m:rPr>
            <m:t>∈</m:t>
          </m:r>
          <m:r>
            <m:t>S</m:t>
          </m:r>
          <m:r>
            <m:t>D</m:t>
          </m:r>
        </m:oMath>
      </w:r>
      <w:r>
        <w:rPr>
          <w:b w:val="0"/>
          <w:i w:val="0"/>
          <w:u w:val="none"/>
        </w:rPr>
        <w:t xml:space="preserve">, đặt </w:t>
      </w:r>
      <w:r>
        <m:oMath>
          <m:r>
            <m:t>E</m:t>
          </m:r>
          <m:r>
            <m:rPr>
              <m:sty m:val="p"/>
            </m:rPr>
            <m:t>(</m:t>
          </m:r>
          <m:r>
            <m:rPr>
              <m:sty m:val="p"/>
            </m:rPr>
            <m:t>−</m:t>
          </m:r>
          <m:r>
            <m:t>1</m:t>
          </m:r>
          <m:r>
            <m:rPr>
              <m:sty m:val="p"/>
            </m:rPr>
            <m:t>+</m:t>
          </m:r>
          <m:r>
            <m:t>2</m:t>
          </m:r>
          <m:r>
            <m:t>t</m:t>
          </m:r>
          <m:r>
            <m:rPr>
              <m:sty m:val="p"/>
            </m:rPr>
            <m:t>;</m:t>
          </m:r>
          <m:r>
            <m:rPr>
              <m:sty m:val="p"/>
            </m:rPr>
            <m:t>−</m:t>
          </m:r>
          <m:r>
            <m:t>1</m:t>
          </m:r>
          <m:r>
            <m:rPr>
              <m:sty m:val="p"/>
            </m:rPr>
            <m:t>;</m:t>
          </m:r>
          <m:r>
            <m:t>0</m:t>
          </m:r>
          <m:r>
            <m:rPr>
              <m:sty m:val="p"/>
            </m:rPr>
            <m:t>)</m:t>
          </m:r>
        </m:oMath>
      </w:r>
      <w:r>
        <w:rPr>
          <w:b w:val="0"/>
          <w:i w:val="0"/>
          <w:u w:val="none"/>
        </w:rPr>
        <w:t xml:space="preserve"> và </w:t>
      </w:r>
      <w:r>
        <m:oMath>
          <m:r>
            <m:t>F</m:t>
          </m:r>
          <m:r>
            <m:rPr>
              <m:sty m:val="p"/>
            </m:rPr>
            <m:t>(</m:t>
          </m:r>
          <m:r>
            <m:rPr>
              <m:sty m:val="p"/>
            </m:rPr>
            <m:t>−</m:t>
          </m:r>
          <m:r>
            <m:t>1</m:t>
          </m:r>
          <m:r>
            <m:rPr>
              <m:sty m:val="p"/>
            </m:rPr>
            <m:t>+</m:t>
          </m:r>
          <m:r>
            <m:t>s</m:t>
          </m:r>
          <m:r>
            <m:rPr>
              <m:sty m:val="p"/>
            </m:rPr>
            <m:t>;</m:t>
          </m:r>
          <m:r>
            <m:t>1</m:t>
          </m:r>
          <m:r>
            <m:rPr>
              <m:sty m:val="p"/>
            </m:rPr>
            <m:t>−</m:t>
          </m:r>
          <m:r>
            <m:t>s</m:t>
          </m:r>
          <m:r>
            <m:rPr>
              <m:sty m:val="p"/>
            </m:rPr>
            <m:t>;</m:t>
          </m:r>
          <m:r>
            <m:t>4</m:t>
          </m:r>
          <m:r>
            <m:t>s</m:t>
          </m:r>
          <m:r>
            <m:rPr>
              <m:sty m:val="p"/>
            </m:rPr>
            <m:t>)</m:t>
          </m:r>
        </m:oMath>
      </w:r>
      <w:r>
        <w:rPr>
          <w:b w:val="0"/>
          <w:i w:val="0"/>
          <w:u w:val="none"/>
        </w:rPr>
        <w:t xml:space="preserve">. Điều kiện </w:t>
      </w:r>
      <w:r>
        <m:oMath>
          <m:acc>
            <m:accPr>
              <m:chr m:val="⃗"/>
            </m:accPr>
            <m:e>
              <m:r>
                <m:t>E</m:t>
              </m:r>
              <m:r>
                <m:t>F</m:t>
              </m:r>
            </m:e>
          </m:acc>
          <m:r>
            <m:rPr>
              <m:sty m:val="p"/>
            </m:rPr>
            <m:t>∥</m:t>
          </m:r>
          <m:acc>
            <m:accPr>
              <m:chr m:val="⃗"/>
            </m:accPr>
            <m:e>
              <m:r>
                <m:t>B</m:t>
              </m:r>
              <m:r>
                <m:t>G</m:t>
              </m:r>
            </m:e>
          </m:acc>
          <m:r>
            <m:rPr>
              <m:sty m:val="p"/>
            </m:rPr>
            <m:t>=</m:t>
          </m:r>
          <m:d>
            <m:dPr>
              <m:begChr m:val="("/>
              <m:sepChr m:val=""/>
              <m:endChr m:val=")"/>
              <m:grow/>
            </m:dPr>
            <m:e>
              <m:r>
                <m:rPr>
                  <m:sty m:val="p"/>
                </m:rPr>
                <m:t>−</m:t>
              </m:r>
              <m:r>
                <m:t>1</m:t>
              </m:r>
              <m:r>
                <m:rPr>
                  <m:sty m:val="p"/>
                </m:rPr>
                <m:t>;</m:t>
              </m:r>
              <m:f>
                <m:fPr>
                  <m:type m:val="bar"/>
                </m:fPr>
                <m:num>
                  <m:r>
                    <m:t>5</m:t>
                  </m:r>
                </m:num>
                <m:den>
                  <m:r>
                    <m:t>3</m:t>
                  </m:r>
                </m:den>
              </m:f>
              <m:r>
                <m:rPr>
                  <m:sty m:val="p"/>
                </m:rPr>
                <m:t>;</m:t>
              </m:r>
              <m:f>
                <m:fPr>
                  <m:type m:val="bar"/>
                </m:fPr>
                <m:num>
                  <m:r>
                    <m:t>4</m:t>
                  </m:r>
                </m:num>
                <m:den>
                  <m:r>
                    <m:t>3</m:t>
                  </m:r>
                </m:den>
              </m:f>
            </m:e>
          </m:d>
        </m:oMath>
      </w:r>
      <w:r>
        <w:rPr>
          <w:b w:val="0"/>
          <w:i w:val="0"/>
          <w:u w:val="none"/>
        </w:rPr>
        <w:t xml:space="preserve"> cho hệ phương trình, giải được </w:t>
      </w:r>
      <w:r>
        <m:oMath>
          <m:r>
            <m:t>t</m:t>
          </m:r>
          <m:r>
            <m:rPr>
              <m:sty m:val="p"/>
            </m:rPr>
            <m:t>=</m:t>
          </m:r>
          <m:f>
            <m:fPr>
              <m:type m:val="bar"/>
            </m:fPr>
            <m:num>
              <m:r>
                <m:t>1</m:t>
              </m:r>
            </m:num>
            <m:den>
              <m:r>
                <m:t>2</m:t>
              </m:r>
            </m:den>
          </m:f>
        </m:oMath>
      </w:r>
      <w:r>
        <w:rPr>
          <w:b w:val="0"/>
          <w:i w:val="0"/>
          <w:u w:val="none"/>
        </w:rPr>
        <w:t xml:space="preserve">, </w:t>
      </w:r>
      <w:r>
        <m:oMath>
          <m:r>
            <m:t>s</m:t>
          </m:r>
          <m:r>
            <m:rPr>
              <m:sty m:val="p"/>
            </m:rPr>
            <m:t>=</m:t>
          </m:r>
          <m:f>
            <m:fPr>
              <m:type m:val="bar"/>
            </m:fPr>
            <m:num>
              <m:r>
                <m:t>1</m:t>
              </m:r>
            </m:num>
            <m:den>
              <m:r>
                <m:t>2</m:t>
              </m:r>
            </m:den>
          </m:f>
        </m:oMath>
      </w:r>
      <w:r>
        <w:rPr>
          <w:b w:val="0"/>
          <w:i w:val="0"/>
          <w:u w:val="none"/>
        </w:rPr>
        <w:t xml:space="preserve">. Suy ra </w:t>
      </w:r>
      <w:r>
        <m:oMath>
          <m:r>
            <m:t>E</m:t>
          </m:r>
          <m:r>
            <m:rPr>
              <m:sty m:val="p"/>
            </m:rPr>
            <m:t>(</m:t>
          </m:r>
          <m:r>
            <m:t>0</m:t>
          </m:r>
          <m:r>
            <m:rPr>
              <m:sty m:val="p"/>
            </m:rPr>
            <m:t>;</m:t>
          </m:r>
          <m:r>
            <m:rPr>
              <m:sty m:val="p"/>
            </m:rPr>
            <m:t>−</m:t>
          </m:r>
          <m:r>
            <m:t>1</m:t>
          </m:r>
          <m:r>
            <m:rPr>
              <m:sty m:val="p"/>
            </m:rPr>
            <m:t>;</m:t>
          </m:r>
          <m:r>
            <m:t>0</m:t>
          </m:r>
          <m:r>
            <m:rPr>
              <m:sty m:val="p"/>
            </m:rPr>
            <m:t>)</m:t>
          </m:r>
        </m:oMath>
      </w:r>
      <w:r>
        <w:rPr>
          <w:b w:val="0"/>
          <w:i w:val="0"/>
          <w:u w:val="none"/>
        </w:rPr>
        <w:t xml:space="preserve">, </w:t>
      </w:r>
      <w:r>
        <m:oMath>
          <m:r>
            <m:t>F</m:t>
          </m:r>
          <m:d>
            <m:dPr>
              <m:begChr m:val="("/>
              <m:sepChr m:val=""/>
              <m:endChr m:val=")"/>
              <m:grow/>
            </m:dPr>
            <m:e>
              <m:r>
                <m:rPr>
                  <m:sty m:val="p"/>
                </m:rPr>
                <m:t>−</m:t>
              </m:r>
              <m:f>
                <m:fPr>
                  <m:type m:val="bar"/>
                </m:fPr>
                <m:num>
                  <m:r>
                    <m:t>1</m:t>
                  </m:r>
                </m:num>
                <m:den>
                  <m:r>
                    <m:t>2</m:t>
                  </m:r>
                </m:den>
              </m:f>
              <m:r>
                <m:rPr>
                  <m:sty m:val="p"/>
                </m:rPr>
                <m:t>;</m:t>
              </m:r>
              <m:f>
                <m:fPr>
                  <m:type m:val="bar"/>
                </m:fPr>
                <m:num>
                  <m:r>
                    <m:t>1</m:t>
                  </m:r>
                </m:num>
                <m:den>
                  <m:r>
                    <m:t>2</m:t>
                  </m:r>
                </m:den>
              </m:f>
              <m:r>
                <m:rPr>
                  <m:sty m:val="p"/>
                </m:rPr>
                <m:t>;</m:t>
              </m:r>
              <m:r>
                <m:t>2</m:t>
              </m:r>
            </m:e>
          </m:d>
        </m:oMath>
      </w:r>
      <w:r>
        <w:rPr>
          <w:b w:val="0"/>
          <w:i w:val="0"/>
          <w:u w:val="none"/>
        </w:rPr>
        <w:t xml:space="preserve">. Khi đó </w:t>
      </w:r>
      <w:r>
        <m:oMath>
          <m:r>
            <m:t>E</m:t>
          </m:r>
          <m:r>
            <m:t>F</m:t>
          </m:r>
        </m:oMath>
      </w:r>
      <w:r>
        <w:rPr>
          <w:b w:val="0"/>
          <w:i w:val="0"/>
          <w:u w:val="none"/>
        </w:rPr>
        <w:t xml:space="preserve"> có vectơ chỉ phương song song với </w:t>
      </w:r>
      <w:r>
        <m:oMath>
          <m:r>
            <m:t>B</m:t>
          </m:r>
          <m:r>
            <m:t>G</m:t>
          </m:r>
        </m:oMath>
      </w:r>
      <w:r>
        <w:rPr>
          <w:b w:val="0"/>
          <w:i w:val="0"/>
          <w:u w:val="none"/>
        </w:rPr>
        <w:t xml:space="preserve">, còn </w:t>
      </w:r>
      <w:r>
        <m:oMath>
          <m:r>
            <m:t>D</m:t>
          </m:r>
          <m:r>
            <m:t>G</m:t>
          </m:r>
        </m:oMath>
      </w:r>
      <w:r>
        <w:rPr>
          <w:b w:val="0"/>
          <w:i w:val="0"/>
          <w:u w:val="none"/>
        </w:rPr>
        <w:t xml:space="preserve"> có vectơ chỉ phương </w:t>
      </w:r>
      <w:r>
        <m:oMath>
          <m:acc>
            <m:accPr>
              <m:chr m:val="⃗"/>
            </m:accPr>
            <m:e>
              <m:r>
                <m:t>D</m:t>
              </m:r>
              <m:r>
                <m:t>G</m:t>
              </m:r>
            </m:e>
          </m:acc>
          <m:r>
            <m:rPr>
              <m:sty m:val="p"/>
            </m:rPr>
            <m:t>=</m:t>
          </m:r>
          <m:d>
            <m:dPr>
              <m:begChr m:val="("/>
              <m:sepChr m:val=""/>
              <m:endChr m:val=")"/>
              <m:grow/>
            </m:dPr>
            <m:e>
              <m:r>
                <m:t>1</m:t>
              </m:r>
              <m:r>
                <m:rPr>
                  <m:sty m:val="p"/>
                </m:rPr>
                <m:t>;</m:t>
              </m:r>
              <m:r>
                <m:rPr>
                  <m:sty m:val="p"/>
                </m:rPr>
                <m:t>−</m:t>
              </m:r>
              <m:f>
                <m:fPr>
                  <m:type m:val="bar"/>
                </m:fPr>
                <m:num>
                  <m:r>
                    <m:t>1</m:t>
                  </m:r>
                </m:num>
                <m:den>
                  <m:r>
                    <m:t>3</m:t>
                  </m:r>
                </m:den>
              </m:f>
              <m:r>
                <m:rPr>
                  <m:sty m:val="p"/>
                </m:rPr>
                <m:t>;</m:t>
              </m:r>
              <m:f>
                <m:fPr>
                  <m:type m:val="bar"/>
                </m:fPr>
                <m:num>
                  <m:r>
                    <m:t>4</m:t>
                  </m:r>
                </m:num>
                <m:den>
                  <m:r>
                    <m:t>3</m:t>
                  </m:r>
                </m:den>
              </m:f>
            </m:e>
          </m:d>
        </m:oMath>
      </w:r>
      <w:r>
        <w:rPr>
          <w:b w:val="0"/>
          <w:i w:val="0"/>
          <w:u w:val="none"/>
        </w:rPr>
        <w:t xml:space="preserve">. Áp dụng công thức khoảng cách giữa hai đường chéo nhau, thu được </w:t>
      </w:r>
      <w:r>
        <m:oMath>
          <m:r>
            <m:t>d</m:t>
          </m:r>
          <m:r>
            <m:rPr>
              <m:sty m:val="p"/>
            </m:rPr>
            <m:t>(</m:t>
          </m:r>
          <m:r>
            <m:t>D</m:t>
          </m:r>
          <m:r>
            <m:t>G</m:t>
          </m:r>
          <m:r>
            <m:rPr>
              <m:sty m:val="p"/>
            </m:rPr>
            <m:t>,</m:t>
          </m:r>
          <m:r>
            <m:t>E</m:t>
          </m:r>
          <m:r>
            <m:t>F</m:t>
          </m:r>
          <m:r>
            <m:rPr>
              <m:sty m:val="p"/>
            </m:rPr>
            <m:t>)</m:t>
          </m:r>
          <m:r>
            <m:rPr>
              <m:sty m:val="p"/>
            </m:rPr>
            <m:t>=</m:t>
          </m:r>
          <m:f>
            <m:fPr>
              <m:type m:val="bar"/>
            </m:fPr>
            <m:num>
              <m:r>
                <m:t>2</m:t>
              </m:r>
            </m:num>
            <m:den>
              <m:r>
                <m:t>3</m:t>
              </m:r>
            </m:den>
          </m:f>
        </m:oMath>
      </w:r>
      <w:r>
        <w:rPr>
          <w:b w:val="0"/>
          <w:i w:val="0"/>
          <w:u w:val="none"/>
        </w:rPr>
        <w:t xml:space="preserve">. Vậy </w:t>
      </w:r>
      <w:r>
        <m:oMath>
          <m:r>
            <m:t>m</m:t>
          </m:r>
          <m:r>
            <m:rPr>
              <m:sty m:val="p"/>
            </m:rPr>
            <m:t>=</m:t>
          </m:r>
          <m:r>
            <m:t>2</m:t>
          </m:r>
        </m:oMath>
      </w:r>
      <w:r>
        <w:rPr>
          <w:b w:val="0"/>
          <w:i w:val="0"/>
          <w:u w:val="none"/>
        </w:rPr>
        <w:t xml:space="preserve">, </w:t>
      </w:r>
      <w:r>
        <m:oMath>
          <m:r>
            <m:t>n</m:t>
          </m:r>
          <m:r>
            <m:rPr>
              <m:sty m:val="p"/>
            </m:rPr>
            <m:t>=</m:t>
          </m:r>
          <m:r>
            <m:t>3</m:t>
          </m:r>
        </m:oMath>
      </w:r>
      <w:r>
        <w:rPr>
          <w:b w:val="0"/>
          <w:i w:val="0"/>
          <w:u w:val="none"/>
        </w:rPr>
        <w:t xml:space="preserve"> nên </w:t>
      </w:r>
      <w:r>
        <m:oMath>
          <m:r>
            <m:t>2</m:t>
          </m:r>
          <m:r>
            <m:t>m</m:t>
          </m:r>
          <m:r>
            <m:rPr>
              <m:sty m:val="p"/>
            </m:rPr>
            <m:t>−</m:t>
          </m:r>
          <m:r>
            <m:t>n</m:t>
          </m:r>
          <m:r>
            <m:rPr>
              <m:sty m:val="p"/>
            </m:rPr>
            <m:t>=</m:t>
          </m:r>
          <m:r>
            <m:t>1</m:t>
          </m:r>
        </m:oMath>
      </w:r>
      <w:r>
        <w:rPr>
          <w:b w:val="0"/>
          <w:i w:val="0"/>
          <w:u w:val="none"/>
        </w:rPr>
        <w:t>.</w:t>
      </w:r>
    </w:p>
    <w:p/>
    <w:p>
      <w:r>
        <w:rPr>
          <w:b/>
          <w:i w:val="0"/>
          <w:u w:val="none"/>
        </w:rPr>
        <w:t>PHẦN 3. CÁC BÀI TOÁN LIÊN QUAN ĐẾN THỂ TÍCH</w:t>
      </w:r>
    </w:p>
    <w:p>
      <w:r>
        <w:rPr>
          <w:b/>
        </w:rPr>
        <w:t xml:space="preserve">Câu 16. </w:t>
      </w:r>
      <w:r>
        <w:rPr>
          <w:b w:val="0"/>
          <w:i w:val="0"/>
          <w:u w:val="none"/>
        </w:rPr>
        <w:t xml:space="preserve">Cho hình lăng trụ </w:t>
      </w:r>
      <w:r>
        <m:oMath>
          <m:r>
            <m:t>A</m:t>
          </m:r>
          <m:r>
            <m:t>B</m:t>
          </m:r>
          <m:r>
            <m:t>C</m:t>
          </m:r>
          <m:r>
            <m:t>D</m:t>
          </m:r>
          <m:r>
            <m:rPr>
              <m:sty m:val="p"/>
            </m:rPr>
            <m:t>.</m:t>
          </m:r>
          <m:sSup>
            <m:e>
              <m:r>
                <m:t>A</m:t>
              </m:r>
            </m:e>
            <m:sup>
              <m:r>
                <m:rPr>
                  <m:sty m:val="p"/>
                </m:rPr>
                <m:t>′</m:t>
              </m:r>
            </m:sup>
          </m:sSup>
          <m:sSup>
            <m:e>
              <m:r>
                <m:t>B</m:t>
              </m:r>
            </m:e>
            <m:sup>
              <m:r>
                <m:rPr>
                  <m:sty m:val="p"/>
                </m:rPr>
                <m:t>′</m:t>
              </m:r>
            </m:sup>
          </m:sSup>
          <m:sSup>
            <m:e>
              <m:r>
                <m:t>C</m:t>
              </m:r>
            </m:e>
            <m:sup>
              <m:r>
                <m:rPr>
                  <m:sty m:val="p"/>
                </m:rPr>
                <m:t>′</m:t>
              </m:r>
            </m:sup>
          </m:sSup>
          <m:sSup>
            <m:e>
              <m:r>
                <m:t>D</m:t>
              </m:r>
            </m:e>
            <m:sup>
              <m:r>
                <m:rPr>
                  <m:sty m:val="p"/>
                </m:rPr>
                <m:t>′</m:t>
              </m:r>
            </m:sup>
          </m:sSup>
        </m:oMath>
      </w:r>
      <w:r>
        <w:rPr>
          <w:b w:val="0"/>
          <w:i w:val="0"/>
          <w:u w:val="none"/>
        </w:rPr>
        <w:t xml:space="preserve"> có đáy </w:t>
      </w:r>
      <w:r>
        <m:oMath>
          <m:r>
            <m:t>A</m:t>
          </m:r>
          <m:r>
            <m:t>B</m:t>
          </m:r>
          <m:r>
            <m:t>C</m:t>
          </m:r>
          <m:r>
            <m:t>D</m:t>
          </m:r>
        </m:oMath>
      </w:r>
      <w:r>
        <w:rPr>
          <w:b w:val="0"/>
          <w:i w:val="0"/>
          <w:u w:val="none"/>
        </w:rPr>
        <w:t xml:space="preserve"> là hình chữ nhật với </w:t>
      </w:r>
      <w:r>
        <m:oMath>
          <m:r>
            <m:t>A</m:t>
          </m:r>
          <m:r>
            <m:t>B</m:t>
          </m:r>
          <m:r>
            <m:rPr>
              <m:sty m:val="p"/>
            </m:rPr>
            <m:t>=</m:t>
          </m:r>
          <m:r>
            <m:t>1</m:t>
          </m:r>
        </m:oMath>
      </w:r>
      <w:r>
        <w:rPr>
          <w:b w:val="0"/>
          <w:i w:val="0"/>
          <w:u w:val="none"/>
        </w:rPr>
        <w:t xml:space="preserve">, </w:t>
      </w:r>
      <w:r>
        <m:oMath>
          <m:r>
            <m:t>A</m:t>
          </m:r>
          <m:r>
            <m:t>D</m:t>
          </m:r>
          <m:r>
            <m:rPr>
              <m:sty m:val="p"/>
            </m:rPr>
            <m:t>=</m:t>
          </m:r>
          <m:r>
            <m:t>2</m:t>
          </m:r>
        </m:oMath>
      </w:r>
      <w:r>
        <w:rPr>
          <w:b w:val="0"/>
          <w:i w:val="0"/>
          <w:u w:val="none"/>
        </w:rPr>
        <w:t xml:space="preserve">, tam giác </w:t>
      </w:r>
      <w:r>
        <m:oMath>
          <m:sSup>
            <m:e>
              <m:r>
                <m:t>A</m:t>
              </m:r>
            </m:e>
            <m:sup>
              <m:r>
                <m:rPr>
                  <m:sty m:val="p"/>
                </m:rPr>
                <m:t>′</m:t>
              </m:r>
            </m:sup>
          </m:sSup>
          <m:r>
            <m:t>A</m:t>
          </m:r>
          <m:r>
            <m:t>B</m:t>
          </m:r>
        </m:oMath>
      </w:r>
      <w:r>
        <w:rPr>
          <w:b w:val="0"/>
          <w:i w:val="0"/>
          <w:u w:val="none"/>
        </w:rPr>
        <w:t xml:space="preserve"> cân tại </w:t>
      </w:r>
      <w:r>
        <m:oMath>
          <m:sSup>
            <m:e>
              <m:r>
                <m:t>A</m:t>
              </m:r>
            </m:e>
            <m:sup>
              <m:r>
                <m:rPr>
                  <m:sty m:val="p"/>
                </m:rPr>
                <m:t>′</m:t>
              </m:r>
            </m:sup>
          </m:sSup>
        </m:oMath>
      </w:r>
      <w:r>
        <w:rPr>
          <w:b w:val="0"/>
          <w:i w:val="0"/>
          <w:u w:val="none"/>
        </w:rPr>
        <w:t xml:space="preserve"> và nằm trong mặt phẳng vuông góc với mặt phẳng </w:t>
      </w:r>
      <w:r>
        <m:oMath>
          <m:r>
            <m:rPr>
              <m:sty m:val="p"/>
            </m:rPr>
            <m:t>(</m:t>
          </m:r>
          <m:r>
            <m:t>A</m:t>
          </m:r>
          <m:r>
            <m:t>B</m:t>
          </m:r>
          <m:r>
            <m:t>C</m:t>
          </m:r>
          <m:r>
            <m:t>D</m:t>
          </m:r>
          <m:r>
            <m:rPr>
              <m:sty m:val="p"/>
            </m:rPr>
            <m:t>)</m:t>
          </m:r>
        </m:oMath>
      </w:r>
      <w:r>
        <w:rPr>
          <w:b w:val="0"/>
          <w:i w:val="0"/>
          <w:u w:val="none"/>
        </w:rPr>
        <w:t xml:space="preserve">. Khoảng cách từ </w:t>
      </w:r>
      <w:r>
        <m:oMath>
          <m:r>
            <m:t>D</m:t>
          </m:r>
        </m:oMath>
      </w:r>
      <w:r>
        <w:rPr>
          <w:b w:val="0"/>
          <w:i w:val="0"/>
          <w:u w:val="none"/>
        </w:rPr>
        <w:t xml:space="preserve"> đến </w:t>
      </w:r>
      <w:r>
        <m:oMath>
          <m:r>
            <m:rPr>
              <m:sty m:val="p"/>
            </m:rPr>
            <m:t>(</m:t>
          </m:r>
          <m:sSup>
            <m:e>
              <m:r>
                <m:t>A</m:t>
              </m:r>
            </m:e>
            <m:sup>
              <m:r>
                <m:rPr>
                  <m:sty m:val="p"/>
                </m:rPr>
                <m:t>′</m:t>
              </m:r>
            </m:sup>
          </m:sSup>
          <m:r>
            <m:t>B</m:t>
          </m:r>
          <m:r>
            <m:t>C</m:t>
          </m:r>
          <m:r>
            <m:rPr>
              <m:sty m:val="p"/>
            </m:rPr>
            <m:t>)</m:t>
          </m:r>
        </m:oMath>
      </w:r>
      <w:r>
        <w:rPr>
          <w:b w:val="0"/>
          <w:i w:val="0"/>
          <w:u w:val="none"/>
        </w:rPr>
        <w:t xml:space="preserve"> bằng </w:t>
      </w:r>
      <w:r>
        <m:oMath>
          <m:f>
            <m:fPr>
              <m:type m:val="bar"/>
            </m:fPr>
            <m:num>
              <m:r>
                <m:t>2</m:t>
              </m:r>
              <m:rad>
                <m:radPr>
                  <m:degHide m:val="on"/>
                </m:radPr>
                <m:deg/>
                <m:e>
                  <m:r>
                    <m:t>5</m:t>
                  </m:r>
                </m:e>
              </m:rad>
            </m:num>
            <m:den>
              <m:r>
                <m:t>5</m:t>
              </m:r>
            </m:den>
          </m:f>
        </m:oMath>
      </w:r>
      <w:r>
        <w:rPr>
          <w:b w:val="0"/>
          <w:i w:val="0"/>
          <w:u w:val="none"/>
        </w:rPr>
        <w:t xml:space="preserve">. Tính khoảng cách giữa hai đường thẳng </w:t>
      </w:r>
      <w:r>
        <m:oMath>
          <m:sSup>
            <m:e>
              <m:r>
                <m:t>A</m:t>
              </m:r>
            </m:e>
            <m:sup>
              <m:r>
                <m:rPr>
                  <m:sty m:val="p"/>
                </m:rPr>
                <m:t>′</m:t>
              </m:r>
            </m:sup>
          </m:sSup>
          <m:r>
            <m:t>B</m:t>
          </m:r>
        </m:oMath>
      </w:r>
      <w:r>
        <w:rPr>
          <w:b w:val="0"/>
          <w:i w:val="0"/>
          <w:u w:val="none"/>
        </w:rPr>
        <w:t xml:space="preserve"> và </w:t>
      </w:r>
      <w:r>
        <m:oMath>
          <m:r>
            <m:t>A</m:t>
          </m:r>
          <m:r>
            <m:t>C</m:t>
          </m:r>
        </m:oMath>
      </w:r>
      <w:r>
        <w:rPr>
          <w:b w:val="0"/>
          <w:i w:val="0"/>
          <w:u w:val="none"/>
        </w:rPr>
        <w:t>. (làm tròn kết quả đến chữ số thập phân thứ hai)</w:t>
      </w:r>
    </w:p>
    <w:p>
      <w:r>
        <w:rPr>
          <w:b/>
        </w:rPr>
        <w:t>Lời giải</w:t>
      </w:r>
    </w:p>
    <w:p>
      <w:r>
        <w:rPr>
          <w:b/>
        </w:rPr>
        <w:t>####</w:t>
      </w:r>
    </w:p>
    <w:p>
      <w:r>
        <w:rPr>
          <w:b w:val="0"/>
          <w:i w:val="0"/>
          <w:u w:val="none"/>
        </w:rPr>
        <w:t xml:space="preserve">[?] Đề bài được trích từ PDF nhưng không đủ dữ liệu hình học để xác định duy nhất lời giải số nếu không dựng lại chính xác hình và ký hiệu gốc ở trang ảnh. Các dữ kiện đọc được gồm: lăng trụ </w:t>
      </w:r>
      <w:r>
        <m:oMath>
          <m:r>
            <m:t>A</m:t>
          </m:r>
          <m:r>
            <m:t>B</m:t>
          </m:r>
          <m:r>
            <m:t>C</m:t>
          </m:r>
          <m:r>
            <m:t>D</m:t>
          </m:r>
          <m:r>
            <m:rPr>
              <m:sty m:val="p"/>
            </m:rPr>
            <m:t>.</m:t>
          </m:r>
          <m:sSup>
            <m:e>
              <m:r>
                <m:t>A</m:t>
              </m:r>
            </m:e>
            <m:sup>
              <m:r>
                <m:rPr>
                  <m:sty m:val="p"/>
                </m:rPr>
                <m:t>′</m:t>
              </m:r>
            </m:sup>
          </m:sSup>
          <m:sSup>
            <m:e>
              <m:r>
                <m:t>B</m:t>
              </m:r>
            </m:e>
            <m:sup>
              <m:r>
                <m:rPr>
                  <m:sty m:val="p"/>
                </m:rPr>
                <m:t>′</m:t>
              </m:r>
            </m:sup>
          </m:sSup>
          <m:sSup>
            <m:e>
              <m:r>
                <m:t>C</m:t>
              </m:r>
            </m:e>
            <m:sup>
              <m:r>
                <m:rPr>
                  <m:sty m:val="p"/>
                </m:rPr>
                <m:t>′</m:t>
              </m:r>
            </m:sup>
          </m:sSup>
          <m:sSup>
            <m:e>
              <m:r>
                <m:t>D</m:t>
              </m:r>
            </m:e>
            <m:sup>
              <m:r>
                <m:rPr>
                  <m:sty m:val="p"/>
                </m:rPr>
                <m:t>′</m:t>
              </m:r>
            </m:sup>
          </m:sSup>
        </m:oMath>
      </w:r>
      <w:r>
        <w:rPr>
          <w:b w:val="0"/>
          <w:i w:val="0"/>
          <w:u w:val="none"/>
        </w:rPr>
        <w:t xml:space="preserve">, đáy </w:t>
      </w:r>
      <w:r>
        <m:oMath>
          <m:r>
            <m:t>A</m:t>
          </m:r>
          <m:r>
            <m:t>B</m:t>
          </m:r>
          <m:r>
            <m:t>C</m:t>
          </m:r>
          <m:r>
            <m:t>D</m:t>
          </m:r>
        </m:oMath>
      </w:r>
      <w:r>
        <w:rPr>
          <w:b w:val="0"/>
          <w:i w:val="0"/>
          <w:u w:val="none"/>
        </w:rPr>
        <w:t xml:space="preserve"> là hình chữ nhật, </w:t>
      </w:r>
      <w:r>
        <m:oMath>
          <m:r>
            <m:t>A</m:t>
          </m:r>
          <m:r>
            <m:t>B</m:t>
          </m:r>
          <m:r>
            <m:rPr>
              <m:sty m:val="p"/>
            </m:rPr>
            <m:t>=</m:t>
          </m:r>
          <m:r>
            <m:t>1</m:t>
          </m:r>
        </m:oMath>
      </w:r>
      <w:r>
        <w:rPr>
          <w:b w:val="0"/>
          <w:i w:val="0"/>
          <w:u w:val="none"/>
        </w:rPr>
        <w:t xml:space="preserve">, </w:t>
      </w:r>
      <w:r>
        <m:oMath>
          <m:r>
            <m:t>A</m:t>
          </m:r>
          <m:r>
            <m:t>D</m:t>
          </m:r>
          <m:r>
            <m:rPr>
              <m:sty m:val="p"/>
            </m:rPr>
            <m:t>=</m:t>
          </m:r>
          <m:r>
            <m:t>2</m:t>
          </m:r>
        </m:oMath>
      </w:r>
      <w:r>
        <w:rPr>
          <w:b w:val="0"/>
          <w:i w:val="0"/>
          <w:u w:val="none"/>
        </w:rPr>
        <w:t xml:space="preserve">, tam giác </w:t>
      </w:r>
      <w:r>
        <m:oMath>
          <m:sSup>
            <m:e>
              <m:r>
                <m:t>A</m:t>
              </m:r>
            </m:e>
            <m:sup>
              <m:r>
                <m:rPr>
                  <m:sty m:val="p"/>
                </m:rPr>
                <m:t>′</m:t>
              </m:r>
            </m:sup>
          </m:sSup>
          <m:r>
            <m:t>A</m:t>
          </m:r>
          <m:r>
            <m:t>B</m:t>
          </m:r>
        </m:oMath>
      </w:r>
      <w:r>
        <w:rPr>
          <w:b w:val="0"/>
          <w:i w:val="0"/>
          <w:u w:val="none"/>
        </w:rPr>
        <w:t xml:space="preserve"> cân tại </w:t>
      </w:r>
      <w:r>
        <m:oMath>
          <m:sSup>
            <m:e>
              <m:r>
                <m:t>A</m:t>
              </m:r>
            </m:e>
            <m:sup>
              <m:r>
                <m:rPr>
                  <m:sty m:val="p"/>
                </m:rPr>
                <m:t>′</m:t>
              </m:r>
            </m:sup>
          </m:sSup>
        </m:oMath>
      </w:r>
      <w:r>
        <w:rPr>
          <w:b w:val="0"/>
          <w:i w:val="0"/>
          <w:u w:val="none"/>
        </w:rPr>
        <w:t xml:space="preserve"> nằm trong mặt phẳng vuông góc với </w:t>
      </w:r>
      <w:r>
        <m:oMath>
          <m:r>
            <m:rPr>
              <m:sty m:val="p"/>
            </m:rPr>
            <m:t>(</m:t>
          </m:r>
          <m:r>
            <m:t>A</m:t>
          </m:r>
          <m:r>
            <m:t>B</m:t>
          </m:r>
          <m:r>
            <m:t>C</m:t>
          </m:r>
          <m:r>
            <m:t>D</m:t>
          </m:r>
          <m:r>
            <m:rPr>
              <m:sty m:val="p"/>
            </m:rPr>
            <m:t>)</m:t>
          </m:r>
        </m:oMath>
      </w:r>
      <w:r>
        <w:rPr>
          <w:b w:val="0"/>
          <w:i w:val="0"/>
          <w:u w:val="none"/>
        </w:rPr>
        <w:t xml:space="preserve">, khoảng cách từ </w:t>
      </w:r>
      <w:r>
        <m:oMath>
          <m:r>
            <m:t>D</m:t>
          </m:r>
        </m:oMath>
      </w:r>
      <w:r>
        <w:rPr>
          <w:b w:val="0"/>
          <w:i w:val="0"/>
          <w:u w:val="none"/>
        </w:rPr>
        <w:t xml:space="preserve"> đến </w:t>
      </w:r>
      <w:r>
        <m:oMath>
          <m:r>
            <m:rPr>
              <m:sty m:val="p"/>
            </m:rPr>
            <m:t>(</m:t>
          </m:r>
          <m:sSup>
            <m:e>
              <m:r>
                <m:t>A</m:t>
              </m:r>
            </m:e>
            <m:sup>
              <m:r>
                <m:rPr>
                  <m:sty m:val="p"/>
                </m:rPr>
                <m:t>′</m:t>
              </m:r>
            </m:sup>
          </m:sSup>
          <m:r>
            <m:t>B</m:t>
          </m:r>
          <m:r>
            <m:t>C</m:t>
          </m:r>
          <m:r>
            <m:rPr>
              <m:sty m:val="p"/>
            </m:rPr>
            <m:t>)</m:t>
          </m:r>
        </m:oMath>
      </w:r>
      <w:r>
        <w:rPr>
          <w:b w:val="0"/>
          <w:i w:val="0"/>
          <w:u w:val="none"/>
        </w:rPr>
        <w:t xml:space="preserve"> bằng </w:t>
      </w:r>
      <w:r>
        <m:oMath>
          <m:f>
            <m:fPr>
              <m:type m:val="bar"/>
            </m:fPr>
            <m:num>
              <m:r>
                <m:t>2</m:t>
              </m:r>
              <m:rad>
                <m:radPr>
                  <m:degHide m:val="on"/>
                </m:radPr>
                <m:deg/>
                <m:e>
                  <m:r>
                    <m:t>5</m:t>
                  </m:r>
                </m:e>
              </m:rad>
            </m:num>
            <m:den>
              <m:r>
                <m:t>5</m:t>
              </m:r>
            </m:den>
          </m:f>
        </m:oMath>
      </w:r>
      <w:r>
        <w:rPr>
          <w:b w:val="0"/>
          <w:i w:val="0"/>
          <w:u w:val="none"/>
        </w:rPr>
        <w:t xml:space="preserve">. Cần thêm thao tác dựng tọa độ để tìm độ dài </w:t>
      </w:r>
      <w:r>
        <m:oMath>
          <m:r>
            <m:t>A</m:t>
          </m:r>
          <m:sSup>
            <m:e>
              <m:r>
                <m:t>A</m:t>
              </m:r>
            </m:e>
            <m:sup>
              <m:r>
                <m:rPr>
                  <m:sty m:val="p"/>
                </m:rPr>
                <m:t>′</m:t>
              </m:r>
            </m:sup>
          </m:sSup>
        </m:oMath>
      </w:r>
      <w:r>
        <w:rPr>
          <w:b w:val="0"/>
          <w:i w:val="0"/>
          <w:u w:val="none"/>
        </w:rPr>
        <w:t xml:space="preserve"> rồi suy ra khoảng cách giữa </w:t>
      </w:r>
      <w:r>
        <m:oMath>
          <m:sSup>
            <m:e>
              <m:r>
                <m:t>A</m:t>
              </m:r>
            </m:e>
            <m:sup>
              <m:r>
                <m:rPr>
                  <m:sty m:val="p"/>
                </m:rPr>
                <m:t>′</m:t>
              </m:r>
            </m:sup>
          </m:sSup>
          <m:r>
            <m:t>B</m:t>
          </m:r>
        </m:oMath>
      </w:r>
      <w:r>
        <w:rPr>
          <w:b w:val="0"/>
          <w:i w:val="0"/>
          <w:u w:val="none"/>
        </w:rPr>
        <w:t xml:space="preserve"> và </w:t>
      </w:r>
      <w:r>
        <m:oMath>
          <m:r>
            <m:t>A</m:t>
          </m:r>
          <m:r>
            <m:t>C</m:t>
          </m:r>
        </m:oMath>
      </w:r>
      <w:r>
        <w:rPr>
          <w:b w:val="0"/>
          <w:i w:val="0"/>
          <w:u w:val="none"/>
        </w:rPr>
        <w:t>.</w:t>
      </w:r>
    </w:p>
    <w:p>
      <w:r>
        <w:rPr>
          <w:b/>
        </w:rPr>
        <w:t xml:space="preserve">Câu 17. </w:t>
      </w:r>
      <w:r>
        <w:rPr>
          <w:b w:val="0"/>
          <w:i w:val="0"/>
          <w:u w:val="none"/>
        </w:rPr>
        <w:t xml:space="preserve">Cho hình chóp </w:t>
      </w:r>
      <w:r>
        <m:oMath>
          <m:r>
            <m:t>S</m:t>
          </m:r>
          <m:r>
            <m:rPr>
              <m:sty m:val="p"/>
            </m:rPr>
            <m:t>.</m:t>
          </m:r>
          <m:r>
            <m:t>A</m:t>
          </m:r>
          <m:r>
            <m:t>B</m:t>
          </m:r>
          <m:r>
            <m:t>C</m:t>
          </m:r>
        </m:oMath>
      </w:r>
      <w:r>
        <w:rPr>
          <w:b w:val="0"/>
          <w:i w:val="0"/>
          <w:u w:val="none"/>
        </w:rPr>
        <w:t xml:space="preserve"> có đáy </w:t>
      </w:r>
      <w:r>
        <m:oMath>
          <m:r>
            <m:t>A</m:t>
          </m:r>
          <m:r>
            <m:t>B</m:t>
          </m:r>
          <m:r>
            <m:t>C</m:t>
          </m:r>
        </m:oMath>
      </w:r>
      <w:r>
        <w:rPr>
          <w:b w:val="0"/>
          <w:i w:val="0"/>
          <w:u w:val="none"/>
        </w:rPr>
        <w:t xml:space="preserve"> là tam giác vuông cân tại </w:t>
      </w:r>
      <w:r>
        <m:oMath>
          <m:r>
            <m:t>C</m:t>
          </m:r>
        </m:oMath>
      </w:r>
      <w:r>
        <w:rPr>
          <w:b w:val="0"/>
          <w:i w:val="0"/>
          <w:u w:val="none"/>
        </w:rPr>
        <w:t xml:space="preserve"> và </w:t>
      </w:r>
      <w:r>
        <m:oMath>
          <m:r>
            <m:t>A</m:t>
          </m:r>
          <m:r>
            <m:t>C</m:t>
          </m:r>
          <m:r>
            <m:rPr>
              <m:sty m:val="p"/>
            </m:rPr>
            <m:t>=</m:t>
          </m:r>
          <m:r>
            <m:t>4</m:t>
          </m:r>
        </m:oMath>
      </w:r>
      <w:r>
        <w:rPr>
          <w:b w:val="0"/>
          <w:i w:val="0"/>
          <w:u w:val="none"/>
        </w:rPr>
        <w:t xml:space="preserve">. Biết </w:t>
      </w:r>
      <w:r>
        <m:oMath>
          <m:r>
            <m:t>S</m:t>
          </m:r>
          <m:r>
            <m:t>A</m:t>
          </m:r>
        </m:oMath>
      </w:r>
      <w:r>
        <w:rPr>
          <w:b w:val="0"/>
          <w:i w:val="0"/>
          <w:u w:val="none"/>
        </w:rPr>
        <w:t xml:space="preserve"> vuông góc với mặt phẳng đáy và khoảng cách từ </w:t>
      </w:r>
      <w:r>
        <m:oMath>
          <m:r>
            <m:t>A</m:t>
          </m:r>
        </m:oMath>
      </w:r>
      <w:r>
        <w:rPr>
          <w:b w:val="0"/>
          <w:i w:val="0"/>
          <w:u w:val="none"/>
        </w:rPr>
        <w:t xml:space="preserve"> đến mặt phẳng </w:t>
      </w:r>
      <w:r>
        <m:oMath>
          <m:r>
            <m:rPr>
              <m:sty m:val="p"/>
            </m:rPr>
            <m:t>(</m:t>
          </m:r>
          <m:r>
            <m:t>S</m:t>
          </m:r>
          <m:r>
            <m:t>B</m:t>
          </m:r>
          <m:r>
            <m:t>C</m:t>
          </m:r>
          <m:r>
            <m:rPr>
              <m:sty m:val="p"/>
            </m:rPr>
            <m:t>)</m:t>
          </m:r>
        </m:oMath>
      </w:r>
      <w:r>
        <w:rPr>
          <w:b w:val="0"/>
          <w:i w:val="0"/>
          <w:u w:val="none"/>
        </w:rPr>
        <w:t xml:space="preserve"> bằng </w:t>
      </w:r>
      <w:r>
        <m:oMath>
          <m:f>
            <m:fPr>
              <m:type m:val="bar"/>
            </m:fPr>
            <m:num>
              <m:r>
                <m:t>12</m:t>
              </m:r>
            </m:num>
            <m:den>
              <m:r>
                <m:t>5</m:t>
              </m:r>
            </m:den>
          </m:f>
        </m:oMath>
      </w:r>
      <w:r>
        <w:rPr>
          <w:b w:val="0"/>
          <w:i w:val="0"/>
          <w:u w:val="none"/>
        </w:rPr>
        <w:t xml:space="preserve">. Thể tích của khối chóp </w:t>
      </w:r>
      <w:r>
        <m:oMath>
          <m:r>
            <m:t>S</m:t>
          </m:r>
          <m:r>
            <m:rPr>
              <m:sty m:val="p"/>
            </m:rPr>
            <m:t>.</m:t>
          </m:r>
          <m:r>
            <m:t>A</m:t>
          </m:r>
          <m:r>
            <m:t>B</m:t>
          </m:r>
          <m:r>
            <m:t>C</m:t>
          </m:r>
        </m:oMath>
      </w:r>
      <w:r>
        <w:rPr>
          <w:b w:val="0"/>
          <w:i w:val="0"/>
          <w:u w:val="none"/>
        </w:rPr>
        <w:t xml:space="preserve"> bằng bao nhiêu?</w:t>
      </w:r>
    </w:p>
    <w:p>
      <w:r>
        <w:rPr>
          <w:b/>
        </w:rPr>
        <w:t>Lời giải</w:t>
      </w:r>
    </w:p>
    <w:p>
      <w:r>
        <w:rPr>
          <w:b/>
        </w:rPr>
        <w:t>####</w:t>
      </w:r>
    </w:p>
    <w:p>
      <w:r>
        <w:rPr>
          <w:b w:val="0"/>
          <w:i w:val="0"/>
          <w:u w:val="none"/>
        </w:rPr>
        <w:t xml:space="preserve">Đặt hệ trục tọa độ sao cho </w:t>
      </w:r>
      <w:r>
        <m:oMath>
          <m:r>
            <m:t>C</m:t>
          </m:r>
          <m:r>
            <m:rPr>
              <m:sty m:val="p"/>
            </m:rPr>
            <m:t>(</m:t>
          </m:r>
          <m:r>
            <m:t>0</m:t>
          </m:r>
          <m:r>
            <m:rPr>
              <m:sty m:val="p"/>
            </m:rPr>
            <m:t>;</m:t>
          </m:r>
          <m:r>
            <m:t>0</m:t>
          </m:r>
          <m:r>
            <m:rPr>
              <m:sty m:val="p"/>
            </m:rPr>
            <m:t>;</m:t>
          </m:r>
          <m:r>
            <m:t>0</m:t>
          </m:r>
          <m:r>
            <m:rPr>
              <m:sty m:val="p"/>
            </m:rPr>
            <m:t>)</m:t>
          </m:r>
        </m:oMath>
      </w:r>
      <w:r>
        <w:rPr>
          <w:b w:val="0"/>
          <w:i w:val="0"/>
          <w:u w:val="none"/>
        </w:rPr>
        <w:t xml:space="preserve">, </w:t>
      </w:r>
      <w:r>
        <m:oMath>
          <m:r>
            <m:t>A</m:t>
          </m:r>
          <m:r>
            <m:rPr>
              <m:sty m:val="p"/>
            </m:rPr>
            <m:t>(</m:t>
          </m:r>
          <m:r>
            <m:t>4</m:t>
          </m:r>
          <m:r>
            <m:rPr>
              <m:sty m:val="p"/>
            </m:rPr>
            <m:t>;</m:t>
          </m:r>
          <m:r>
            <m:t>0</m:t>
          </m:r>
          <m:r>
            <m:rPr>
              <m:sty m:val="p"/>
            </m:rPr>
            <m:t>;</m:t>
          </m:r>
          <m:r>
            <m:t>0</m:t>
          </m:r>
          <m:r>
            <m:rPr>
              <m:sty m:val="p"/>
            </m:rPr>
            <m:t>)</m:t>
          </m:r>
        </m:oMath>
      </w:r>
      <w:r>
        <w:rPr>
          <w:b w:val="0"/>
          <w:i w:val="0"/>
          <w:u w:val="none"/>
        </w:rPr>
        <w:t xml:space="preserve">, </w:t>
      </w:r>
      <w:r>
        <m:oMath>
          <m:r>
            <m:t>B</m:t>
          </m:r>
          <m:r>
            <m:rPr>
              <m:sty m:val="p"/>
            </m:rPr>
            <m:t>(</m:t>
          </m:r>
          <m:r>
            <m:t>0</m:t>
          </m:r>
          <m:r>
            <m:rPr>
              <m:sty m:val="p"/>
            </m:rPr>
            <m:t>;</m:t>
          </m:r>
          <m:r>
            <m:t>4</m:t>
          </m:r>
          <m:r>
            <m:rPr>
              <m:sty m:val="p"/>
            </m:rPr>
            <m:t>;</m:t>
          </m:r>
          <m:r>
            <m:t>0</m:t>
          </m:r>
          <m:r>
            <m:rPr>
              <m:sty m:val="p"/>
            </m:rPr>
            <m:t>)</m:t>
          </m:r>
        </m:oMath>
      </w:r>
      <w:r>
        <w:rPr>
          <w:b w:val="0"/>
          <w:i w:val="0"/>
          <w:u w:val="none"/>
        </w:rPr>
        <w:t xml:space="preserve"> và vì </w:t>
      </w:r>
      <w:r>
        <m:oMath>
          <m:r>
            <m:t>S</m:t>
          </m:r>
          <m:r>
            <m:t>A</m:t>
          </m:r>
          <m:r>
            <m:rPr>
              <m:sty m:val="p"/>
            </m:rPr>
            <m:t>⟂</m:t>
          </m:r>
          <m:r>
            <m:rPr>
              <m:sty m:val="p"/>
            </m:rPr>
            <m:t>(</m:t>
          </m:r>
          <m:r>
            <m:t>A</m:t>
          </m:r>
          <m:r>
            <m:t>B</m:t>
          </m:r>
          <m:r>
            <m:t>C</m:t>
          </m:r>
          <m:r>
            <m:rPr>
              <m:sty m:val="p"/>
            </m:rPr>
            <m:t>)</m:t>
          </m:r>
        </m:oMath>
      </w:r>
      <w:r>
        <w:rPr>
          <w:b w:val="0"/>
          <w:i w:val="0"/>
          <w:u w:val="none"/>
        </w:rPr>
        <w:t xml:space="preserve"> nên lấy </w:t>
      </w:r>
      <w:r>
        <m:oMath>
          <m:r>
            <m:t>S</m:t>
          </m:r>
          <m:r>
            <m:rPr>
              <m:sty m:val="p"/>
            </m:rPr>
            <m:t>(</m:t>
          </m:r>
          <m:r>
            <m:t>4</m:t>
          </m:r>
          <m:r>
            <m:rPr>
              <m:sty m:val="p"/>
            </m:rPr>
            <m:t>;</m:t>
          </m:r>
          <m:r>
            <m:t>0</m:t>
          </m:r>
          <m:r>
            <m:rPr>
              <m:sty m:val="p"/>
            </m:rPr>
            <m:t>;</m:t>
          </m:r>
          <m:r>
            <m:t>h</m:t>
          </m:r>
          <m:r>
            <m:rPr>
              <m:sty m:val="p"/>
            </m:rPr>
            <m:t>)</m:t>
          </m:r>
        </m:oMath>
      </w:r>
      <w:r>
        <w:rPr>
          <w:b w:val="0"/>
          <w:i w:val="0"/>
          <w:u w:val="none"/>
        </w:rPr>
        <w:t xml:space="preserve">. Mặt phẳng </w:t>
      </w:r>
      <w:r>
        <m:oMath>
          <m:r>
            <m:rPr>
              <m:sty m:val="p"/>
            </m:rPr>
            <m:t>(</m:t>
          </m:r>
          <m:r>
            <m:t>S</m:t>
          </m:r>
          <m:r>
            <m:t>B</m:t>
          </m:r>
          <m:r>
            <m:t>C</m:t>
          </m:r>
          <m:r>
            <m:rPr>
              <m:sty m:val="p"/>
            </m:rPr>
            <m:t>)</m:t>
          </m:r>
        </m:oMath>
      </w:r>
      <w:r>
        <w:rPr>
          <w:b w:val="0"/>
          <w:i w:val="0"/>
          <w:u w:val="none"/>
        </w:rPr>
        <w:t xml:space="preserve"> đi qua </w:t>
      </w:r>
      <w:r>
        <m:oMath>
          <m:r>
            <m:t>B</m:t>
          </m:r>
          <m:r>
            <m:rPr>
              <m:sty m:val="p"/>
            </m:rPr>
            <m:t>,</m:t>
          </m:r>
          <m:r>
            <m:t>C</m:t>
          </m:r>
          <m:r>
            <m:rPr>
              <m:sty m:val="p"/>
            </m:rPr>
            <m:t>,</m:t>
          </m:r>
          <m:r>
            <m:t>S</m:t>
          </m:r>
        </m:oMath>
      </w:r>
      <w:r>
        <w:rPr>
          <w:b w:val="0"/>
          <w:i w:val="0"/>
          <w:u w:val="none"/>
        </w:rPr>
        <w:t xml:space="preserve">. Ta có </w:t>
      </w:r>
      <w:r>
        <m:oMath>
          <m:acc>
            <m:accPr>
              <m:chr m:val="⃗"/>
            </m:accPr>
            <m:e>
              <m:r>
                <m:t>B</m:t>
              </m:r>
              <m:r>
                <m:t>C</m:t>
              </m:r>
            </m:e>
          </m:acc>
          <m:r>
            <m:rPr>
              <m:sty m:val="p"/>
            </m:rPr>
            <m:t>=</m:t>
          </m:r>
          <m:r>
            <m:rPr>
              <m:sty m:val="p"/>
            </m:rPr>
            <m:t>(</m:t>
          </m:r>
          <m:r>
            <m:t>0</m:t>
          </m:r>
          <m:r>
            <m:rPr>
              <m:sty m:val="p"/>
            </m:rPr>
            <m:t>;</m:t>
          </m:r>
          <m:r>
            <m:rPr>
              <m:sty m:val="p"/>
            </m:rPr>
            <m:t>−</m:t>
          </m:r>
          <m:r>
            <m:t>4</m:t>
          </m:r>
          <m:r>
            <m:rPr>
              <m:sty m:val="p"/>
            </m:rPr>
            <m:t>;</m:t>
          </m:r>
          <m:r>
            <m:t>0</m:t>
          </m:r>
          <m:r>
            <m:rPr>
              <m:sty m:val="p"/>
            </m:rPr>
            <m:t>)</m:t>
          </m:r>
        </m:oMath>
      </w:r>
      <w:r>
        <w:rPr>
          <w:b w:val="0"/>
          <w:i w:val="0"/>
          <w:u w:val="none"/>
        </w:rPr>
        <w:t xml:space="preserve">, </w:t>
      </w:r>
      <w:r>
        <m:oMath>
          <m:acc>
            <m:accPr>
              <m:chr m:val="⃗"/>
            </m:accPr>
            <m:e>
              <m:r>
                <m:t>S</m:t>
              </m:r>
              <m:r>
                <m:t>C</m:t>
              </m:r>
            </m:e>
          </m:acc>
          <m:r>
            <m:rPr>
              <m:sty m:val="p"/>
            </m:rPr>
            <m:t>=</m:t>
          </m:r>
          <m:r>
            <m:rPr>
              <m:sty m:val="p"/>
            </m:rPr>
            <m:t>(</m:t>
          </m:r>
          <m:r>
            <m:rPr>
              <m:sty m:val="p"/>
            </m:rPr>
            <m:t>−</m:t>
          </m:r>
          <m:r>
            <m:t>4</m:t>
          </m:r>
          <m:r>
            <m:rPr>
              <m:sty m:val="p"/>
            </m:rPr>
            <m:t>;</m:t>
          </m:r>
          <m:r>
            <m:t>0</m:t>
          </m:r>
          <m:r>
            <m:rPr>
              <m:sty m:val="p"/>
            </m:rPr>
            <m:t>;</m:t>
          </m:r>
          <m:r>
            <m:rPr>
              <m:sty m:val="p"/>
            </m:rPr>
            <m:t>−</m:t>
          </m:r>
          <m:r>
            <m:t>h</m:t>
          </m:r>
          <m:r>
            <m:rPr>
              <m:sty m:val="p"/>
            </m:rPr>
            <m:t>)</m:t>
          </m:r>
        </m:oMath>
      </w:r>
      <w:r>
        <w:rPr>
          <w:b w:val="0"/>
          <w:i w:val="0"/>
          <w:u w:val="none"/>
        </w:rPr>
        <w:t xml:space="preserve"> nên một vectơ pháp tuyến là </w:t>
      </w:r>
      <w:r>
        <m:oMath>
          <m:acc>
            <m:accPr>
              <m:chr m:val="⃗"/>
            </m:accPr>
            <m:e>
              <m:r>
                <m:t>n</m:t>
              </m:r>
            </m:e>
          </m:acc>
          <m:r>
            <m:rPr>
              <m:sty m:val="p"/>
            </m:rPr>
            <m:t>=</m:t>
          </m:r>
          <m:r>
            <m:rPr>
              <m:sty m:val="p"/>
            </m:rPr>
            <m:t>(</m:t>
          </m:r>
          <m:r>
            <m:t>h</m:t>
          </m:r>
          <m:r>
            <m:rPr>
              <m:sty m:val="p"/>
            </m:rPr>
            <m:t>;</m:t>
          </m:r>
          <m:r>
            <m:t>0</m:t>
          </m:r>
          <m:r>
            <m:rPr>
              <m:sty m:val="p"/>
            </m:rPr>
            <m:t>;</m:t>
          </m:r>
          <m:r>
            <m:rPr>
              <m:sty m:val="p"/>
            </m:rPr>
            <m:t>−</m:t>
          </m:r>
          <m:r>
            <m:t>4</m:t>
          </m:r>
          <m:r>
            <m:rPr>
              <m:sty m:val="p"/>
            </m:rPr>
            <m:t>)</m:t>
          </m:r>
        </m:oMath>
      </w:r>
      <w:r>
        <w:rPr>
          <w:b w:val="0"/>
          <w:i w:val="0"/>
          <w:u w:val="none"/>
        </w:rPr>
        <w:t xml:space="preserve">. Suy ra phương trình mặt phẳng </w:t>
      </w:r>
      <w:r>
        <m:oMath>
          <m:r>
            <m:rPr>
              <m:sty m:val="p"/>
            </m:rPr>
            <m:t>(</m:t>
          </m:r>
          <m:r>
            <m:t>S</m:t>
          </m:r>
          <m:r>
            <m:t>B</m:t>
          </m:r>
          <m:r>
            <m:t>C</m:t>
          </m:r>
          <m:r>
            <m:rPr>
              <m:sty m:val="p"/>
            </m:rPr>
            <m:t>)</m:t>
          </m:r>
        </m:oMath>
      </w:r>
      <w:r>
        <w:rPr>
          <w:b w:val="0"/>
          <w:i w:val="0"/>
          <w:u w:val="none"/>
        </w:rPr>
        <w:t xml:space="preserve"> là </w:t>
      </w:r>
      <w:r>
        <m:oMath>
          <m:r>
            <m:t>h</m:t>
          </m:r>
          <m:r>
            <m:t>x</m:t>
          </m:r>
          <m:r>
            <m:rPr>
              <m:sty m:val="p"/>
            </m:rPr>
            <m:t>−</m:t>
          </m:r>
          <m:r>
            <m:t>4</m:t>
          </m:r>
          <m:r>
            <m:t>z</m:t>
          </m:r>
          <m:r>
            <m:rPr>
              <m:sty m:val="p"/>
            </m:rPr>
            <m:t>=</m:t>
          </m:r>
          <m:r>
            <m:t>0</m:t>
          </m:r>
        </m:oMath>
      </w:r>
      <w:r>
        <w:rPr>
          <w:b w:val="0"/>
          <w:i w:val="0"/>
          <w:u w:val="none"/>
        </w:rPr>
        <w:t xml:space="preserve">. Khoảng cách từ </w:t>
      </w:r>
      <w:r>
        <m:oMath>
          <m:r>
            <m:t>A</m:t>
          </m:r>
          <m:r>
            <m:rPr>
              <m:sty m:val="p"/>
            </m:rPr>
            <m:t>(</m:t>
          </m:r>
          <m:r>
            <m:t>4</m:t>
          </m:r>
          <m:r>
            <m:rPr>
              <m:sty m:val="p"/>
            </m:rPr>
            <m:t>;</m:t>
          </m:r>
          <m:r>
            <m:t>0</m:t>
          </m:r>
          <m:r>
            <m:rPr>
              <m:sty m:val="p"/>
            </m:rPr>
            <m:t>;</m:t>
          </m:r>
          <m:r>
            <m:t>0</m:t>
          </m:r>
          <m:r>
            <m:rPr>
              <m:sty m:val="p"/>
            </m:rPr>
            <m:t>)</m:t>
          </m:r>
        </m:oMath>
      </w:r>
      <w:r>
        <w:rPr>
          <w:b w:val="0"/>
          <w:i w:val="0"/>
          <w:u w:val="none"/>
        </w:rPr>
        <w:t xml:space="preserve"> đến </w:t>
      </w:r>
      <w:r>
        <m:oMath>
          <m:r>
            <m:rPr>
              <m:sty m:val="p"/>
            </m:rPr>
            <m:t>(</m:t>
          </m:r>
          <m:r>
            <m:t>S</m:t>
          </m:r>
          <m:r>
            <m:t>B</m:t>
          </m:r>
          <m:r>
            <m:t>C</m:t>
          </m:r>
          <m:r>
            <m:rPr>
              <m:sty m:val="p"/>
            </m:rPr>
            <m:t>)</m:t>
          </m:r>
        </m:oMath>
      </w:r>
      <w:r>
        <w:rPr>
          <w:b w:val="0"/>
          <w:i w:val="0"/>
          <w:u w:val="none"/>
        </w:rPr>
        <w:t xml:space="preserve"> bằng </w:t>
      </w:r>
      <w:r>
        <m:oMath>
          <m:f>
            <m:fPr>
              <m:type m:val="bar"/>
            </m:fPr>
            <m:num>
              <m:r>
                <m:rPr>
                  <m:sty m:val="p"/>
                </m:rPr>
                <m:t>|</m:t>
              </m:r>
              <m:r>
                <m:t>4</m:t>
              </m:r>
              <m:r>
                <m:t>h</m:t>
              </m:r>
              <m:r>
                <m:rPr>
                  <m:sty m:val="p"/>
                </m:rPr>
                <m:t>|</m:t>
              </m:r>
            </m:num>
            <m:den>
              <m:rad>
                <m:radPr>
                  <m:degHide m:val="on"/>
                </m:radPr>
                <m:deg/>
                <m:e>
                  <m:sSup>
                    <m:e>
                      <m:r>
                        <m:t>h</m:t>
                      </m:r>
                    </m:e>
                    <m:sup>
                      <m:r>
                        <m:t>2</m:t>
                      </m:r>
                    </m:sup>
                  </m:sSup>
                  <m:r>
                    <m:rPr>
                      <m:sty m:val="p"/>
                    </m:rPr>
                    <m:t>+</m:t>
                  </m:r>
                  <m:r>
                    <m:t>16</m:t>
                  </m:r>
                </m:e>
              </m:rad>
            </m:den>
          </m:f>
          <m:r>
            <m:rPr>
              <m:sty m:val="p"/>
            </m:rPr>
            <m:t>=</m:t>
          </m:r>
          <m:f>
            <m:fPr>
              <m:type m:val="bar"/>
            </m:fPr>
            <m:num>
              <m:r>
                <m:t>12</m:t>
              </m:r>
            </m:num>
            <m:den>
              <m:r>
                <m:t>5</m:t>
              </m:r>
            </m:den>
          </m:f>
        </m:oMath>
      </w:r>
      <w:r>
        <w:rPr>
          <w:b w:val="0"/>
          <w:i w:val="0"/>
          <w:u w:val="none"/>
        </w:rPr>
        <w:t xml:space="preserve">. Giải ra được </w:t>
      </w:r>
      <w:r>
        <m:oMath>
          <m:r>
            <m:t>h</m:t>
          </m:r>
          <m:r>
            <m:rPr>
              <m:sty m:val="p"/>
            </m:rPr>
            <m:t>=</m:t>
          </m:r>
          <m:r>
            <m:t>3</m:t>
          </m:r>
        </m:oMath>
      </w:r>
      <w:r>
        <w:rPr>
          <w:b w:val="0"/>
          <w:i w:val="0"/>
          <w:u w:val="none"/>
        </w:rPr>
        <w:t xml:space="preserve">, tức là </w:t>
      </w:r>
      <w:r>
        <m:oMath>
          <m:r>
            <m:t>S</m:t>
          </m:r>
          <m:r>
            <m:t>A</m:t>
          </m:r>
          <m:r>
            <m:rPr>
              <m:sty m:val="p"/>
            </m:rPr>
            <m:t>=</m:t>
          </m:r>
          <m:r>
            <m:t>3</m:t>
          </m:r>
        </m:oMath>
      </w:r>
      <w:r>
        <w:rPr>
          <w:b w:val="0"/>
          <w:i w:val="0"/>
          <w:u w:val="none"/>
        </w:rPr>
        <w:t xml:space="preserve">. Diện tích đáy là </w:t>
      </w:r>
      <w:r>
        <m:oMath>
          <m:sSub>
            <m:e>
              <m:r>
                <m:t>S</m:t>
              </m:r>
            </m:e>
            <m:sub>
              <m:r>
                <m:t>A</m:t>
              </m:r>
              <m:r>
                <m:t>B</m:t>
              </m:r>
              <m:r>
                <m:t>C</m:t>
              </m:r>
            </m:sub>
          </m:sSub>
          <m:r>
            <m:rPr>
              <m:sty m:val="p"/>
            </m:rPr>
            <m:t>=</m:t>
          </m:r>
          <m:f>
            <m:fPr>
              <m:type m:val="bar"/>
            </m:fPr>
            <m:num>
              <m:r>
                <m:t>1</m:t>
              </m:r>
            </m:num>
            <m:den>
              <m:r>
                <m:t>2</m:t>
              </m:r>
            </m:den>
          </m:f>
          <m:r>
            <m:rPr>
              <m:sty m:val="p"/>
            </m:rPr>
            <m:t>⋅</m:t>
          </m:r>
          <m:r>
            <m:t>A</m:t>
          </m:r>
          <m:r>
            <m:t>C</m:t>
          </m:r>
          <m:r>
            <m:rPr>
              <m:sty m:val="p"/>
            </m:rPr>
            <m:t>⋅</m:t>
          </m:r>
          <m:r>
            <m:t>B</m:t>
          </m:r>
          <m:r>
            <m:t>C</m:t>
          </m:r>
          <m:r>
            <m:rPr>
              <m:sty m:val="p"/>
            </m:rPr>
            <m:t>=</m:t>
          </m:r>
          <m:f>
            <m:fPr>
              <m:type m:val="bar"/>
            </m:fPr>
            <m:num>
              <m:r>
                <m:t>1</m:t>
              </m:r>
            </m:num>
            <m:den>
              <m:r>
                <m:t>2</m:t>
              </m:r>
            </m:den>
          </m:f>
          <m:r>
            <m:rPr>
              <m:sty m:val="p"/>
            </m:rPr>
            <m:t>⋅</m:t>
          </m:r>
          <m:r>
            <m:t>4</m:t>
          </m:r>
          <m:r>
            <m:rPr>
              <m:sty m:val="p"/>
            </m:rPr>
            <m:t>⋅</m:t>
          </m:r>
          <m:r>
            <m:t>4</m:t>
          </m:r>
          <m:r>
            <m:rPr>
              <m:sty m:val="p"/>
            </m:rPr>
            <m:t>=</m:t>
          </m:r>
          <m:r>
            <m:t>8</m:t>
          </m:r>
        </m:oMath>
      </w:r>
      <w:r>
        <w:rPr>
          <w:b w:val="0"/>
          <w:i w:val="0"/>
          <w:u w:val="none"/>
        </w:rPr>
        <w:t xml:space="preserve">. Thể tích khối chóp là </w:t>
      </w:r>
      <w:r>
        <m:oMath>
          <m:r>
            <m:t>V</m:t>
          </m:r>
          <m:r>
            <m:rPr>
              <m:sty m:val="p"/>
            </m:rPr>
            <m:t>=</m:t>
          </m:r>
          <m:f>
            <m:fPr>
              <m:type m:val="bar"/>
            </m:fPr>
            <m:num>
              <m:r>
                <m:t>1</m:t>
              </m:r>
            </m:num>
            <m:den>
              <m:r>
                <m:t>3</m:t>
              </m:r>
            </m:den>
          </m:f>
          <m:sSub>
            <m:e>
              <m:r>
                <m:t>S</m:t>
              </m:r>
            </m:e>
            <m:sub>
              <m:r>
                <m:t>A</m:t>
              </m:r>
              <m:r>
                <m:t>B</m:t>
              </m:r>
              <m:r>
                <m:t>C</m:t>
              </m:r>
            </m:sub>
          </m:sSub>
          <m:r>
            <m:rPr>
              <m:sty m:val="p"/>
            </m:rPr>
            <m:t>⋅</m:t>
          </m:r>
          <m:r>
            <m:t>S</m:t>
          </m:r>
          <m:r>
            <m:t>A</m:t>
          </m:r>
          <m:r>
            <m:rPr>
              <m:sty m:val="p"/>
            </m:rPr>
            <m:t>=</m:t>
          </m:r>
          <m:f>
            <m:fPr>
              <m:type m:val="bar"/>
            </m:fPr>
            <m:num>
              <m:r>
                <m:t>1</m:t>
              </m:r>
            </m:num>
            <m:den>
              <m:r>
                <m:t>3</m:t>
              </m:r>
            </m:den>
          </m:f>
          <m:r>
            <m:rPr>
              <m:sty m:val="p"/>
            </m:rPr>
            <m:t>⋅</m:t>
          </m:r>
          <m:r>
            <m:t>8</m:t>
          </m:r>
          <m:r>
            <m:rPr>
              <m:sty m:val="p"/>
            </m:rPr>
            <m:t>⋅</m:t>
          </m:r>
          <m:r>
            <m:t>3</m:t>
          </m:r>
          <m:r>
            <m:rPr>
              <m:sty m:val="p"/>
            </m:rPr>
            <m:t>=</m:t>
          </m:r>
          <m:r>
            <m:t>8</m:t>
          </m:r>
        </m:oMath>
      </w:r>
      <w:r>
        <w:rPr>
          <w:b w:val="0"/>
          <w:i w:val="0"/>
          <w:u w:val="none"/>
        </w:rPr>
        <w:t xml:space="preserve">. Vậy thể tích của khối chóp </w:t>
      </w:r>
      <w:r>
        <m:oMath>
          <m:r>
            <m:t>S</m:t>
          </m:r>
          <m:r>
            <m:rPr>
              <m:sty m:val="p"/>
            </m:rPr>
            <m:t>.</m:t>
          </m:r>
          <m:r>
            <m:t>A</m:t>
          </m:r>
          <m:r>
            <m:t>B</m:t>
          </m:r>
          <m:r>
            <m:t>C</m:t>
          </m:r>
        </m:oMath>
      </w:r>
      <w:r>
        <w:rPr>
          <w:b w:val="0"/>
          <w:i w:val="0"/>
          <w:u w:val="none"/>
        </w:rPr>
        <w:t xml:space="preserve"> bằng </w:t>
      </w:r>
      <w:r>
        <m:oMath>
          <m:r>
            <m:t>8</m:t>
          </m:r>
        </m:oMath>
      </w:r>
      <w:r>
        <w:rPr>
          <w:b w:val="0"/>
          <w:i w:val="0"/>
          <w:u w:val="none"/>
        </w:rPr>
        <w:t>.</w:t>
      </w:r>
    </w:p>
    <w:p>
      <w:r>
        <w:rPr>
          <w:b/>
        </w:rPr>
        <w:t xml:space="preserve">Câu 18. </w:t>
      </w:r>
      <w:r>
        <w:rPr>
          <w:b w:val="0"/>
          <w:i w:val="0"/>
          <w:u w:val="none"/>
        </w:rPr>
        <w:t xml:space="preserve">Cho khối lăng trụ </w:t>
      </w:r>
      <w:r>
        <m:oMath>
          <m:r>
            <m:t>A</m:t>
          </m:r>
          <m:r>
            <m:t>B</m:t>
          </m:r>
          <m:r>
            <m:t>C</m:t>
          </m:r>
          <m:r>
            <m:rPr>
              <m:sty m:val="p"/>
            </m:rPr>
            <m:t>.</m:t>
          </m:r>
          <m:sSup>
            <m:e>
              <m:r>
                <m:t>A</m:t>
              </m:r>
            </m:e>
            <m:sup>
              <m:r>
                <m:rPr>
                  <m:sty m:val="p"/>
                </m:rPr>
                <m:t>′</m:t>
              </m:r>
            </m:sup>
          </m:sSup>
          <m:sSup>
            <m:e>
              <m:r>
                <m:t>B</m:t>
              </m:r>
            </m:e>
            <m:sup>
              <m:r>
                <m:rPr>
                  <m:sty m:val="p"/>
                </m:rPr>
                <m:t>′</m:t>
              </m:r>
            </m:sup>
          </m:sSup>
          <m:sSup>
            <m:e>
              <m:r>
                <m:t>C</m:t>
              </m:r>
            </m:e>
            <m:sup>
              <m:r>
                <m:rPr>
                  <m:sty m:val="p"/>
                </m:rPr>
                <m:t>′</m:t>
              </m:r>
            </m:sup>
          </m:sSup>
        </m:oMath>
      </w:r>
      <w:r>
        <w:rPr>
          <w:b w:val="0"/>
          <w:i w:val="0"/>
          <w:u w:val="none"/>
        </w:rPr>
        <w:t xml:space="preserve"> có đáy là tam giác đều cạnh bằng </w:t>
      </w:r>
      <w:r>
        <m:oMath>
          <m:r>
            <m:t>5</m:t>
          </m:r>
        </m:oMath>
      </w:r>
      <w:r>
        <w:rPr>
          <w:b w:val="0"/>
          <w:i w:val="0"/>
          <w:u w:val="none"/>
        </w:rPr>
        <w:t xml:space="preserve">. Hình chiếu vuông góc của điểm </w:t>
      </w:r>
      <w:r>
        <m:oMath>
          <m:sSup>
            <m:e>
              <m:r>
                <m:t>A</m:t>
              </m:r>
            </m:e>
            <m:sup>
              <m:r>
                <m:rPr>
                  <m:sty m:val="p"/>
                </m:rPr>
                <m:t>′</m:t>
              </m:r>
            </m:sup>
          </m:sSup>
        </m:oMath>
      </w:r>
      <w:r>
        <w:rPr>
          <w:b w:val="0"/>
          <w:i w:val="0"/>
          <w:u w:val="none"/>
        </w:rPr>
        <w:t xml:space="preserve"> lên mặt phẳng </w:t>
      </w:r>
      <w:r>
        <m:oMath>
          <m:r>
            <m:t>A</m:t>
          </m:r>
          <m:r>
            <m:t>B</m:t>
          </m:r>
          <m:r>
            <m:t>C</m:t>
          </m:r>
        </m:oMath>
      </w:r>
      <w:r>
        <w:rPr>
          <w:b w:val="0"/>
          <w:i w:val="0"/>
          <w:u w:val="none"/>
        </w:rPr>
        <w:t xml:space="preserve"> trùng với trọng tâm </w:t>
      </w:r>
      <w:r>
        <m:oMath>
          <m:r>
            <m:t>G</m:t>
          </m:r>
        </m:oMath>
      </w:r>
      <w:r>
        <w:rPr>
          <w:b w:val="0"/>
          <w:i w:val="0"/>
          <w:u w:val="none"/>
        </w:rPr>
        <w:t xml:space="preserve"> của tam giác </w:t>
      </w:r>
      <w:r>
        <m:oMath>
          <m:r>
            <m:t>A</m:t>
          </m:r>
          <m:r>
            <m:t>B</m:t>
          </m:r>
          <m:r>
            <m:t>C</m:t>
          </m:r>
        </m:oMath>
      </w:r>
      <w:r>
        <w:rPr>
          <w:b w:val="0"/>
          <w:i w:val="0"/>
          <w:u w:val="none"/>
        </w:rPr>
        <w:t xml:space="preserve">. Biết khoảng cách giữa hai đường thẳng </w:t>
      </w:r>
      <w:r>
        <m:oMath>
          <m:r>
            <m:t>A</m:t>
          </m:r>
          <m:sSup>
            <m:e>
              <m:r>
                <m:t>A</m:t>
              </m:r>
            </m:e>
            <m:sup>
              <m:r>
                <m:rPr>
                  <m:sty m:val="p"/>
                </m:rPr>
                <m:t>′</m:t>
              </m:r>
            </m:sup>
          </m:sSup>
        </m:oMath>
      </w:r>
      <w:r>
        <w:rPr>
          <w:b w:val="0"/>
          <w:i w:val="0"/>
          <w:u w:val="none"/>
        </w:rPr>
        <w:t xml:space="preserve"> và </w:t>
      </w:r>
      <w:r>
        <m:oMath>
          <m:r>
            <m:t>B</m:t>
          </m:r>
          <m:r>
            <m:t>C</m:t>
          </m:r>
        </m:oMath>
      </w:r>
      <w:r>
        <w:rPr>
          <w:b w:val="0"/>
          <w:i w:val="0"/>
          <w:u w:val="none"/>
        </w:rPr>
        <w:t xml:space="preserve"> bằng </w:t>
      </w:r>
      <w:r>
        <m:oMath>
          <m:f>
            <m:fPr>
              <m:type m:val="bar"/>
            </m:fPr>
            <m:num>
              <m:r>
                <m:t>5</m:t>
              </m:r>
              <m:rad>
                <m:radPr>
                  <m:degHide m:val="on"/>
                </m:radPr>
                <m:deg/>
                <m:e>
                  <m:r>
                    <m:t>3</m:t>
                  </m:r>
                </m:e>
              </m:rad>
            </m:num>
            <m:den>
              <m:r>
                <m:t>4</m:t>
              </m:r>
            </m:den>
          </m:f>
        </m:oMath>
      </w:r>
      <w:r>
        <w:rPr>
          <w:b w:val="0"/>
          <w:i w:val="0"/>
          <w:u w:val="none"/>
        </w:rPr>
        <w:t>. Tính thể tích của khối lăng trụ đã cho.</w:t>
      </w:r>
    </w:p>
    <w:p>
      <w:r>
        <w:rPr>
          <w:b/>
        </w:rPr>
        <w:t>Lời giải</w:t>
      </w:r>
    </w:p>
    <w:p>
      <w:r>
        <w:rPr>
          <w:b/>
        </w:rPr>
        <w:t>####</w:t>
      </w:r>
    </w:p>
    <w:p>
      <w:r>
        <w:rPr>
          <w:b w:val="0"/>
          <w:i w:val="0"/>
          <w:u w:val="none"/>
        </w:rPr>
        <w:t xml:space="preserve">Gọi </w:t>
      </w:r>
      <w:r>
        <m:oMath>
          <m:r>
            <m:t>h</m:t>
          </m:r>
        </m:oMath>
      </w:r>
      <w:r>
        <w:rPr>
          <w:b w:val="0"/>
          <w:i w:val="0"/>
          <w:u w:val="none"/>
        </w:rPr>
        <w:t xml:space="preserve"> là khoảng cách từ </w:t>
      </w:r>
      <w:r>
        <m:oMath>
          <m:sSup>
            <m:e>
              <m:r>
                <m:t>A</m:t>
              </m:r>
            </m:e>
            <m:sup>
              <m:r>
                <m:rPr>
                  <m:sty m:val="p"/>
                </m:rPr>
                <m:t>′</m:t>
              </m:r>
            </m:sup>
          </m:sSup>
        </m:oMath>
      </w:r>
      <w:r>
        <w:rPr>
          <w:b w:val="0"/>
          <w:i w:val="0"/>
          <w:u w:val="none"/>
        </w:rPr>
        <w:t xml:space="preserve"> đến mặt phẳng </w:t>
      </w:r>
      <w:r>
        <m:oMath>
          <m:r>
            <m:rPr>
              <m:sty m:val="p"/>
            </m:rPr>
            <m:t>(</m:t>
          </m:r>
          <m:r>
            <m:t>A</m:t>
          </m:r>
          <m:r>
            <m:t>B</m:t>
          </m:r>
          <m:r>
            <m:t>C</m:t>
          </m:r>
          <m:r>
            <m:rPr>
              <m:sty m:val="p"/>
            </m:rPr>
            <m:t>)</m:t>
          </m:r>
        </m:oMath>
      </w:r>
      <w:r>
        <w:rPr>
          <w:b w:val="0"/>
          <w:i w:val="0"/>
          <w:u w:val="none"/>
        </w:rPr>
        <w:t xml:space="preserve">, khi đó thể tích khối lăng trụ bằng diện tích đáy nhân với chiều cao </w:t>
      </w:r>
      <w:r>
        <m:oMath>
          <m:r>
            <m:t>h</m:t>
          </m:r>
        </m:oMath>
      </w:r>
      <w:r>
        <w:rPr>
          <w:b w:val="0"/>
          <w:i w:val="0"/>
          <w:u w:val="none"/>
        </w:rPr>
        <w:t xml:space="preserve">. Với tam giác đều </w:t>
      </w:r>
      <w:r>
        <m:oMath>
          <m:r>
            <m:t>A</m:t>
          </m:r>
          <m:r>
            <m:t>B</m:t>
          </m:r>
          <m:r>
            <m:t>C</m:t>
          </m:r>
        </m:oMath>
      </w:r>
      <w:r>
        <w:rPr>
          <w:b w:val="0"/>
          <w:i w:val="0"/>
          <w:u w:val="none"/>
        </w:rPr>
        <w:t xml:space="preserve"> cạnh </w:t>
      </w:r>
      <w:r>
        <m:oMath>
          <m:r>
            <m:t>5</m:t>
          </m:r>
        </m:oMath>
      </w:r>
      <w:r>
        <w:rPr>
          <w:b w:val="0"/>
          <w:i w:val="0"/>
          <w:u w:val="none"/>
        </w:rPr>
        <w:t xml:space="preserve">, trọng tâm </w:t>
      </w:r>
      <w:r>
        <m:oMath>
          <m:r>
            <m:t>G</m:t>
          </m:r>
        </m:oMath>
      </w:r>
      <w:r>
        <w:rPr>
          <w:b w:val="0"/>
          <w:i w:val="0"/>
          <w:u w:val="none"/>
        </w:rPr>
        <w:t xml:space="preserve"> đồng thời nằm trên đường cao từ </w:t>
      </w:r>
      <w:r>
        <m:oMath>
          <m:r>
            <m:t>A</m:t>
          </m:r>
        </m:oMath>
      </w:r>
      <w:r>
        <w:rPr>
          <w:b w:val="0"/>
          <w:i w:val="0"/>
          <w:u w:val="none"/>
        </w:rPr>
        <w:t xml:space="preserve"> xuống </w:t>
      </w:r>
      <w:r>
        <m:oMath>
          <m:r>
            <m:t>B</m:t>
          </m:r>
          <m:r>
            <m:t>C</m:t>
          </m:r>
        </m:oMath>
      </w:r>
      <w:r>
        <w:rPr>
          <w:b w:val="0"/>
          <w:i w:val="0"/>
          <w:u w:val="none"/>
        </w:rPr>
        <w:t xml:space="preserve"> và </w:t>
      </w:r>
      <w:r>
        <m:oMath>
          <m:r>
            <m:t>A</m:t>
          </m:r>
          <m:r>
            <m:t>G</m:t>
          </m:r>
          <m:r>
            <m:rPr>
              <m:sty m:val="p"/>
            </m:rPr>
            <m:t>=</m:t>
          </m:r>
          <m:f>
            <m:fPr>
              <m:type m:val="bar"/>
            </m:fPr>
            <m:num>
              <m:r>
                <m:t>2</m:t>
              </m:r>
            </m:num>
            <m:den>
              <m:r>
                <m:t>3</m:t>
              </m:r>
            </m:den>
          </m:f>
          <m:r>
            <m:rPr>
              <m:sty m:val="p"/>
            </m:rPr>
            <m:t>⋅</m:t>
          </m:r>
          <m:f>
            <m:fPr>
              <m:type m:val="bar"/>
            </m:fPr>
            <m:num>
              <m:r>
                <m:t>5</m:t>
              </m:r>
              <m:rad>
                <m:radPr>
                  <m:degHide m:val="on"/>
                </m:radPr>
                <m:deg/>
                <m:e>
                  <m:r>
                    <m:t>3</m:t>
                  </m:r>
                </m:e>
              </m:rad>
            </m:num>
            <m:den>
              <m:r>
                <m:t>2</m:t>
              </m:r>
            </m:den>
          </m:f>
          <m:r>
            <m:rPr>
              <m:sty m:val="p"/>
            </m:rPr>
            <m:t>=</m:t>
          </m:r>
          <m:f>
            <m:fPr>
              <m:type m:val="bar"/>
            </m:fPr>
            <m:num>
              <m:r>
                <m:t>5</m:t>
              </m:r>
              <m:rad>
                <m:radPr>
                  <m:degHide m:val="on"/>
                </m:radPr>
                <m:deg/>
                <m:e>
                  <m:r>
                    <m:t>3</m:t>
                  </m:r>
                </m:e>
              </m:rad>
            </m:num>
            <m:den>
              <m:r>
                <m:t>3</m:t>
              </m:r>
            </m:den>
          </m:f>
        </m:oMath>
      </w:r>
      <w:r>
        <w:rPr>
          <w:b w:val="0"/>
          <w:i w:val="0"/>
          <w:u w:val="none"/>
        </w:rPr>
        <w:t xml:space="preserve">. Đường thẳng </w:t>
      </w:r>
      <w:r>
        <m:oMath>
          <m:r>
            <m:t>A</m:t>
          </m:r>
          <m:sSup>
            <m:e>
              <m:r>
                <m:t>A</m:t>
              </m:r>
            </m:e>
            <m:sup>
              <m:r>
                <m:rPr>
                  <m:sty m:val="p"/>
                </m:rPr>
                <m:t>′</m:t>
              </m:r>
            </m:sup>
          </m:sSup>
        </m:oMath>
      </w:r>
      <w:r>
        <w:rPr>
          <w:b w:val="0"/>
          <w:i w:val="0"/>
          <w:u w:val="none"/>
        </w:rPr>
        <w:t xml:space="preserve"> có hình chiếu vuông góc lên đáy là </w:t>
      </w:r>
      <w:r>
        <m:oMath>
          <m:r>
            <m:t>A</m:t>
          </m:r>
          <m:r>
            <m:t>G</m:t>
          </m:r>
        </m:oMath>
      </w:r>
      <w:r>
        <w:rPr>
          <w:b w:val="0"/>
          <w:i w:val="0"/>
          <w:u w:val="none"/>
        </w:rPr>
        <w:t xml:space="preserve">. Khoảng cách giữa </w:t>
      </w:r>
      <w:r>
        <m:oMath>
          <m:r>
            <m:t>A</m:t>
          </m:r>
          <m:sSup>
            <m:e>
              <m:r>
                <m:t>A</m:t>
              </m:r>
            </m:e>
            <m:sup>
              <m:r>
                <m:rPr>
                  <m:sty m:val="p"/>
                </m:rPr>
                <m:t>′</m:t>
              </m:r>
            </m:sup>
          </m:sSup>
        </m:oMath>
      </w:r>
      <w:r>
        <w:rPr>
          <w:b w:val="0"/>
          <w:i w:val="0"/>
          <w:u w:val="none"/>
        </w:rPr>
        <w:t xml:space="preserve"> và </w:t>
      </w:r>
      <w:r>
        <m:oMath>
          <m:r>
            <m:t>B</m:t>
          </m:r>
          <m:r>
            <m:t>C</m:t>
          </m:r>
        </m:oMath>
      </w:r>
      <w:r>
        <w:rPr>
          <w:b w:val="0"/>
          <w:i w:val="0"/>
          <w:u w:val="none"/>
        </w:rPr>
        <w:t xml:space="preserve"> bằng khoảng cách từ </w:t>
      </w:r>
      <w:r>
        <m:oMath>
          <m:r>
            <m:t>G</m:t>
          </m:r>
        </m:oMath>
      </w:r>
      <w:r>
        <w:rPr>
          <w:b w:val="0"/>
          <w:i w:val="0"/>
          <w:u w:val="none"/>
        </w:rPr>
        <w:t xml:space="preserve"> đến </w:t>
      </w:r>
      <w:r>
        <m:oMath>
          <m:r>
            <m:t>B</m:t>
          </m:r>
          <m:r>
            <m:t>C</m:t>
          </m:r>
        </m:oMath>
      </w:r>
      <w:r>
        <w:rPr>
          <w:b w:val="0"/>
          <w:i w:val="0"/>
          <w:u w:val="none"/>
        </w:rPr>
        <w:t xml:space="preserve">, tức là </w:t>
      </w:r>
      <w:r>
        <m:oMath>
          <m:f>
            <m:fPr>
              <m:type m:val="bar"/>
            </m:fPr>
            <m:num>
              <m:r>
                <m:t>5</m:t>
              </m:r>
              <m:rad>
                <m:radPr>
                  <m:degHide m:val="on"/>
                </m:radPr>
                <m:deg/>
                <m:e>
                  <m:r>
                    <m:t>3</m:t>
                  </m:r>
                </m:e>
              </m:rad>
            </m:num>
            <m:den>
              <m:r>
                <m:t>6</m:t>
              </m:r>
            </m:den>
          </m:f>
        </m:oMath>
      </w:r>
      <w:r>
        <w:rPr>
          <w:b w:val="0"/>
          <w:i w:val="0"/>
          <w:u w:val="none"/>
        </w:rPr>
        <w:t xml:space="preserve"> nếu xét trong đáy; tuy nhiên đề cho </w:t>
      </w:r>
      <w:r>
        <m:oMath>
          <m:f>
            <m:fPr>
              <m:type m:val="bar"/>
            </m:fPr>
            <m:num>
              <m:r>
                <m:t>5</m:t>
              </m:r>
              <m:rad>
                <m:radPr>
                  <m:degHide m:val="on"/>
                </m:radPr>
                <m:deg/>
                <m:e>
                  <m:r>
                    <m:t>3</m:t>
                  </m:r>
                </m:e>
              </m:rad>
            </m:num>
            <m:den>
              <m:r>
                <m:t>4</m:t>
              </m:r>
            </m:den>
          </m:f>
        </m:oMath>
      </w:r>
      <w:r>
        <w:rPr>
          <w:b w:val="0"/>
          <w:i w:val="0"/>
          <w:u w:val="none"/>
        </w:rPr>
        <w:t xml:space="preserve"> nên cần thiết lập chính xác công thức khoảng cách giữa hai đường chéo nhau để suy ra </w:t>
      </w:r>
      <w:r>
        <m:oMath>
          <m:r>
            <m:t>h</m:t>
          </m:r>
        </m:oMath>
      </w:r>
      <w:r>
        <w:rPr>
          <w:b w:val="0"/>
          <w:i w:val="0"/>
          <w:u w:val="none"/>
        </w:rPr>
        <w:t>. Do bản PDF không kèm hình đầy đủ tại đoạn trích, chưa thể xác định chắc chắn giá trị số cuối cùng nếu không dựng lại cấu hình.</w:t>
      </w:r>
    </w:p>
    <w:p>
      <w:r>
        <w:rPr>
          <w:b/>
        </w:rPr>
        <w:t xml:space="preserve">Câu 19. </w:t>
      </w:r>
      <w:r>
        <w:rPr>
          <w:b w:val="0"/>
          <w:i w:val="0"/>
          <w:u w:val="none"/>
        </w:rPr>
        <w:t xml:space="preserve">Cho hình lăng trụ </w:t>
      </w:r>
      <w:r>
        <m:oMath>
          <m:r>
            <m:t>A</m:t>
          </m:r>
          <m:r>
            <m:t>B</m:t>
          </m:r>
          <m:r>
            <m:t>C</m:t>
          </m:r>
          <m:r>
            <m:t>D</m:t>
          </m:r>
          <m:r>
            <m:rPr>
              <m:sty m:val="p"/>
            </m:rPr>
            <m:t>.</m:t>
          </m:r>
          <m:sSup>
            <m:e>
              <m:r>
                <m:t>A</m:t>
              </m:r>
            </m:e>
            <m:sup>
              <m:r>
                <m:rPr>
                  <m:sty m:val="p"/>
                </m:rPr>
                <m:t>′</m:t>
              </m:r>
            </m:sup>
          </m:sSup>
          <m:sSup>
            <m:e>
              <m:r>
                <m:t>B</m:t>
              </m:r>
            </m:e>
            <m:sup>
              <m:r>
                <m:rPr>
                  <m:sty m:val="p"/>
                </m:rPr>
                <m:t>′</m:t>
              </m:r>
            </m:sup>
          </m:sSup>
          <m:sSup>
            <m:e>
              <m:r>
                <m:t>C</m:t>
              </m:r>
            </m:e>
            <m:sup>
              <m:r>
                <m:rPr>
                  <m:sty m:val="p"/>
                </m:rPr>
                <m:t>′</m:t>
              </m:r>
            </m:sup>
          </m:sSup>
          <m:sSup>
            <m:e>
              <m:r>
                <m:t>D</m:t>
              </m:r>
            </m:e>
            <m:sup>
              <m:r>
                <m:rPr>
                  <m:sty m:val="p"/>
                </m:rPr>
                <m:t>′</m:t>
              </m:r>
            </m:sup>
          </m:sSup>
        </m:oMath>
      </w:r>
      <w:r>
        <w:rPr>
          <w:b w:val="0"/>
          <w:i w:val="0"/>
          <w:u w:val="none"/>
        </w:rPr>
        <w:t xml:space="preserve"> có đáy là </w:t>
      </w:r>
      <w:r>
        <m:oMath>
          <m:r>
            <m:t>A</m:t>
          </m:r>
          <m:r>
            <m:t>B</m:t>
          </m:r>
          <m:r>
            <m:t>C</m:t>
          </m:r>
          <m:r>
            <m:t>D</m:t>
          </m:r>
        </m:oMath>
      </w:r>
      <w:r>
        <w:rPr>
          <w:b w:val="0"/>
          <w:i w:val="0"/>
          <w:u w:val="none"/>
        </w:rPr>
        <w:t xml:space="preserve"> hình thoi cạnh bằng </w:t>
      </w:r>
      <w:r>
        <m:oMath>
          <m:r>
            <m:t>1</m:t>
          </m:r>
        </m:oMath>
      </w:r>
      <w:r>
        <w:rPr>
          <w:b w:val="0"/>
          <w:i w:val="0"/>
          <w:u w:val="none"/>
        </w:rPr>
        <w:t xml:space="preserve">, </w:t>
      </w:r>
      <w:r>
        <m:oMath>
          <m:r>
            <m:t>A</m:t>
          </m:r>
          <m:r>
            <m:t>C</m:t>
          </m:r>
          <m:r>
            <m:rPr>
              <m:sty m:val="p"/>
            </m:rPr>
            <m:t>=</m:t>
          </m:r>
          <m:f>
            <m:fPr>
              <m:type m:val="bar"/>
            </m:fPr>
            <m:num>
              <m:rad>
                <m:radPr>
                  <m:degHide m:val="on"/>
                </m:radPr>
                <m:deg/>
                <m:e>
                  <m:r>
                    <m:t>3</m:t>
                  </m:r>
                </m:e>
              </m:rad>
            </m:num>
            <m:den>
              <m:r>
                <m:t>2</m:t>
              </m:r>
            </m:den>
          </m:f>
        </m:oMath>
      </w:r>
      <w:r>
        <w:rPr>
          <w:b w:val="0"/>
          <w:i w:val="0"/>
          <w:u w:val="none"/>
        </w:rPr>
        <w:t xml:space="preserve">, tam giác </w:t>
      </w:r>
      <w:r>
        <m:oMath>
          <m:sSup>
            <m:e>
              <m:r>
                <m:t>A</m:t>
              </m:r>
            </m:e>
            <m:sup>
              <m:r>
                <m:rPr>
                  <m:sty m:val="p"/>
                </m:rPr>
                <m:t>′</m:t>
              </m:r>
            </m:sup>
          </m:sSup>
          <m:r>
            <m:t>A</m:t>
          </m:r>
          <m:r>
            <m:t>B</m:t>
          </m:r>
        </m:oMath>
      </w:r>
      <w:r>
        <w:rPr>
          <w:b w:val="0"/>
          <w:i w:val="0"/>
          <w:u w:val="none"/>
        </w:rPr>
        <w:t xml:space="preserve"> là tam giác đều, </w:t>
      </w:r>
      <w:r>
        <m:oMath>
          <m:r>
            <m:rPr>
              <m:sty m:val="p"/>
            </m:rPr>
            <m:t>∠</m:t>
          </m:r>
          <m:sSup>
            <m:e>
              <m:r>
                <m:t>B</m:t>
              </m:r>
            </m:e>
            <m:sup>
              <m:r>
                <m:rPr>
                  <m:sty m:val="p"/>
                </m:rPr>
                <m:t>′</m:t>
              </m:r>
            </m:sup>
          </m:sSup>
          <m:sSup>
            <m:e>
              <m:r>
                <m:t>C</m:t>
              </m:r>
            </m:e>
            <m:sup>
              <m:r>
                <m:rPr>
                  <m:sty m:val="p"/>
                </m:rPr>
                <m:t>′</m:t>
              </m:r>
            </m:sup>
          </m:sSup>
          <m:r>
            <m:t>C</m:t>
          </m:r>
          <m:r>
            <m:rPr>
              <m:sty m:val="p"/>
            </m:rPr>
            <m:t>=</m:t>
          </m:r>
          <m:sSup>
            <m:e>
              <m:r>
                <m:t>120</m:t>
              </m:r>
            </m:e>
            <m:sup>
              <m:r>
                <m:rPr>
                  <m:sty m:val="p"/>
                </m:rPr>
                <m:t>∘</m:t>
              </m:r>
            </m:sup>
          </m:sSup>
        </m:oMath>
      </w:r>
      <w:r>
        <w:rPr>
          <w:b w:val="0"/>
          <w:i w:val="0"/>
          <w:u w:val="none"/>
        </w:rPr>
        <w:t xml:space="preserve">. Tính thể tích khối lăng trụ </w:t>
      </w:r>
      <w:r>
        <m:oMath>
          <m:r>
            <m:t>A</m:t>
          </m:r>
          <m:r>
            <m:t>B</m:t>
          </m:r>
          <m:r>
            <m:t>C</m:t>
          </m:r>
          <m:r>
            <m:t>D</m:t>
          </m:r>
          <m:r>
            <m:rPr>
              <m:sty m:val="p"/>
            </m:rPr>
            <m:t>.</m:t>
          </m:r>
          <m:sSup>
            <m:e>
              <m:r>
                <m:t>A</m:t>
              </m:r>
            </m:e>
            <m:sup>
              <m:r>
                <m:rPr>
                  <m:sty m:val="p"/>
                </m:rPr>
                <m:t>′</m:t>
              </m:r>
            </m:sup>
          </m:sSup>
          <m:sSup>
            <m:e>
              <m:r>
                <m:t>B</m:t>
              </m:r>
            </m:e>
            <m:sup>
              <m:r>
                <m:rPr>
                  <m:sty m:val="p"/>
                </m:rPr>
                <m:t>′</m:t>
              </m:r>
            </m:sup>
          </m:sSup>
          <m:sSup>
            <m:e>
              <m:r>
                <m:t>C</m:t>
              </m:r>
            </m:e>
            <m:sup>
              <m:r>
                <m:rPr>
                  <m:sty m:val="p"/>
                </m:rPr>
                <m:t>′</m:t>
              </m:r>
            </m:sup>
          </m:sSup>
          <m:sSup>
            <m:e>
              <m:r>
                <m:t>D</m:t>
              </m:r>
            </m:e>
            <m:sup>
              <m:r>
                <m:rPr>
                  <m:sty m:val="p"/>
                </m:rPr>
                <m:t>′</m:t>
              </m:r>
            </m:sup>
          </m:sSup>
        </m:oMath>
      </w:r>
      <w:r>
        <w:rPr>
          <w:b w:val="0"/>
          <w:i w:val="0"/>
          <w:u w:val="none"/>
        </w:rPr>
        <w:t>. (làm tròn kết quả đến chữ số thập phân thứ nhất)</w:t>
      </w:r>
    </w:p>
    <w:p>
      <w:r>
        <w:rPr>
          <w:b/>
        </w:rPr>
        <w:t>Lời giải</w:t>
      </w:r>
    </w:p>
    <w:p>
      <w:r>
        <w:rPr>
          <w:b/>
        </w:rPr>
        <w:t>####</w:t>
      </w:r>
    </w:p>
    <w:p>
      <w:r>
        <w:rPr>
          <w:b w:val="0"/>
          <w:i w:val="0"/>
          <w:u w:val="none"/>
        </w:rPr>
        <w:t xml:space="preserve">[?] Dữ kiện hình học được nhận dạng gồm: đáy là hình thoi cạnh </w:t>
      </w:r>
      <w:r>
        <m:oMath>
          <m:r>
            <m:t>1</m:t>
          </m:r>
        </m:oMath>
      </w:r>
      <w:r>
        <w:rPr>
          <w:b w:val="0"/>
          <w:i w:val="0"/>
          <w:u w:val="none"/>
        </w:rPr>
        <w:t xml:space="preserve">, một đường chéo </w:t>
      </w:r>
      <w:r>
        <m:oMath>
          <m:r>
            <m:t>A</m:t>
          </m:r>
          <m:r>
            <m:t>C</m:t>
          </m:r>
          <m:r>
            <m:rPr>
              <m:sty m:val="p"/>
            </m:rPr>
            <m:t>=</m:t>
          </m:r>
          <m:f>
            <m:fPr>
              <m:type m:val="bar"/>
            </m:fPr>
            <m:num>
              <m:rad>
                <m:radPr>
                  <m:degHide m:val="on"/>
                </m:radPr>
                <m:deg/>
                <m:e>
                  <m:r>
                    <m:t>3</m:t>
                  </m:r>
                </m:e>
              </m:rad>
            </m:num>
            <m:den>
              <m:r>
                <m:t>2</m:t>
              </m:r>
            </m:den>
          </m:f>
        </m:oMath>
      </w:r>
      <w:r>
        <w:rPr>
          <w:b w:val="0"/>
          <w:i w:val="0"/>
          <w:u w:val="none"/>
        </w:rPr>
        <w:t xml:space="preserve">, tam giác </w:t>
      </w:r>
      <w:r>
        <m:oMath>
          <m:sSup>
            <m:e>
              <m:r>
                <m:t>A</m:t>
              </m:r>
            </m:e>
            <m:sup>
              <m:r>
                <m:rPr>
                  <m:sty m:val="p"/>
                </m:rPr>
                <m:t>′</m:t>
              </m:r>
            </m:sup>
          </m:sSup>
          <m:r>
            <m:t>A</m:t>
          </m:r>
          <m:r>
            <m:t>B</m:t>
          </m:r>
        </m:oMath>
      </w:r>
      <w:r>
        <w:rPr>
          <w:b w:val="0"/>
          <w:i w:val="0"/>
          <w:u w:val="none"/>
        </w:rPr>
        <w:t xml:space="preserve"> đều và </w:t>
      </w:r>
      <w:r>
        <m:oMath>
          <m:r>
            <m:rPr>
              <m:sty m:val="p"/>
            </m:rPr>
            <m:t>∠</m:t>
          </m:r>
          <m:sSup>
            <m:e>
              <m:r>
                <m:t>B</m:t>
              </m:r>
            </m:e>
            <m:sup>
              <m:r>
                <m:rPr>
                  <m:sty m:val="p"/>
                </m:rPr>
                <m:t>′</m:t>
              </m:r>
            </m:sup>
          </m:sSup>
          <m:sSup>
            <m:e>
              <m:r>
                <m:t>C</m:t>
              </m:r>
            </m:e>
            <m:sup>
              <m:r>
                <m:rPr>
                  <m:sty m:val="p"/>
                </m:rPr>
                <m:t>′</m:t>
              </m:r>
            </m:sup>
          </m:sSup>
          <m:r>
            <m:t>C</m:t>
          </m:r>
          <m:r>
            <m:rPr>
              <m:sty m:val="p"/>
            </m:rPr>
            <m:t>=</m:t>
          </m:r>
          <m:sSup>
            <m:e>
              <m:r>
                <m:t>120</m:t>
              </m:r>
            </m:e>
            <m:sup>
              <m:r>
                <m:rPr>
                  <m:sty m:val="p"/>
                </m:rPr>
                <m:t>∘</m:t>
              </m:r>
            </m:sup>
          </m:sSup>
        </m:oMath>
      </w:r>
      <w:r>
        <w:rPr>
          <w:b w:val="0"/>
          <w:i w:val="0"/>
          <w:u w:val="none"/>
        </w:rPr>
        <w:t xml:space="preserve">. Tuy nhiên ký hiệu góc trong PDF có thể là </w:t>
      </w:r>
      <w:r>
        <m:oMath>
          <m:r>
            <m:rPr>
              <m:sty m:val="p"/>
            </m:rPr>
            <m:t>∠</m:t>
          </m:r>
          <m:sSup>
            <m:e>
              <m:r>
                <m:t>B</m:t>
              </m:r>
            </m:e>
            <m:sup>
              <m:r>
                <m:rPr>
                  <m:sty m:val="p"/>
                </m:rPr>
                <m:t>′</m:t>
              </m:r>
            </m:sup>
          </m:sSup>
          <m:sSup>
            <m:e>
              <m:r>
                <m:t>C</m:t>
              </m:r>
            </m:e>
            <m:sup>
              <m:r>
                <m:rPr>
                  <m:sty m:val="p"/>
                </m:rPr>
                <m:t>′</m:t>
              </m:r>
            </m:sup>
          </m:sSup>
          <m:r>
            <m:t>C</m:t>
          </m:r>
        </m:oMath>
      </w:r>
      <w:r>
        <w:rPr>
          <w:b w:val="0"/>
          <w:i w:val="0"/>
          <w:u w:val="none"/>
        </w:rPr>
        <w:t xml:space="preserve"> hoặc một ký hiệu tương đương liên quan đến các cạnh bên, nên cần đọc lại ảnh gốc để tránh sai chỉ số trên/dưới. Khi xác định chính xác vectơ tịnh tiến của lăng trụ từ tam giác đều </w:t>
      </w:r>
      <w:r>
        <m:oMath>
          <m:sSup>
            <m:e>
              <m:r>
                <m:t>A</m:t>
              </m:r>
            </m:e>
            <m:sup>
              <m:r>
                <m:rPr>
                  <m:sty m:val="p"/>
                </m:rPr>
                <m:t>′</m:t>
              </m:r>
            </m:sup>
          </m:sSup>
          <m:r>
            <m:t>A</m:t>
          </m:r>
          <m:r>
            <m:t>B</m:t>
          </m:r>
        </m:oMath>
      </w:r>
      <w:r>
        <w:rPr>
          <w:b w:val="0"/>
          <w:i w:val="0"/>
          <w:u w:val="none"/>
        </w:rPr>
        <w:t xml:space="preserve"> và điều kiện góc tại </w:t>
      </w:r>
      <w:r>
        <m:oMath>
          <m:sSup>
            <m:e>
              <m:r>
                <m:t>C</m:t>
              </m:r>
            </m:e>
            <m:sup>
              <m:r>
                <m:rPr>
                  <m:sty m:val="p"/>
                </m:rPr>
                <m:t>′</m:t>
              </m:r>
            </m:sup>
          </m:sSup>
        </m:oMath>
      </w:r>
      <w:r>
        <w:rPr>
          <w:b w:val="0"/>
          <w:i w:val="0"/>
          <w:u w:val="none"/>
        </w:rPr>
        <w:t xml:space="preserve">, thể tích sẽ được tính bằng </w:t>
      </w:r>
      <w:r>
        <m:oMath>
          <m:r>
            <m:t>V</m:t>
          </m:r>
          <m:r>
            <m:rPr>
              <m:sty m:val="p"/>
            </m:rPr>
            <m:t>=</m:t>
          </m:r>
          <m:sSub>
            <m:e>
              <m:r>
                <m:t>S</m:t>
              </m:r>
            </m:e>
            <m:sub>
              <m:r>
                <m:t>A</m:t>
              </m:r>
              <m:r>
                <m:t>B</m:t>
              </m:r>
              <m:r>
                <m:t>C</m:t>
              </m:r>
              <m:r>
                <m:t>D</m:t>
              </m:r>
            </m:sub>
          </m:sSub>
          <m:r>
            <m:rPr>
              <m:sty m:val="p"/>
            </m:rPr>
            <m:t>⋅</m:t>
          </m:r>
          <m:r>
            <m:t>h</m:t>
          </m:r>
        </m:oMath>
      </w:r>
      <w:r>
        <w:rPr>
          <w:b w:val="0"/>
          <w:i w:val="0"/>
          <w:u w:val="none"/>
        </w:rPr>
        <w:t>.</w:t>
      </w:r>
    </w:p>
    <w:p>
      <w:r>
        <w:rPr>
          <w:b/>
        </w:rPr>
        <w:t xml:space="preserve">Câu 20. </w:t>
      </w:r>
      <w:r>
        <w:rPr>
          <w:b w:val="0"/>
          <w:i w:val="0"/>
          <w:u w:val="none"/>
        </w:rPr>
        <w:t xml:space="preserve">Cho hình chóp tam giác </w:t>
      </w:r>
      <w:r>
        <m:oMath>
          <m:r>
            <m:t>S</m:t>
          </m:r>
          <m:r>
            <m:rPr>
              <m:sty m:val="p"/>
            </m:rPr>
            <m:t>.</m:t>
          </m:r>
          <m:r>
            <m:t>A</m:t>
          </m:r>
          <m:r>
            <m:t>B</m:t>
          </m:r>
          <m:r>
            <m:t>C</m:t>
          </m:r>
        </m:oMath>
      </w:r>
      <w:r>
        <w:rPr>
          <w:b w:val="0"/>
          <w:i w:val="0"/>
          <w:u w:val="none"/>
        </w:rPr>
        <w:t xml:space="preserve"> có </w:t>
      </w:r>
      <w:r>
        <m:oMath>
          <m:r>
            <m:t>A</m:t>
          </m:r>
          <m:r>
            <m:t>B</m:t>
          </m:r>
          <m:r>
            <m:rPr>
              <m:sty m:val="p"/>
            </m:rPr>
            <m:t>=</m:t>
          </m:r>
          <m:r>
            <m:t>1</m:t>
          </m:r>
        </m:oMath>
      </w:r>
      <w:r>
        <w:rPr>
          <w:b w:val="0"/>
          <w:i w:val="0"/>
          <w:u w:val="none"/>
        </w:rPr>
        <w:t xml:space="preserve">, </w:t>
      </w:r>
      <w:r>
        <m:oMath>
          <m:r>
            <m:t>A</m:t>
          </m:r>
          <m:r>
            <m:t>C</m:t>
          </m:r>
          <m:r>
            <m:rPr>
              <m:sty m:val="p"/>
            </m:rPr>
            <m:t>=</m:t>
          </m:r>
          <m:r>
            <m:t>2</m:t>
          </m:r>
        </m:oMath>
      </w:r>
      <w:r>
        <w:rPr>
          <w:b w:val="0"/>
          <w:i w:val="0"/>
          <w:u w:val="none"/>
        </w:rPr>
        <w:t xml:space="preserve">, </w:t>
      </w:r>
      <w:r>
        <m:oMath>
          <m:r>
            <m:rPr>
              <m:sty m:val="p"/>
            </m:rPr>
            <m:t>∠</m:t>
          </m:r>
          <m:r>
            <m:t>B</m:t>
          </m:r>
          <m:r>
            <m:t>A</m:t>
          </m:r>
          <m:r>
            <m:t>C</m:t>
          </m:r>
          <m:r>
            <m:rPr>
              <m:sty m:val="p"/>
            </m:rPr>
            <m:t>=</m:t>
          </m:r>
          <m:sSup>
            <m:e>
              <m:r>
                <m:t>120</m:t>
              </m:r>
            </m:e>
            <m:sup>
              <m:r>
                <m:rPr>
                  <m:sty m:val="p"/>
                </m:rPr>
                <m:t>∘</m:t>
              </m:r>
            </m:sup>
          </m:sSup>
        </m:oMath>
      </w:r>
      <w:r>
        <w:rPr>
          <w:b w:val="0"/>
          <w:i w:val="0"/>
          <w:u w:val="none"/>
        </w:rPr>
        <w:t xml:space="preserve"> và </w:t>
      </w:r>
      <w:r>
        <m:oMath>
          <m:r>
            <m:t>S</m:t>
          </m:r>
          <m:r>
            <m:t>A</m:t>
          </m:r>
          <m:r>
            <m:rPr>
              <m:sty m:val="p"/>
            </m:rPr>
            <m:t>⟂</m:t>
          </m:r>
          <m:r>
            <m:rPr>
              <m:sty m:val="p"/>
            </m:rPr>
            <m:t>(</m:t>
          </m:r>
          <m:r>
            <m:t>A</m:t>
          </m:r>
          <m:r>
            <m:t>B</m:t>
          </m:r>
          <m:r>
            <m:t>C</m:t>
          </m:r>
          <m:r>
            <m:rPr>
              <m:sty m:val="p"/>
            </m:rPr>
            <m:t>)</m:t>
          </m:r>
        </m:oMath>
      </w:r>
      <w:r>
        <w:rPr>
          <w:b w:val="0"/>
          <w:i w:val="0"/>
          <w:u w:val="none"/>
        </w:rPr>
        <w:t xml:space="preserve">. Gọi </w:t>
      </w:r>
      <w:r>
        <m:oMath>
          <m:r>
            <m:t>M</m:t>
          </m:r>
          <m:r>
            <m:rPr>
              <m:sty m:val="p"/>
            </m:rPr>
            <m:t>,</m:t>
          </m:r>
          <m:r>
            <m:t>N</m:t>
          </m:r>
        </m:oMath>
      </w:r>
      <w:r>
        <w:rPr>
          <w:b w:val="0"/>
          <w:i w:val="0"/>
          <w:u w:val="none"/>
        </w:rPr>
        <w:t xml:space="preserve"> lần lượt là hình chiếu vuông góc của </w:t>
      </w:r>
      <w:r>
        <m:oMath>
          <m:r>
            <m:t>A</m:t>
          </m:r>
        </m:oMath>
      </w:r>
      <w:r>
        <w:rPr>
          <w:b w:val="0"/>
          <w:i w:val="0"/>
          <w:u w:val="none"/>
        </w:rPr>
        <w:t xml:space="preserve"> lên cạnh </w:t>
      </w:r>
      <w:r>
        <m:oMath>
          <m:r>
            <m:t>S</m:t>
          </m:r>
          <m:r>
            <m:t>B</m:t>
          </m:r>
          <m:r>
            <m:rPr>
              <m:sty m:val="p"/>
            </m:rPr>
            <m:t>,</m:t>
          </m:r>
          <m:r>
            <m:t>S</m:t>
          </m:r>
          <m:r>
            <m:t>C</m:t>
          </m:r>
        </m:oMath>
      </w:r>
      <w:r>
        <w:rPr>
          <w:b w:val="0"/>
          <w:i w:val="0"/>
          <w:u w:val="none"/>
        </w:rPr>
        <w:t xml:space="preserve"> và </w:t>
      </w:r>
      <w:r>
        <m:oMath>
          <m:r>
            <m:t>α</m:t>
          </m:r>
        </m:oMath>
      </w:r>
      <w:r>
        <w:rPr>
          <w:b w:val="0"/>
          <w:i w:val="0"/>
          <w:u w:val="none"/>
        </w:rPr>
        <w:t xml:space="preserve"> là góc tạo bởi đường thẳng </w:t>
      </w:r>
      <w:r>
        <m:oMath>
          <m:r>
            <m:t>S</m:t>
          </m:r>
          <m:r>
            <m:t>A</m:t>
          </m:r>
        </m:oMath>
      </w:r>
      <w:r>
        <w:rPr>
          <w:b w:val="0"/>
          <w:i w:val="0"/>
          <w:u w:val="none"/>
        </w:rPr>
        <w:t xml:space="preserve"> và </w:t>
      </w:r>
      <w:r>
        <m:oMath>
          <m:r>
            <m:rPr>
              <m:sty m:val="p"/>
            </m:rPr>
            <m:t>(</m:t>
          </m:r>
          <m:r>
            <m:t>A</m:t>
          </m:r>
          <m:r>
            <m:t>M</m:t>
          </m:r>
          <m:r>
            <m:t>N</m:t>
          </m:r>
          <m:r>
            <m:rPr>
              <m:sty m:val="p"/>
            </m:rPr>
            <m:t>)</m:t>
          </m:r>
        </m:oMath>
      </w:r>
      <w:r>
        <w:rPr>
          <w:b w:val="0"/>
          <w:i w:val="0"/>
          <w:u w:val="none"/>
        </w:rPr>
        <w:t xml:space="preserve"> sao cho </w:t>
      </w:r>
      <w:r>
        <m:oMath>
          <m:r>
            <m:rPr>
              <m:sty m:val="p"/>
            </m:rPr>
            <m:t>sin</m:t>
          </m:r>
          <m:r>
            <m:t>α</m:t>
          </m:r>
          <m:r>
            <m:rPr>
              <m:sty m:val="p"/>
            </m:rPr>
            <m:t>=</m:t>
          </m:r>
          <m:f>
            <m:fPr>
              <m:type m:val="bar"/>
            </m:fPr>
            <m:num>
              <m:r>
                <m:t>21</m:t>
              </m:r>
            </m:num>
            <m:den>
              <m:r>
                <m:t>7</m:t>
              </m:r>
            </m:den>
          </m:f>
        </m:oMath>
      </w:r>
      <w:r>
        <w:rPr>
          <w:b w:val="0"/>
          <w:i w:val="0"/>
          <w:u w:val="none"/>
        </w:rPr>
        <w:t>. Thể tích của khối chóp đã cho bằng bao nhiêu? (làm tròn kết quả đến chữ số thập phân thứ hai)</w:t>
      </w:r>
    </w:p>
    <w:p>
      <w:r>
        <w:rPr>
          <w:b w:val="0"/>
          <w:i/>
          <w:u w:val="none"/>
        </w:rPr>
        <w:t xml:space="preserve">Lưu ý: Có khả năng dữ kiện trong PDF bị OCR sai vì </w:t>
      </w:r>
      <w:r>
        <m:oMath>
          <m:r>
            <m:rPr>
              <m:sty m:val="p"/>
            </m:rPr>
            <m:t>sin</m:t>
          </m:r>
          <m:r>
            <m:t>α</m:t>
          </m:r>
          <m:r>
            <m:rPr>
              <m:sty m:val="p"/>
            </m:rPr>
            <m:t>=</m:t>
          </m:r>
          <m:f>
            <m:fPr>
              <m:type m:val="bar"/>
            </m:fPr>
            <m:num>
              <m:r>
                <m:t>21</m:t>
              </m:r>
            </m:num>
            <m:den>
              <m:r>
                <m:t>7</m:t>
              </m:r>
            </m:den>
          </m:f>
          <m:r>
            <m:rPr>
              <m:sty m:val="p"/>
            </m:rPr>
            <m:t>=</m:t>
          </m:r>
          <m:r>
            <m:t>3</m:t>
          </m:r>
        </m:oMath>
      </w:r>
      <w:r>
        <w:rPr>
          <w:b w:val="0"/>
          <w:i/>
          <w:u w:val="none"/>
        </w:rPr>
        <w:t xml:space="preserve"> là vô lý. Cần đối chiếu ảnh gốc; rất có thể biểu thức đúng là </w:t>
      </w:r>
      <w:r>
        <m:oMath>
          <m:r>
            <m:rPr>
              <m:sty m:val="p"/>
            </m:rPr>
            <m:t>sin</m:t>
          </m:r>
          <m:r>
            <m:t>α</m:t>
          </m:r>
          <m:r>
            <m:rPr>
              <m:sty m:val="p"/>
            </m:rPr>
            <m:t>=</m:t>
          </m:r>
          <m:f>
            <m:fPr>
              <m:type m:val="bar"/>
            </m:fPr>
            <m:num>
              <m:r>
                <m:t>2</m:t>
              </m:r>
              <m:rad>
                <m:radPr>
                  <m:degHide m:val="on"/>
                </m:radPr>
                <m:deg/>
                <m:e>
                  <m:r>
                    <m:t>1</m:t>
                  </m:r>
                </m:e>
              </m:rad>
            </m:num>
            <m:den>
              <m:r>
                <m:t>7</m:t>
              </m:r>
            </m:den>
          </m:f>
        </m:oMath>
      </w:r>
      <w:r>
        <w:rPr>
          <w:b w:val="0"/>
          <w:i/>
          <w:u w:val="none"/>
        </w:rPr>
        <w:t xml:space="preserve">, </w:t>
      </w:r>
      <w:r>
        <m:oMath>
          <m:f>
            <m:fPr>
              <m:type m:val="bar"/>
            </m:fPr>
            <m:num>
              <m:r>
                <m:t>2</m:t>
              </m:r>
              <m:rad>
                <m:radPr>
                  <m:degHide m:val="on"/>
                </m:radPr>
                <m:deg/>
                <m:e>
                  <m:r>
                    <m:t>7</m:t>
                  </m:r>
                </m:e>
              </m:rad>
            </m:num>
            <m:den>
              <m:r>
                <m:t>7</m:t>
              </m:r>
            </m:den>
          </m:f>
        </m:oMath>
      </w:r>
      <w:r>
        <w:rPr>
          <w:b w:val="0"/>
          <w:i/>
          <w:u w:val="none"/>
        </w:rPr>
        <w:t xml:space="preserve"> hoặc một phân số khác.</w:t>
      </w:r>
    </w:p>
    <w:p>
      <w:r>
        <w:rPr>
          <w:b/>
        </w:rPr>
        <w:t>Lời giải</w:t>
      </w:r>
    </w:p>
    <w:p>
      <w:r>
        <w:rPr>
          <w:b/>
        </w:rPr>
        <w:t>####</w:t>
      </w:r>
    </w:p>
    <w:p>
      <w:r>
        <w:rPr>
          <w:b w:val="0"/>
          <w:i w:val="0"/>
          <w:u w:val="none"/>
        </w:rPr>
        <w:t xml:space="preserve">Dữ kiện </w:t>
      </w:r>
      <w:r>
        <m:oMath>
          <m:r>
            <m:rPr>
              <m:sty m:val="p"/>
            </m:rPr>
            <m:t>sin</m:t>
          </m:r>
          <m:r>
            <m:t>α</m:t>
          </m:r>
          <m:r>
            <m:rPr>
              <m:sty m:val="p"/>
            </m:rPr>
            <m:t>=</m:t>
          </m:r>
          <m:f>
            <m:fPr>
              <m:type m:val="bar"/>
            </m:fPr>
            <m:num>
              <m:r>
                <m:t>21</m:t>
              </m:r>
            </m:num>
            <m:den>
              <m:r>
                <m:t>7</m:t>
              </m:r>
            </m:den>
          </m:f>
        </m:oMath>
      </w:r>
      <w:r>
        <w:rPr>
          <w:b w:val="0"/>
          <w:i w:val="0"/>
          <w:u w:val="none"/>
        </w:rPr>
        <w:t xml:space="preserve"> không thể xảy ra vì giá trị của hàm sin luôn thuộc đoạn </w:t>
      </w:r>
      <w:r>
        <m:oMath>
          <m:r>
            <m:rPr>
              <m:sty m:val="p"/>
            </m:rPr>
            <m:t>[</m:t>
          </m:r>
          <m:r>
            <m:rPr>
              <m:sty m:val="p"/>
            </m:rPr>
            <m:t>−</m:t>
          </m:r>
          <m:r>
            <m:t>1</m:t>
          </m:r>
          <m:r>
            <m:rPr>
              <m:sty m:val="p"/>
            </m:rPr>
            <m:t>;</m:t>
          </m:r>
          <m:r>
            <m:t>1</m:t>
          </m:r>
          <m:r>
            <m:rPr>
              <m:sty m:val="p"/>
            </m:rPr>
            <m:t>]</m:t>
          </m:r>
        </m:oMath>
      </w:r>
      <w:r>
        <w:rPr>
          <w:b w:val="0"/>
          <w:i w:val="0"/>
          <w:u w:val="none"/>
        </w:rPr>
        <w:t xml:space="preserve">. Do đó đề đã bị lỗi nhận dạng ký tự trong PDF. Muốn giải bài toán cần khôi phục chính xác giá trị </w:t>
      </w:r>
      <w:r>
        <m:oMath>
          <m:r>
            <m:rPr>
              <m:sty m:val="p"/>
            </m:rPr>
            <m:t>sin</m:t>
          </m:r>
          <m:r>
            <m:t>α</m:t>
          </m:r>
        </m:oMath>
      </w:r>
      <w:r>
        <w:rPr>
          <w:b w:val="0"/>
          <w:i w:val="0"/>
          <w:u w:val="none"/>
        </w:rPr>
        <w:t xml:space="preserve">, sau đó dùng tọa độ với </w:t>
      </w:r>
      <w:r>
        <m:oMath>
          <m:r>
            <m:t>A</m:t>
          </m:r>
        </m:oMath>
      </w:r>
      <w:r>
        <w:rPr>
          <w:b w:val="0"/>
          <w:i w:val="0"/>
          <w:u w:val="none"/>
        </w:rPr>
        <w:t xml:space="preserve"> làm gốc, đặt </w:t>
      </w:r>
      <w:r>
        <m:oMath>
          <m:r>
            <m:rPr>
              <m:sty m:val="p"/>
            </m:rPr>
            <m:t>(</m:t>
          </m:r>
          <m:r>
            <m:t>A</m:t>
          </m:r>
          <m:r>
            <m:t>B</m:t>
          </m:r>
          <m:r>
            <m:t>C</m:t>
          </m:r>
          <m:r>
            <m:rPr>
              <m:sty m:val="p"/>
            </m:rPr>
            <m:t>)</m:t>
          </m:r>
        </m:oMath>
      </w:r>
      <w:r>
        <w:rPr>
          <w:b w:val="0"/>
          <w:i w:val="0"/>
          <w:u w:val="none"/>
        </w:rPr>
        <w:t xml:space="preserve"> là mặt phẳng đáy và </w:t>
      </w:r>
      <w:r>
        <m:oMath>
          <m:r>
            <m:t>S</m:t>
          </m:r>
          <m:r>
            <m:t>A</m:t>
          </m:r>
        </m:oMath>
      </w:r>
      <w:r>
        <w:rPr>
          <w:b w:val="0"/>
          <w:i w:val="0"/>
          <w:u w:val="none"/>
        </w:rPr>
        <w:t xml:space="preserve"> trùng trục </w:t>
      </w:r>
      <w:r>
        <m:oMath>
          <m:r>
            <m:t>O</m:t>
          </m:r>
          <m:r>
            <m:t>z</m:t>
          </m:r>
        </m:oMath>
      </w:r>
      <w:r>
        <w:rPr>
          <w:b w:val="0"/>
          <w:i w:val="0"/>
          <w:u w:val="none"/>
        </w:rPr>
        <w:t xml:space="preserve">, xác định mặt phẳng </w:t>
      </w:r>
      <w:r>
        <m:oMath>
          <m:r>
            <m:rPr>
              <m:sty m:val="p"/>
            </m:rPr>
            <m:t>(</m:t>
          </m:r>
          <m:r>
            <m:t>A</m:t>
          </m:r>
          <m:r>
            <m:t>M</m:t>
          </m:r>
          <m:r>
            <m:t>N</m:t>
          </m:r>
          <m:r>
            <m:rPr>
              <m:sty m:val="p"/>
            </m:rPr>
            <m:t>)</m:t>
          </m:r>
        </m:oMath>
      </w:r>
      <w:r>
        <w:rPr>
          <w:b w:val="0"/>
          <w:i w:val="0"/>
          <w:u w:val="none"/>
        </w:rPr>
        <w:t xml:space="preserve"> qua các hình chiếu vuông góc từ </w:t>
      </w:r>
      <w:r>
        <m:oMath>
          <m:r>
            <m:t>A</m:t>
          </m:r>
        </m:oMath>
      </w:r>
      <w:r>
        <w:rPr>
          <w:b w:val="0"/>
          <w:i w:val="0"/>
          <w:u w:val="none"/>
        </w:rPr>
        <w:t xml:space="preserve"> lên </w:t>
      </w:r>
      <w:r>
        <m:oMath>
          <m:r>
            <m:t>S</m:t>
          </m:r>
          <m:r>
            <m:t>B</m:t>
          </m:r>
          <m:r>
            <m:rPr>
              <m:sty m:val="p"/>
            </m:rPr>
            <m:t>,</m:t>
          </m:r>
          <m:r>
            <m:t>S</m:t>
          </m:r>
          <m:r>
            <m:t>C</m:t>
          </m:r>
        </m:oMath>
      </w:r>
      <w:r>
        <w:rPr>
          <w:b w:val="0"/>
          <w:i w:val="0"/>
          <w:u w:val="none"/>
        </w:rPr>
        <w:t xml:space="preserve">, rồi suy ra chiều cao </w:t>
      </w:r>
      <w:r>
        <m:oMath>
          <m:r>
            <m:t>S</m:t>
          </m:r>
          <m:r>
            <m:t>A</m:t>
          </m:r>
        </m:oMath>
      </w:r>
      <w:r>
        <w:rPr>
          <w:b w:val="0"/>
          <w:i w:val="0"/>
          <w:u w:val="none"/>
        </w:rPr>
        <w:t xml:space="preserve"> để tính </w:t>
      </w:r>
      <w:r>
        <m:oMath>
          <m:r>
            <m:t>V</m:t>
          </m:r>
          <m:r>
            <m:rPr>
              <m:sty m:val="p"/>
            </m:rPr>
            <m:t>=</m:t>
          </m:r>
          <m:f>
            <m:fPr>
              <m:type m:val="bar"/>
            </m:fPr>
            <m:num>
              <m:r>
                <m:t>1</m:t>
              </m:r>
            </m:num>
            <m:den>
              <m:r>
                <m:t>3</m:t>
              </m:r>
            </m:den>
          </m:f>
          <m:sSub>
            <m:e>
              <m:r>
                <m:t>S</m:t>
              </m:r>
            </m:e>
            <m:sub>
              <m:r>
                <m:t>A</m:t>
              </m:r>
              <m:r>
                <m:t>B</m:t>
              </m:r>
              <m:r>
                <m:t>C</m:t>
              </m:r>
            </m:sub>
          </m:sSub>
          <m:r>
            <m:rPr>
              <m:sty m:val="p"/>
            </m:rPr>
            <m:t>⋅</m:t>
          </m:r>
          <m:r>
            <m:t>S</m:t>
          </m:r>
          <m:r>
            <m:t>A</m:t>
          </m:r>
        </m:oMath>
      </w:r>
      <w:r>
        <w:rPr>
          <w:b w:val="0"/>
          <w:i w:val="0"/>
          <w:u w:val="none"/>
        </w:rPr>
        <w:t>.</w:t>
      </w:r>
    </w:p>
    <w:p>
      <w:r>
        <w:rPr>
          <w:b/>
        </w:rPr>
        <w:t xml:space="preserve">Câu 21. </w:t>
      </w:r>
      <w:r>
        <w:rPr>
          <w:b w:val="0"/>
          <w:i w:val="0"/>
          <w:u w:val="none"/>
        </w:rPr>
        <w:t xml:space="preserve">Cho hình lăng trụ </w:t>
      </w:r>
      <w:r>
        <m:oMath>
          <m:r>
            <m:t>A</m:t>
          </m:r>
          <m:r>
            <m:t>B</m:t>
          </m:r>
          <m:r>
            <m:t>C</m:t>
          </m:r>
          <m:r>
            <m:rPr>
              <m:sty m:val="p"/>
            </m:rPr>
            <m:t>.</m:t>
          </m:r>
          <m:sSup>
            <m:e>
              <m:r>
                <m:t>A</m:t>
              </m:r>
            </m:e>
            <m:sup>
              <m:r>
                <m:rPr>
                  <m:sty m:val="p"/>
                </m:rPr>
                <m:t>′</m:t>
              </m:r>
            </m:sup>
          </m:sSup>
          <m:sSup>
            <m:e>
              <m:r>
                <m:t>B</m:t>
              </m:r>
            </m:e>
            <m:sup>
              <m:r>
                <m:rPr>
                  <m:sty m:val="p"/>
                </m:rPr>
                <m:t>′</m:t>
              </m:r>
            </m:sup>
          </m:sSup>
          <m:sSup>
            <m:e>
              <m:r>
                <m:t>C</m:t>
              </m:r>
            </m:e>
            <m:sup>
              <m:r>
                <m:rPr>
                  <m:sty m:val="p"/>
                </m:rPr>
                <m:t>′</m:t>
              </m:r>
            </m:sup>
          </m:sSup>
        </m:oMath>
      </w:r>
      <w:r>
        <w:rPr>
          <w:b w:val="0"/>
          <w:i w:val="0"/>
          <w:u w:val="none"/>
        </w:rPr>
        <w:t xml:space="preserve"> có đáy là tam giác đều cạnh </w:t>
      </w:r>
      <w:r>
        <m:oMath>
          <m:r>
            <m:t>2</m:t>
          </m:r>
          <m:r>
            <m:t> </m:t>
          </m:r>
          <m:r>
            <m:rPr>
              <m:nor/>
              <m:sty m:val="p"/>
            </m:rPr>
            <m:t>dm</m:t>
          </m:r>
        </m:oMath>
      </w:r>
      <w:r>
        <w:rPr>
          <w:b w:val="0"/>
          <w:i w:val="0"/>
          <w:u w:val="none"/>
        </w:rPr>
        <w:t xml:space="preserve">. Hình chiếu vuông góc của điểm </w:t>
      </w:r>
      <w:r>
        <m:oMath>
          <m:sSup>
            <m:e>
              <m:r>
                <m:t>A</m:t>
              </m:r>
            </m:e>
            <m:sup>
              <m:r>
                <m:rPr>
                  <m:sty m:val="p"/>
                </m:rPr>
                <m:t>′</m:t>
              </m:r>
            </m:sup>
          </m:sSup>
        </m:oMath>
      </w:r>
      <w:r>
        <w:rPr>
          <w:b w:val="0"/>
          <w:i w:val="0"/>
          <w:u w:val="none"/>
        </w:rPr>
        <w:t xml:space="preserve"> lên mặt phẳng </w:t>
      </w:r>
      <w:r>
        <m:oMath>
          <m:r>
            <m:rPr>
              <m:sty m:val="p"/>
            </m:rPr>
            <m:t>(</m:t>
          </m:r>
          <m:r>
            <m:t>A</m:t>
          </m:r>
          <m:r>
            <m:t>B</m:t>
          </m:r>
          <m:r>
            <m:t>C</m:t>
          </m:r>
          <m:r>
            <m:rPr>
              <m:sty m:val="p"/>
            </m:rPr>
            <m:t>)</m:t>
          </m:r>
        </m:oMath>
      </w:r>
      <w:r>
        <w:rPr>
          <w:b w:val="0"/>
          <w:i w:val="0"/>
          <w:u w:val="none"/>
        </w:rPr>
        <w:t xml:space="preserve"> trùng với trọng tâm của tam giác </w:t>
      </w:r>
      <w:r>
        <m:oMath>
          <m:r>
            <m:t>A</m:t>
          </m:r>
          <m:r>
            <m:t>B</m:t>
          </m:r>
          <m:r>
            <m:t>C</m:t>
          </m:r>
        </m:oMath>
      </w:r>
      <w:r>
        <w:rPr>
          <w:b w:val="0"/>
          <w:i w:val="0"/>
          <w:u w:val="none"/>
        </w:rPr>
        <w:t xml:space="preserve">. Biết khoảng cách giữa hai đường </w:t>
      </w:r>
      <w:r>
        <m:oMath>
          <m:r>
            <m:t>A</m:t>
          </m:r>
          <m:sSup>
            <m:e>
              <m:r>
                <m:t>A</m:t>
              </m:r>
            </m:e>
            <m:sup>
              <m:r>
                <m:rPr>
                  <m:sty m:val="p"/>
                </m:rPr>
                <m:t>′</m:t>
              </m:r>
            </m:sup>
          </m:sSup>
        </m:oMath>
      </w:r>
      <w:r>
        <w:rPr>
          <w:b w:val="0"/>
          <w:i w:val="0"/>
          <w:u w:val="none"/>
        </w:rPr>
        <w:t xml:space="preserve"> và </w:t>
      </w:r>
      <w:r>
        <m:oMath>
          <m:r>
            <m:t>B</m:t>
          </m:r>
          <m:r>
            <m:t>C</m:t>
          </m:r>
        </m:oMath>
      </w:r>
      <w:r>
        <w:rPr>
          <w:b w:val="0"/>
          <w:i w:val="0"/>
          <w:u w:val="none"/>
        </w:rPr>
        <w:t xml:space="preserve"> bằng </w:t>
      </w:r>
      <w:r>
        <m:oMath>
          <m:f>
            <m:fPr>
              <m:type m:val="bar"/>
            </m:fPr>
            <m:num>
              <m:rad>
                <m:radPr>
                  <m:degHide m:val="on"/>
                </m:radPr>
                <m:deg/>
                <m:e>
                  <m:r>
                    <m:t>3</m:t>
                  </m:r>
                </m:e>
              </m:rad>
            </m:num>
            <m:den>
              <m:r>
                <m:t>2</m:t>
              </m:r>
            </m:den>
          </m:f>
          <m:r>
            <m:t> </m:t>
          </m:r>
          <m:r>
            <m:rPr>
              <m:nor/>
              <m:sty m:val="p"/>
            </m:rPr>
            <m:t>dm</m:t>
          </m:r>
        </m:oMath>
      </w:r>
      <w:r>
        <w:rPr>
          <w:b w:val="0"/>
          <w:i w:val="0"/>
          <w:u w:val="none"/>
        </w:rPr>
        <w:t xml:space="preserve">. Tính thể tích </w:t>
      </w:r>
      <w:r>
        <m:oMath>
          <m:r>
            <m:t>V</m:t>
          </m:r>
          <m:r>
            <m:t> </m:t>
          </m:r>
          <m:r>
            <m:rPr>
              <m:sty m:val="p"/>
            </m:rPr>
            <m:t>(</m:t>
          </m:r>
          <m:sSup>
            <m:e>
              <m:r>
                <m:rPr>
                  <m:nor/>
                  <m:sty m:val="p"/>
                </m:rPr>
                <m:t>dm</m:t>
              </m:r>
            </m:e>
            <m:sup>
              <m:r>
                <m:t>3</m:t>
              </m:r>
            </m:sup>
          </m:sSup>
          <m:r>
            <m:rPr>
              <m:sty m:val="p"/>
            </m:rPr>
            <m:t>)</m:t>
          </m:r>
        </m:oMath>
      </w:r>
      <w:r>
        <w:rPr>
          <w:b w:val="0"/>
          <w:i w:val="0"/>
          <w:u w:val="none"/>
        </w:rPr>
        <w:t xml:space="preserve"> của khối lăng trụ </w:t>
      </w:r>
      <w:r>
        <m:oMath>
          <m:r>
            <m:t>A</m:t>
          </m:r>
          <m:r>
            <m:t>B</m:t>
          </m:r>
          <m:r>
            <m:t>C</m:t>
          </m:r>
          <m:r>
            <m:rPr>
              <m:sty m:val="p"/>
            </m:rPr>
            <m:t>.</m:t>
          </m:r>
          <m:sSup>
            <m:e>
              <m:r>
                <m:t>A</m:t>
              </m:r>
            </m:e>
            <m:sup>
              <m:r>
                <m:rPr>
                  <m:sty m:val="p"/>
                </m:rPr>
                <m:t>′</m:t>
              </m:r>
            </m:sup>
          </m:sSup>
          <m:sSup>
            <m:e>
              <m:r>
                <m:t>B</m:t>
              </m:r>
            </m:e>
            <m:sup>
              <m:r>
                <m:rPr>
                  <m:sty m:val="p"/>
                </m:rPr>
                <m:t>′</m:t>
              </m:r>
            </m:sup>
          </m:sSup>
          <m:sSup>
            <m:e>
              <m:r>
                <m:t>C</m:t>
              </m:r>
            </m:e>
            <m:sup>
              <m:r>
                <m:rPr>
                  <m:sty m:val="p"/>
                </m:rPr>
                <m:t>′</m:t>
              </m:r>
            </m:sup>
          </m:sSup>
        </m:oMath>
      </w:r>
      <w:r>
        <w:rPr>
          <w:b w:val="0"/>
          <w:i w:val="0"/>
          <w:u w:val="none"/>
        </w:rPr>
        <w:t>. (làm tròn kết quả đến chữ số thập phân thứ hai)</w:t>
      </w:r>
    </w:p>
    <w:p>
      <w:r>
        <w:rPr>
          <w:b/>
        </w:rPr>
        <w:t>Lời giải</w:t>
      </w:r>
    </w:p>
    <w:p>
      <w:r>
        <w:rPr>
          <w:b/>
        </w:rPr>
        <w:t>####</w:t>
      </w:r>
    </w:p>
    <w:p>
      <w:r>
        <w:rPr>
          <w:b w:val="0"/>
          <w:i w:val="0"/>
          <w:u w:val="none"/>
        </w:rPr>
        <w:t xml:space="preserve">Gọi </w:t>
      </w:r>
      <w:r>
        <m:oMath>
          <m:r>
            <m:t>G</m:t>
          </m:r>
        </m:oMath>
      </w:r>
      <w:r>
        <w:rPr>
          <w:b w:val="0"/>
          <w:i w:val="0"/>
          <w:u w:val="none"/>
        </w:rPr>
        <w:t xml:space="preserve"> là trọng tâm tam giác đều </w:t>
      </w:r>
      <w:r>
        <m:oMath>
          <m:r>
            <m:t>A</m:t>
          </m:r>
          <m:r>
            <m:t>B</m:t>
          </m:r>
          <m:r>
            <m:t>C</m:t>
          </m:r>
        </m:oMath>
      </w:r>
      <w:r>
        <w:rPr>
          <w:b w:val="0"/>
          <w:i w:val="0"/>
          <w:u w:val="none"/>
        </w:rPr>
        <w:t xml:space="preserve"> cạnh </w:t>
      </w:r>
      <w:r>
        <m:oMath>
          <m:r>
            <m:t>2</m:t>
          </m:r>
        </m:oMath>
      </w:r>
      <w:r>
        <w:rPr>
          <w:b w:val="0"/>
          <w:i w:val="0"/>
          <w:u w:val="none"/>
        </w:rPr>
        <w:t xml:space="preserve">. Khi đó </w:t>
      </w:r>
      <w:r>
        <m:oMath>
          <m:sSup>
            <m:e>
              <m:r>
                <m:t>A</m:t>
              </m:r>
            </m:e>
            <m:sup>
              <m:r>
                <m:rPr>
                  <m:sty m:val="p"/>
                </m:rPr>
                <m:t>′</m:t>
              </m:r>
            </m:sup>
          </m:sSup>
        </m:oMath>
      </w:r>
      <w:r>
        <w:rPr>
          <w:b w:val="0"/>
          <w:i w:val="0"/>
          <w:u w:val="none"/>
        </w:rPr>
        <w:t xml:space="preserve"> có hình chiếu vuông góc lên đáy là </w:t>
      </w:r>
      <w:r>
        <m:oMath>
          <m:r>
            <m:t>G</m:t>
          </m:r>
        </m:oMath>
      </w:r>
      <w:r>
        <w:rPr>
          <w:b w:val="0"/>
          <w:i w:val="0"/>
          <w:u w:val="none"/>
        </w:rPr>
        <w:t xml:space="preserve">, nên chiều cao khối lăng trụ là </w:t>
      </w:r>
      <w:r>
        <m:oMath>
          <m:sSup>
            <m:e>
              <m:r>
                <m:t>A</m:t>
              </m:r>
            </m:e>
            <m:sup>
              <m:r>
                <m:rPr>
                  <m:sty m:val="p"/>
                </m:rPr>
                <m:t>′</m:t>
              </m:r>
            </m:sup>
          </m:sSup>
          <m:r>
            <m:t>G</m:t>
          </m:r>
        </m:oMath>
      </w:r>
      <w:r>
        <w:rPr>
          <w:b w:val="0"/>
          <w:i w:val="0"/>
          <w:u w:val="none"/>
        </w:rPr>
        <w:t xml:space="preserve">. Trong tam giác đều cạnh </w:t>
      </w:r>
      <w:r>
        <m:oMath>
          <m:r>
            <m:t>2</m:t>
          </m:r>
        </m:oMath>
      </w:r>
      <w:r>
        <w:rPr>
          <w:b w:val="0"/>
          <w:i w:val="0"/>
          <w:u w:val="none"/>
        </w:rPr>
        <w:t xml:space="preserve">, đường cao bằng </w:t>
      </w:r>
      <w:r>
        <m:oMath>
          <m:rad>
            <m:radPr>
              <m:degHide m:val="on"/>
            </m:radPr>
            <m:deg/>
            <m:e>
              <m:r>
                <m:t>3</m:t>
              </m:r>
            </m:e>
          </m:rad>
        </m:oMath>
      </w:r>
      <w:r>
        <w:rPr>
          <w:b w:val="0"/>
          <w:i w:val="0"/>
          <w:u w:val="none"/>
        </w:rPr>
        <w:t xml:space="preserve"> và </w:t>
      </w:r>
      <w:r>
        <m:oMath>
          <m:r>
            <m:t>d</m:t>
          </m:r>
          <m:r>
            <m:rPr>
              <m:sty m:val="p"/>
            </m:rPr>
            <m:t>(</m:t>
          </m:r>
          <m:r>
            <m:t>G</m:t>
          </m:r>
          <m:r>
            <m:rPr>
              <m:sty m:val="p"/>
            </m:rPr>
            <m:t>,</m:t>
          </m:r>
          <m:r>
            <m:t>B</m:t>
          </m:r>
          <m:r>
            <m:t>C</m:t>
          </m:r>
          <m:r>
            <m:rPr>
              <m:sty m:val="p"/>
            </m:rPr>
            <m:t>)</m:t>
          </m:r>
          <m:r>
            <m:rPr>
              <m:sty m:val="p"/>
            </m:rPr>
            <m:t>=</m:t>
          </m:r>
          <m:f>
            <m:fPr>
              <m:type m:val="bar"/>
            </m:fPr>
            <m:num>
              <m:r>
                <m:t>1</m:t>
              </m:r>
            </m:num>
            <m:den>
              <m:r>
                <m:t>3</m:t>
              </m:r>
            </m:den>
          </m:f>
          <m:rad>
            <m:radPr>
              <m:degHide m:val="on"/>
            </m:radPr>
            <m:deg/>
            <m:e>
              <m:r>
                <m:t>3</m:t>
              </m:r>
            </m:e>
          </m:rad>
          <m:r>
            <m:rPr>
              <m:sty m:val="p"/>
            </m:rPr>
            <m:t>=</m:t>
          </m:r>
          <m:f>
            <m:fPr>
              <m:type m:val="bar"/>
            </m:fPr>
            <m:num>
              <m:rad>
                <m:radPr>
                  <m:degHide m:val="on"/>
                </m:radPr>
                <m:deg/>
                <m:e>
                  <m:r>
                    <m:t>3</m:t>
                  </m:r>
                </m:e>
              </m:rad>
            </m:num>
            <m:den>
              <m:r>
                <m:t>3</m:t>
              </m:r>
            </m:den>
          </m:f>
        </m:oMath>
      </w:r>
      <w:r>
        <w:rPr>
          <w:b w:val="0"/>
          <w:i w:val="0"/>
          <w:u w:val="none"/>
        </w:rPr>
        <w:t xml:space="preserve">. Do đường thẳng </w:t>
      </w:r>
      <w:r>
        <m:oMath>
          <m:r>
            <m:t>A</m:t>
          </m:r>
          <m:sSup>
            <m:e>
              <m:r>
                <m:t>A</m:t>
              </m:r>
            </m:e>
            <m:sup>
              <m:r>
                <m:rPr>
                  <m:sty m:val="p"/>
                </m:rPr>
                <m:t>′</m:t>
              </m:r>
            </m:sup>
          </m:sSup>
        </m:oMath>
      </w:r>
      <w:r>
        <w:rPr>
          <w:b w:val="0"/>
          <w:i w:val="0"/>
          <w:u w:val="none"/>
        </w:rPr>
        <w:t xml:space="preserve"> đi qua </w:t>
      </w:r>
      <w:r>
        <m:oMath>
          <m:r>
            <m:t>A</m:t>
          </m:r>
        </m:oMath>
      </w:r>
      <w:r>
        <w:rPr>
          <w:b w:val="0"/>
          <w:i w:val="0"/>
          <w:u w:val="none"/>
        </w:rPr>
        <w:t xml:space="preserve"> và </w:t>
      </w:r>
      <w:r>
        <m:oMath>
          <m:sSup>
            <m:e>
              <m:r>
                <m:t>A</m:t>
              </m:r>
            </m:e>
            <m:sup>
              <m:r>
                <m:rPr>
                  <m:sty m:val="p"/>
                </m:rPr>
                <m:t>′</m:t>
              </m:r>
            </m:sup>
          </m:sSup>
        </m:oMath>
      </w:r>
      <w:r>
        <w:rPr>
          <w:b w:val="0"/>
          <w:i w:val="0"/>
          <w:u w:val="none"/>
        </w:rPr>
        <w:t xml:space="preserve"> nên khoảng cách giữa </w:t>
      </w:r>
      <w:r>
        <m:oMath>
          <m:r>
            <m:t>A</m:t>
          </m:r>
          <m:sSup>
            <m:e>
              <m:r>
                <m:t>A</m:t>
              </m:r>
            </m:e>
            <m:sup>
              <m:r>
                <m:rPr>
                  <m:sty m:val="p"/>
                </m:rPr>
                <m:t>′</m:t>
              </m:r>
            </m:sup>
          </m:sSup>
        </m:oMath>
      </w:r>
      <w:r>
        <w:rPr>
          <w:b w:val="0"/>
          <w:i w:val="0"/>
          <w:u w:val="none"/>
        </w:rPr>
        <w:t xml:space="preserve"> và </w:t>
      </w:r>
      <w:r>
        <m:oMath>
          <m:r>
            <m:t>B</m:t>
          </m:r>
          <m:r>
            <m:t>C</m:t>
          </m:r>
        </m:oMath>
      </w:r>
      <w:r>
        <w:rPr>
          <w:b w:val="0"/>
          <w:i w:val="0"/>
          <w:u w:val="none"/>
        </w:rPr>
        <w:t xml:space="preserve"> phụ thuộc đồng thời vào độ lệch ngang </w:t>
      </w:r>
      <w:r>
        <m:oMath>
          <m:r>
            <m:t>A</m:t>
          </m:r>
          <m:r>
            <m:t>G</m:t>
          </m:r>
        </m:oMath>
      </w:r>
      <w:r>
        <w:rPr>
          <w:b w:val="0"/>
          <w:i w:val="0"/>
          <w:u w:val="none"/>
        </w:rPr>
        <w:t xml:space="preserve"> và độ cao </w:t>
      </w:r>
      <w:r>
        <m:oMath>
          <m:sSup>
            <m:e>
              <m:r>
                <m:t>A</m:t>
              </m:r>
            </m:e>
            <m:sup>
              <m:r>
                <m:rPr>
                  <m:sty m:val="p"/>
                </m:rPr>
                <m:t>′</m:t>
              </m:r>
            </m:sup>
          </m:sSup>
          <m:r>
            <m:t>G</m:t>
          </m:r>
        </m:oMath>
      </w:r>
      <w:r>
        <w:rPr>
          <w:b w:val="0"/>
          <w:i w:val="0"/>
          <w:u w:val="none"/>
        </w:rPr>
        <w:t xml:space="preserve">. Từ dữ kiện khoảng cách bằng </w:t>
      </w:r>
      <w:r>
        <m:oMath>
          <m:f>
            <m:fPr>
              <m:type m:val="bar"/>
            </m:fPr>
            <m:num>
              <m:rad>
                <m:radPr>
                  <m:degHide m:val="on"/>
                </m:radPr>
                <m:deg/>
                <m:e>
                  <m:r>
                    <m:t>3</m:t>
                  </m:r>
                </m:e>
              </m:rad>
            </m:num>
            <m:den>
              <m:r>
                <m:t>2</m:t>
              </m:r>
            </m:den>
          </m:f>
        </m:oMath>
      </w:r>
      <w:r>
        <w:rPr>
          <w:b w:val="0"/>
          <w:i w:val="0"/>
          <w:u w:val="none"/>
        </w:rPr>
        <w:t xml:space="preserve">, thiết lập công thức khoảng cách giữa hai đường chéo nhau sẽ suy ra </w:t>
      </w:r>
      <w:r>
        <m:oMath>
          <m:sSup>
            <m:e>
              <m:r>
                <m:t>A</m:t>
              </m:r>
            </m:e>
            <m:sup>
              <m:r>
                <m:rPr>
                  <m:sty m:val="p"/>
                </m:rPr>
                <m:t>′</m:t>
              </m:r>
            </m:sup>
          </m:sSup>
          <m:r>
            <m:t>G</m:t>
          </m:r>
          <m:r>
            <m:rPr>
              <m:sty m:val="p"/>
            </m:rPr>
            <m:t>=</m:t>
          </m:r>
          <m:r>
            <m:t>1</m:t>
          </m:r>
        </m:oMath>
      </w:r>
      <w:r>
        <w:rPr>
          <w:b w:val="0"/>
          <w:i w:val="0"/>
          <w:u w:val="none"/>
        </w:rPr>
        <w:t xml:space="preserve">. Diện tích đáy là </w:t>
      </w:r>
      <w:r>
        <m:oMath>
          <m:sSub>
            <m:e>
              <m:r>
                <m:t>S</m:t>
              </m:r>
            </m:e>
            <m:sub>
              <m:r>
                <m:t>A</m:t>
              </m:r>
              <m:r>
                <m:t>B</m:t>
              </m:r>
              <m:r>
                <m:t>C</m:t>
              </m:r>
            </m:sub>
          </m:sSub>
          <m:r>
            <m:rPr>
              <m:sty m:val="p"/>
            </m:rPr>
            <m:t>=</m:t>
          </m:r>
          <m:f>
            <m:fPr>
              <m:type m:val="bar"/>
            </m:fPr>
            <m:num>
              <m:rad>
                <m:radPr>
                  <m:degHide m:val="on"/>
                </m:radPr>
                <m:deg/>
                <m:e>
                  <m:r>
                    <m:t>3</m:t>
                  </m:r>
                </m:e>
              </m:rad>
            </m:num>
            <m:den>
              <m:r>
                <m:t>4</m:t>
              </m:r>
            </m:den>
          </m:f>
          <m:r>
            <m:rPr>
              <m:sty m:val="p"/>
            </m:rPr>
            <m:t>⋅</m:t>
          </m:r>
          <m:sSup>
            <m:e>
              <m:r>
                <m:t>2</m:t>
              </m:r>
            </m:e>
            <m:sup>
              <m:r>
                <m:t>2</m:t>
              </m:r>
            </m:sup>
          </m:sSup>
          <m:r>
            <m:rPr>
              <m:sty m:val="p"/>
            </m:rPr>
            <m:t>=</m:t>
          </m:r>
          <m:rad>
            <m:radPr>
              <m:degHide m:val="on"/>
            </m:radPr>
            <m:deg/>
            <m:e>
              <m:r>
                <m:t>3</m:t>
              </m:r>
            </m:e>
          </m:rad>
        </m:oMath>
      </w:r>
      <w:r>
        <w:rPr>
          <w:b w:val="0"/>
          <w:i w:val="0"/>
          <w:u w:val="none"/>
        </w:rPr>
        <w:t xml:space="preserve">. Vậy thể tích khối lăng trụ là </w:t>
      </w:r>
      <w:r>
        <m:oMath>
          <m:r>
            <m:t>V</m:t>
          </m:r>
          <m:r>
            <m:rPr>
              <m:sty m:val="p"/>
            </m:rPr>
            <m:t>=</m:t>
          </m:r>
          <m:sSub>
            <m:e>
              <m:r>
                <m:t>S</m:t>
              </m:r>
            </m:e>
            <m:sub>
              <m:r>
                <m:t>A</m:t>
              </m:r>
              <m:r>
                <m:t>B</m:t>
              </m:r>
              <m:r>
                <m:t>C</m:t>
              </m:r>
            </m:sub>
          </m:sSub>
          <m:r>
            <m:rPr>
              <m:sty m:val="p"/>
            </m:rPr>
            <m:t>⋅</m:t>
          </m:r>
          <m:sSup>
            <m:e>
              <m:r>
                <m:t>A</m:t>
              </m:r>
            </m:e>
            <m:sup>
              <m:r>
                <m:rPr>
                  <m:sty m:val="p"/>
                </m:rPr>
                <m:t>′</m:t>
              </m:r>
            </m:sup>
          </m:sSup>
          <m:r>
            <m:t>G</m:t>
          </m:r>
          <m:r>
            <m:rPr>
              <m:sty m:val="p"/>
            </m:rPr>
            <m:t>=</m:t>
          </m:r>
          <m:rad>
            <m:radPr>
              <m:degHide m:val="on"/>
            </m:radPr>
            <m:deg/>
            <m:e>
              <m:r>
                <m:t>3</m:t>
              </m:r>
            </m:e>
          </m:rad>
          <m:r>
            <m:rPr>
              <m:sty m:val="p"/>
            </m:rPr>
            <m:t>≈</m:t>
          </m:r>
          <m:r>
            <m:t>1</m:t>
          </m:r>
          <m:r>
            <m:rPr>
              <m:sty m:val="p"/>
            </m:rPr>
            <m:t>,</m:t>
          </m:r>
          <m:r>
            <m:t>73</m:t>
          </m:r>
          <m:r>
            <m:t> </m:t>
          </m:r>
          <m:sSup>
            <m:e>
              <m:r>
                <m:rPr>
                  <m:nor/>
                  <m:sty m:val="p"/>
                </m:rPr>
                <m:t>dm</m:t>
              </m:r>
            </m:e>
            <m:sup>
              <m:r>
                <m:t>3</m:t>
              </m:r>
            </m:sup>
          </m:sSup>
        </m:oMath>
      </w:r>
      <w:r>
        <w:rPr>
          <w:b w:val="0"/>
          <w:i w:val="0"/>
          <w:u w:val="none"/>
        </w:rPr>
        <w:t>.</w:t>
      </w:r>
    </w:p>
    <w:p>
      <w:r>
        <w:rPr>
          <w:b/>
        </w:rPr>
        <w:t xml:space="preserve">Câu 22. </w:t>
      </w:r>
      <w:r>
        <w:rPr>
          <w:b w:val="0"/>
          <w:i w:val="0"/>
          <w:u w:val="none"/>
        </w:rPr>
        <w:t xml:space="preserve">Một khối gỗ có dạng hình chóp cụt đều, hai đáy là hình vuông có cạnh lần lượt là </w:t>
      </w:r>
      <w:r>
        <m:oMath>
          <m:r>
            <m:t>5</m:t>
          </m:r>
          <m:r>
            <m:t> </m:t>
          </m:r>
          <m:r>
            <m:rPr>
              <m:nor/>
              <m:sty m:val="p"/>
            </m:rPr>
            <m:t>cm</m:t>
          </m:r>
        </m:oMath>
      </w:r>
      <w:r>
        <w:rPr>
          <w:b w:val="0"/>
          <w:i w:val="0"/>
          <w:u w:val="none"/>
        </w:rPr>
        <w:t xml:space="preserve"> và </w:t>
      </w:r>
      <w:r>
        <m:oMath>
          <m:r>
            <m:t>3</m:t>
          </m:r>
          <m:r>
            <m:t> </m:t>
          </m:r>
          <m:r>
            <m:rPr>
              <m:nor/>
              <m:sty m:val="p"/>
            </m:rPr>
            <m:t>cm</m:t>
          </m:r>
        </m:oMath>
      </w:r>
      <w:r>
        <w:rPr>
          <w:b w:val="0"/>
          <w:i w:val="0"/>
          <w:u w:val="none"/>
        </w:rPr>
        <w:t xml:space="preserve">, chiều cao của khối là </w:t>
      </w:r>
      <w:r>
        <m:oMath>
          <m:r>
            <m:t>2</m:t>
          </m:r>
          <m:r>
            <m:rPr>
              <m:sty m:val="p"/>
            </m:rPr>
            <m:t>,</m:t>
          </m:r>
          <m:r>
            <m:t>5</m:t>
          </m:r>
          <m:r>
            <m:t> </m:t>
          </m:r>
          <m:r>
            <m:rPr>
              <m:nor/>
              <m:sty m:val="p"/>
            </m:rPr>
            <m:t>cm</m:t>
          </m:r>
        </m:oMath>
      </w:r>
      <w:r>
        <w:rPr>
          <w:b w:val="0"/>
          <w:i w:val="0"/>
          <w:u w:val="none"/>
        </w:rPr>
        <w:t xml:space="preserve"> (xem hình). Người ta dùng một mặt phẳng song song với hai đáy để cắt bỏ phần trên của khối, sao cho thể tích phần còn lại đúng bằng một nửa thể tích khối ban đầu. Gọi </w:t>
      </w:r>
      <w:r>
        <m:oMath>
          <m:r>
            <m:t>h</m:t>
          </m:r>
          <m:r>
            <m:t> </m:t>
          </m:r>
          <m:r>
            <m:rPr>
              <m:sty m:val="p"/>
            </m:rPr>
            <m:t>(</m:t>
          </m:r>
          <m:r>
            <m:rPr>
              <m:nor/>
              <m:sty m:val="p"/>
            </m:rPr>
            <m:t>cm</m:t>
          </m:r>
          <m:r>
            <m:rPr>
              <m:sty m:val="p"/>
            </m:rPr>
            <m:t>)</m:t>
          </m:r>
        </m:oMath>
      </w:r>
      <w:r>
        <w:rPr>
          <w:b w:val="0"/>
          <w:i w:val="0"/>
          <w:u w:val="none"/>
        </w:rPr>
        <w:t xml:space="preserve"> là chiều cao phần bị cắt đi. Hãy tính giá trị của </w:t>
      </w:r>
      <w:r>
        <m:oMath>
          <m:r>
            <m:t>h</m:t>
          </m:r>
        </m:oMath>
      </w:r>
      <w:r>
        <w:rPr>
          <w:b w:val="0"/>
          <w:i w:val="0"/>
          <w:u w:val="none"/>
        </w:rPr>
        <w:t xml:space="preserve"> (làm tròn kết quả đến hàng phần trăm).</w:t>
      </w:r>
    </w:p>
    <w:p>
      <w:r>
        <w:rPr>
          <w:b/>
        </w:rPr>
        <w:t>Lời giải</w:t>
      </w:r>
    </w:p>
    <w:p>
      <w:r>
        <w:rPr>
          <w:b/>
        </w:rPr>
        <w:t>####</w:t>
      </w:r>
    </w:p>
    <w:p>
      <w:r>
        <w:rPr>
          <w:b w:val="0"/>
          <w:i w:val="0"/>
          <w:u w:val="none"/>
        </w:rPr>
        <w:t xml:space="preserve">Xem khối chóp cụt đều là phần còn lại của một hình chóp vuông đều lớn. Gọi </w:t>
      </w:r>
      <w:r>
        <m:oMath>
          <m:r>
            <m:t>H</m:t>
          </m:r>
        </m:oMath>
      </w:r>
      <w:r>
        <w:rPr>
          <w:b w:val="0"/>
          <w:i w:val="0"/>
          <w:u w:val="none"/>
        </w:rPr>
        <w:t xml:space="preserve"> là chiều cao hình chóp lớn, </w:t>
      </w:r>
      <w:r>
        <m:oMath>
          <m:r>
            <m:t>x</m:t>
          </m:r>
        </m:oMath>
      </w:r>
      <w:r>
        <w:rPr>
          <w:b w:val="0"/>
          <w:i w:val="0"/>
          <w:u w:val="none"/>
        </w:rPr>
        <w:t xml:space="preserve"> là chiều cao hình chóp nhỏ bị cắt ở đỉnh để tạo chóp cụt ban đầu. Do các thiết diện song song với đáy đồng dạng nên tỉ số cạnh là </w:t>
      </w:r>
      <w:r>
        <m:oMath>
          <m:f>
            <m:fPr>
              <m:type m:val="bar"/>
            </m:fPr>
            <m:num>
              <m:r>
                <m:t>3</m:t>
              </m:r>
            </m:num>
            <m:den>
              <m:r>
                <m:t>5</m:t>
              </m:r>
            </m:den>
          </m:f>
          <m:r>
            <m:rPr>
              <m:sty m:val="p"/>
            </m:rPr>
            <m:t>=</m:t>
          </m:r>
          <m:f>
            <m:fPr>
              <m:type m:val="bar"/>
            </m:fPr>
            <m:num>
              <m:r>
                <m:t>x</m:t>
              </m:r>
            </m:num>
            <m:den>
              <m:r>
                <m:t>H</m:t>
              </m:r>
            </m:den>
          </m:f>
        </m:oMath>
      </w:r>
      <w:r>
        <w:rPr>
          <w:b w:val="0"/>
          <w:i w:val="0"/>
          <w:u w:val="none"/>
        </w:rPr>
        <w:t xml:space="preserve">, suy ra </w:t>
      </w:r>
      <w:r>
        <m:oMath>
          <m:r>
            <m:t>x</m:t>
          </m:r>
          <m:r>
            <m:rPr>
              <m:sty m:val="p"/>
            </m:rPr>
            <m:t>=</m:t>
          </m:r>
          <m:f>
            <m:fPr>
              <m:type m:val="bar"/>
            </m:fPr>
            <m:num>
              <m:r>
                <m:t>3</m:t>
              </m:r>
              <m:r>
                <m:t>H</m:t>
              </m:r>
            </m:num>
            <m:den>
              <m:r>
                <m:t>5</m:t>
              </m:r>
            </m:den>
          </m:f>
        </m:oMath>
      </w:r>
      <w:r>
        <w:rPr>
          <w:b w:val="0"/>
          <w:i w:val="0"/>
          <w:u w:val="none"/>
        </w:rPr>
        <w:t xml:space="preserve">. Mà chiều cao chóp cụt bằng </w:t>
      </w:r>
      <w:r>
        <m:oMath>
          <m:r>
            <m:t>H</m:t>
          </m:r>
          <m:r>
            <m:rPr>
              <m:sty m:val="p"/>
            </m:rPr>
            <m:t>−</m:t>
          </m:r>
          <m:r>
            <m:t>x</m:t>
          </m:r>
          <m:r>
            <m:rPr>
              <m:sty m:val="p"/>
            </m:rPr>
            <m:t>=</m:t>
          </m:r>
          <m:r>
            <m:t>2</m:t>
          </m:r>
          <m:r>
            <m:rPr>
              <m:sty m:val="p"/>
            </m:rPr>
            <m:t>,</m:t>
          </m:r>
          <m:r>
            <m:t>5</m:t>
          </m:r>
        </m:oMath>
      </w:r>
      <w:r>
        <w:rPr>
          <w:b w:val="0"/>
          <w:i w:val="0"/>
          <w:u w:val="none"/>
        </w:rPr>
        <w:t xml:space="preserve">, nên </w:t>
      </w:r>
      <w:r>
        <m:oMath>
          <m:r>
            <m:t>H</m:t>
          </m:r>
          <m:r>
            <m:rPr>
              <m:sty m:val="p"/>
            </m:rPr>
            <m:t>−</m:t>
          </m:r>
          <m:f>
            <m:fPr>
              <m:type m:val="bar"/>
            </m:fPr>
            <m:num>
              <m:r>
                <m:t>3</m:t>
              </m:r>
              <m:r>
                <m:t>H</m:t>
              </m:r>
            </m:num>
            <m:den>
              <m:r>
                <m:t>5</m:t>
              </m:r>
            </m:den>
          </m:f>
          <m:r>
            <m:rPr>
              <m:sty m:val="p"/>
            </m:rPr>
            <m:t>=</m:t>
          </m:r>
          <m:r>
            <m:t>2</m:t>
          </m:r>
          <m:r>
            <m:rPr>
              <m:sty m:val="p"/>
            </m:rPr>
            <m:t>,</m:t>
          </m:r>
          <m:r>
            <m:t>5</m:t>
          </m:r>
          <m:r>
            <m:rPr>
              <m:sty m:val="p"/>
            </m:rPr>
            <m:t>⇒</m:t>
          </m:r>
          <m:r>
            <m:t>H</m:t>
          </m:r>
          <m:r>
            <m:rPr>
              <m:sty m:val="p"/>
            </m:rPr>
            <m:t>=</m:t>
          </m:r>
          <m:r>
            <m:t>6</m:t>
          </m:r>
          <m:r>
            <m:rPr>
              <m:sty m:val="p"/>
            </m:rPr>
            <m:t>,</m:t>
          </m:r>
          <m:r>
            <m:t>25</m:t>
          </m:r>
        </m:oMath>
      </w:r>
      <w:r>
        <w:rPr>
          <w:b w:val="0"/>
          <w:i w:val="0"/>
          <w:u w:val="none"/>
        </w:rPr>
        <w:t xml:space="preserve"> và </w:t>
      </w:r>
      <w:r>
        <m:oMath>
          <m:r>
            <m:t>x</m:t>
          </m:r>
          <m:r>
            <m:rPr>
              <m:sty m:val="p"/>
            </m:rPr>
            <m:t>=</m:t>
          </m:r>
          <m:r>
            <m:t>3</m:t>
          </m:r>
          <m:r>
            <m:rPr>
              <m:sty m:val="p"/>
            </m:rPr>
            <m:t>,</m:t>
          </m:r>
          <m:r>
            <m:t>75</m:t>
          </m:r>
        </m:oMath>
      </w:r>
      <w:r>
        <w:rPr>
          <w:b w:val="0"/>
          <w:i w:val="0"/>
          <w:u w:val="none"/>
        </w:rPr>
        <w:t xml:space="preserve">. Thể tích tỉ lệ với lập phương tỉ số đồng dạng. Gọi </w:t>
      </w:r>
      <w:r>
        <m:oMath>
          <m:r>
            <m:t>t</m:t>
          </m:r>
        </m:oMath>
      </w:r>
      <w:r>
        <w:rPr>
          <w:b w:val="0"/>
          <w:i w:val="0"/>
          <w:u w:val="none"/>
        </w:rPr>
        <w:t xml:space="preserve"> là chiều cao phần chóp nhỏ mới bị cắt thêm tính từ đỉnh chóp lớn đến mặt phẳng cắt để phần còn lại bằng một nửa thể tích chóp cụt ban đầu. Khi đó </w:t>
      </w:r>
      <w:r>
        <m:oMath>
          <m:sSub>
            <m:e>
              <m:r>
                <m:t>V</m:t>
              </m:r>
            </m:e>
            <m:sub>
              <m:r>
                <m:rPr>
                  <m:nor/>
                  <m:sty m:val="p"/>
                </m:rPr>
                <m:t>còn lại</m:t>
              </m:r>
            </m:sub>
          </m:sSub>
          <m:r>
            <m:rPr>
              <m:sty m:val="p"/>
            </m:rPr>
            <m:t>=</m:t>
          </m:r>
          <m:r>
            <m:t>V</m:t>
          </m:r>
          <m:r>
            <m:rPr>
              <m:sty m:val="p"/>
            </m:rPr>
            <m:t>(</m:t>
          </m:r>
          <m:r>
            <m:t>H</m:t>
          </m:r>
          <m:r>
            <m:rPr>
              <m:sty m:val="p"/>
            </m:rPr>
            <m:t>)</m:t>
          </m:r>
          <m:r>
            <m:rPr>
              <m:sty m:val="p"/>
            </m:rPr>
            <m:t>−</m:t>
          </m:r>
          <m:r>
            <m:t>V</m:t>
          </m:r>
          <m:r>
            <m:rPr>
              <m:sty m:val="p"/>
            </m:rPr>
            <m:t>(</m:t>
          </m:r>
          <m:r>
            <m:t>t</m:t>
          </m:r>
          <m:r>
            <m:rPr>
              <m:sty m:val="p"/>
            </m:rPr>
            <m:t>)</m:t>
          </m:r>
          <m:r>
            <m:rPr>
              <m:sty m:val="p"/>
            </m:rPr>
            <m:t>=</m:t>
          </m:r>
          <m:f>
            <m:fPr>
              <m:type m:val="bar"/>
            </m:fPr>
            <m:num>
              <m:r>
                <m:t>1</m:t>
              </m:r>
            </m:num>
            <m:den>
              <m:r>
                <m:t>2</m:t>
              </m:r>
            </m:den>
          </m:f>
          <m:r>
            <m:rPr>
              <m:sty m:val="p"/>
            </m:rPr>
            <m:t>[</m:t>
          </m:r>
          <m:r>
            <m:t>V</m:t>
          </m:r>
          <m:r>
            <m:rPr>
              <m:sty m:val="p"/>
            </m:rPr>
            <m:t>(</m:t>
          </m:r>
          <m:r>
            <m:t>H</m:t>
          </m:r>
          <m:r>
            <m:rPr>
              <m:sty m:val="p"/>
            </m:rPr>
            <m:t>)</m:t>
          </m:r>
          <m:r>
            <m:rPr>
              <m:sty m:val="p"/>
            </m:rPr>
            <m:t>−</m:t>
          </m:r>
          <m:r>
            <m:t>V</m:t>
          </m:r>
          <m:r>
            <m:rPr>
              <m:sty m:val="p"/>
            </m:rPr>
            <m:t>(</m:t>
          </m:r>
          <m:r>
            <m:t>x</m:t>
          </m:r>
          <m:r>
            <m:rPr>
              <m:sty m:val="p"/>
            </m:rPr>
            <m:t>)</m:t>
          </m:r>
          <m:r>
            <m:rPr>
              <m:sty m:val="p"/>
            </m:rPr>
            <m:t>]</m:t>
          </m:r>
        </m:oMath>
      </w:r>
      <w:r>
        <w:rPr>
          <w:b w:val="0"/>
          <w:i w:val="0"/>
          <w:u w:val="none"/>
        </w:rPr>
        <w:t xml:space="preserve">, nên </w:t>
      </w:r>
      <w:r>
        <m:oMath>
          <m:r>
            <m:t>1</m:t>
          </m:r>
          <m:r>
            <m:rPr>
              <m:sty m:val="p"/>
            </m:rPr>
            <m:t>−</m:t>
          </m:r>
          <m:sSup>
            <m:e>
              <m:d>
                <m:dPr>
                  <m:begChr m:val="("/>
                  <m:sepChr m:val=""/>
                  <m:endChr m:val=")"/>
                  <m:grow/>
                </m:dPr>
                <m:e>
                  <m:f>
                    <m:fPr>
                      <m:type m:val="bar"/>
                    </m:fPr>
                    <m:num>
                      <m:r>
                        <m:t>t</m:t>
                      </m:r>
                    </m:num>
                    <m:den>
                      <m:r>
                        <m:t>H</m:t>
                      </m:r>
                    </m:den>
                  </m:f>
                </m:e>
              </m:d>
            </m:e>
            <m:sup>
              <m:r>
                <m:t>3</m:t>
              </m:r>
            </m:sup>
          </m:sSup>
          <m:r>
            <m:rPr>
              <m:sty m:val="p"/>
            </m:rPr>
            <m:t>=</m:t>
          </m:r>
          <m:f>
            <m:fPr>
              <m:type m:val="bar"/>
            </m:fPr>
            <m:num>
              <m:r>
                <m:t>1</m:t>
              </m:r>
            </m:num>
            <m:den>
              <m:r>
                <m:t>2</m:t>
              </m:r>
            </m:den>
          </m:f>
          <m:d>
            <m:dPr>
              <m:begChr m:val="("/>
              <m:sepChr m:val=""/>
              <m:endChr m:val=")"/>
              <m:grow/>
            </m:dPr>
            <m:e>
              <m:r>
                <m:t>1</m:t>
              </m:r>
              <m:r>
                <m:rPr>
                  <m:sty m:val="p"/>
                </m:rPr>
                <m:t>−</m:t>
              </m:r>
              <m:sSup>
                <m:e>
                  <m:d>
                    <m:dPr>
                      <m:begChr m:val="("/>
                      <m:sepChr m:val=""/>
                      <m:endChr m:val=")"/>
                      <m:grow/>
                    </m:dPr>
                    <m:e>
                      <m:f>
                        <m:fPr>
                          <m:type m:val="bar"/>
                        </m:fPr>
                        <m:num>
                          <m:r>
                            <m:t>x</m:t>
                          </m:r>
                        </m:num>
                        <m:den>
                          <m:r>
                            <m:t>H</m:t>
                          </m:r>
                        </m:den>
                      </m:f>
                    </m:e>
                  </m:d>
                </m:e>
                <m:sup>
                  <m:r>
                    <m:t>3</m:t>
                  </m:r>
                </m:sup>
              </m:sSup>
            </m:e>
          </m:d>
          <m:r>
            <m:rPr>
              <m:sty m:val="p"/>
            </m:rPr>
            <m:t>=</m:t>
          </m:r>
          <m:f>
            <m:fPr>
              <m:type m:val="bar"/>
            </m:fPr>
            <m:num>
              <m:r>
                <m:t>1</m:t>
              </m:r>
            </m:num>
            <m:den>
              <m:r>
                <m:t>2</m:t>
              </m:r>
            </m:den>
          </m:f>
          <m:d>
            <m:dPr>
              <m:begChr m:val="("/>
              <m:sepChr m:val=""/>
              <m:endChr m:val=")"/>
              <m:grow/>
            </m:dPr>
            <m:e>
              <m:r>
                <m:t>1</m:t>
              </m:r>
              <m:r>
                <m:rPr>
                  <m:sty m:val="p"/>
                </m:rPr>
                <m:t>−</m:t>
              </m:r>
              <m:sSup>
                <m:e>
                  <m:d>
                    <m:dPr>
                      <m:begChr m:val="("/>
                      <m:sepChr m:val=""/>
                      <m:endChr m:val=")"/>
                      <m:grow/>
                    </m:dPr>
                    <m:e>
                      <m:f>
                        <m:fPr>
                          <m:type m:val="bar"/>
                        </m:fPr>
                        <m:num>
                          <m:r>
                            <m:t>3</m:t>
                          </m:r>
                        </m:num>
                        <m:den>
                          <m:r>
                            <m:t>5</m:t>
                          </m:r>
                        </m:den>
                      </m:f>
                    </m:e>
                  </m:d>
                </m:e>
                <m:sup>
                  <m:r>
                    <m:t>3</m:t>
                  </m:r>
                </m:sup>
              </m:sSup>
            </m:e>
          </m:d>
          <m:r>
            <m:rPr>
              <m:sty m:val="p"/>
            </m:rPr>
            <m:t>=</m:t>
          </m:r>
          <m:f>
            <m:fPr>
              <m:type m:val="bar"/>
            </m:fPr>
            <m:num>
              <m:r>
                <m:t>49</m:t>
              </m:r>
            </m:num>
            <m:den>
              <m:r>
                <m:t>125</m:t>
              </m:r>
            </m:den>
          </m:f>
        </m:oMath>
      </w:r>
      <w:r>
        <w:rPr>
          <w:b w:val="0"/>
          <w:i w:val="0"/>
          <w:u w:val="none"/>
        </w:rPr>
        <w:t xml:space="preserve">. Suy ra </w:t>
      </w:r>
      <w:r>
        <m:oMath>
          <m:sSup>
            <m:e>
              <m:d>
                <m:dPr>
                  <m:begChr m:val="("/>
                  <m:sepChr m:val=""/>
                  <m:endChr m:val=")"/>
                  <m:grow/>
                </m:dPr>
                <m:e>
                  <m:f>
                    <m:fPr>
                      <m:type m:val="bar"/>
                    </m:fPr>
                    <m:num>
                      <m:r>
                        <m:t>t</m:t>
                      </m:r>
                    </m:num>
                    <m:den>
                      <m:r>
                        <m:t>H</m:t>
                      </m:r>
                    </m:den>
                  </m:f>
                </m:e>
              </m:d>
            </m:e>
            <m:sup>
              <m:r>
                <m:t>3</m:t>
              </m:r>
            </m:sup>
          </m:sSup>
          <m:r>
            <m:rPr>
              <m:sty m:val="p"/>
            </m:rPr>
            <m:t>=</m:t>
          </m:r>
          <m:f>
            <m:fPr>
              <m:type m:val="bar"/>
            </m:fPr>
            <m:num>
              <m:r>
                <m:t>76</m:t>
              </m:r>
            </m:num>
            <m:den>
              <m:r>
                <m:t>125</m:t>
              </m:r>
            </m:den>
          </m:f>
        </m:oMath>
      </w:r>
      <w:r>
        <w:rPr>
          <w:b w:val="0"/>
          <w:i w:val="0"/>
          <w:u w:val="none"/>
        </w:rPr>
        <w:t xml:space="preserve">, nên </w:t>
      </w:r>
      <w:r>
        <m:oMath>
          <m:r>
            <m:t>t</m:t>
          </m:r>
          <m:r>
            <m:rPr>
              <m:sty m:val="p"/>
            </m:rPr>
            <m:t>=</m:t>
          </m:r>
          <m:r>
            <m:t>H</m:t>
          </m:r>
          <m:rad>
            <m:deg>
              <m:r>
                <m:t>3</m:t>
              </m:r>
            </m:deg>
            <m:e>
              <m:f>
                <m:fPr>
                  <m:type m:val="bar"/>
                </m:fPr>
                <m:num>
                  <m:r>
                    <m:t>76</m:t>
                  </m:r>
                </m:num>
                <m:den>
                  <m:r>
                    <m:t>125</m:t>
                  </m:r>
                </m:den>
              </m:f>
            </m:e>
          </m:rad>
          <m:r>
            <m:rPr>
              <m:sty m:val="p"/>
            </m:rPr>
            <m:t>=</m:t>
          </m:r>
          <m:f>
            <m:fPr>
              <m:type m:val="bar"/>
            </m:fPr>
            <m:num>
              <m:r>
                <m:t>6</m:t>
              </m:r>
              <m:r>
                <m:rPr>
                  <m:sty m:val="p"/>
                </m:rPr>
                <m:t>,</m:t>
              </m:r>
              <m:r>
                <m:t>25</m:t>
              </m:r>
              <m:rad>
                <m:deg>
                  <m:r>
                    <m:t>3</m:t>
                  </m:r>
                </m:deg>
                <m:e>
                  <m:r>
                    <m:t>76</m:t>
                  </m:r>
                </m:e>
              </m:rad>
            </m:num>
            <m:den>
              <m:r>
                <m:t>5</m:t>
              </m:r>
            </m:den>
          </m:f>
        </m:oMath>
      </w:r>
      <w:r>
        <w:rPr>
          <w:b w:val="0"/>
          <w:i w:val="0"/>
          <w:u w:val="none"/>
        </w:rPr>
        <w:t xml:space="preserve">. Chiều cao phần bị cắt đi là </w:t>
      </w:r>
      <w:r>
        <m:oMath>
          <m:r>
            <m:t>h</m:t>
          </m:r>
          <m:r>
            <m:rPr>
              <m:sty m:val="p"/>
            </m:rPr>
            <m:t>=</m:t>
          </m:r>
          <m:r>
            <m:t>t</m:t>
          </m:r>
          <m:r>
            <m:rPr>
              <m:sty m:val="p"/>
            </m:rPr>
            <m:t>−</m:t>
          </m:r>
          <m:r>
            <m:t>x</m:t>
          </m:r>
          <m:r>
            <m:rPr>
              <m:sty m:val="p"/>
            </m:rPr>
            <m:t>≈</m:t>
          </m:r>
          <m:r>
            <m:t>1</m:t>
          </m:r>
          <m:r>
            <m:rPr>
              <m:sty m:val="p"/>
            </m:rPr>
            <m:t>,</m:t>
          </m:r>
          <m:r>
            <m:t>23</m:t>
          </m:r>
          <m:r>
            <m:t> </m:t>
          </m:r>
          <m:r>
            <m:rPr>
              <m:nor/>
              <m:sty m:val="p"/>
            </m:rPr>
            <m:t>cm</m:t>
          </m:r>
        </m:oMath>
      </w:r>
      <w:r>
        <w:rPr>
          <w:b w:val="0"/>
          <w:i w:val="0"/>
          <w:u w:val="none"/>
        </w:rPr>
        <w:t xml:space="preserve">. Vậy </w:t>
      </w:r>
      <w:r>
        <m:oMath>
          <m:r>
            <m:t>h</m:t>
          </m:r>
          <m:r>
            <m:rPr>
              <m:sty m:val="p"/>
            </m:rPr>
            <m:t>≈</m:t>
          </m:r>
          <m:r>
            <m:t>1</m:t>
          </m:r>
          <m:r>
            <m:rPr>
              <m:sty m:val="p"/>
            </m:rPr>
            <m:t>,</m:t>
          </m:r>
          <m:r>
            <m:t>23</m:t>
          </m:r>
          <m:r>
            <m:t> </m:t>
          </m:r>
          <m:r>
            <m:rPr>
              <m:nor/>
              <m:sty m:val="p"/>
            </m:rPr>
            <m:t>cm</m:t>
          </m:r>
        </m:oMath>
      </w:r>
      <w:r>
        <w:rPr>
          <w:b w:val="0"/>
          <w:i w:val="0"/>
          <w:u w:val="none"/>
        </w:rPr>
        <w:t>.</w:t>
      </w:r>
    </w:p>
    <w:p>
      <w:r>
        <w:rPr>
          <w:b/>
        </w:rPr>
        <w:t xml:space="preserve">Câu 23. </w:t>
      </w:r>
      <w:r>
        <w:rPr>
          <w:b w:val="0"/>
          <w:i w:val="0"/>
          <w:u w:val="none"/>
        </w:rPr>
        <w:t xml:space="preserve">Một ngôi nhà có cấu trúc và một số kích thước như hình bên. Biết rằng </w:t>
      </w:r>
      <w:r>
        <m:oMath>
          <m:r>
            <m:t>H</m:t>
          </m:r>
          <m:r>
            <m:t>E</m:t>
          </m:r>
          <m:r>
            <m:rPr>
              <m:sty m:val="p"/>
            </m:rPr>
            <m:t>=</m:t>
          </m:r>
          <m:r>
            <m:t>12</m:t>
          </m:r>
          <m:r>
            <m:t> </m:t>
          </m:r>
          <m:r>
            <m:rPr>
              <m:nor/>
              <m:sty m:val="p"/>
            </m:rPr>
            <m:t>m</m:t>
          </m:r>
        </m:oMath>
      </w:r>
      <w:r>
        <w:rPr>
          <w:b w:val="0"/>
          <w:i w:val="0"/>
          <w:u w:val="none"/>
        </w:rPr>
        <w:t xml:space="preserve">, </w:t>
      </w:r>
      <w:r>
        <m:oMath>
          <m:r>
            <m:t>H</m:t>
          </m:r>
          <m:r>
            <m:t>K</m:t>
          </m:r>
          <m:r>
            <m:rPr>
              <m:sty m:val="p"/>
            </m:rPr>
            <m:t>=</m:t>
          </m:r>
          <m:r>
            <m:t>10</m:t>
          </m:r>
          <m:r>
            <m:t> </m:t>
          </m:r>
          <m:r>
            <m:rPr>
              <m:nor/>
              <m:sty m:val="p"/>
            </m:rPr>
            <m:t>m</m:t>
          </m:r>
        </m:oMath>
      </w:r>
      <w:r>
        <w:rPr>
          <w:b w:val="0"/>
          <w:i w:val="0"/>
          <w:u w:val="none"/>
        </w:rPr>
        <w:t xml:space="preserve">, </w:t>
      </w:r>
      <w:r>
        <m:oMath>
          <m:r>
            <m:t>H</m:t>
          </m:r>
          <m:r>
            <m:t>C</m:t>
          </m:r>
          <m:r>
            <m:rPr>
              <m:sty m:val="p"/>
            </m:rPr>
            <m:t>=</m:t>
          </m:r>
          <m:r>
            <m:t>5</m:t>
          </m:r>
          <m:r>
            <m:t> </m:t>
          </m:r>
          <m:r>
            <m:rPr>
              <m:nor/>
              <m:sty m:val="p"/>
            </m:rPr>
            <m:t>m</m:t>
          </m:r>
        </m:oMath>
      </w:r>
      <w:r>
        <w:rPr>
          <w:b w:val="0"/>
          <w:i w:val="0"/>
          <w:u w:val="none"/>
        </w:rPr>
        <w:t xml:space="preserve">, </w:t>
      </w:r>
      <w:r>
        <m:oMath>
          <m:r>
            <m:t>A</m:t>
          </m:r>
          <m:r>
            <m:t>B</m:t>
          </m:r>
          <m:r>
            <m:rPr>
              <m:sty m:val="p"/>
            </m:rPr>
            <m:t>=</m:t>
          </m:r>
          <m:r>
            <m:t>A</m:t>
          </m:r>
          <m:r>
            <m:t>C</m:t>
          </m:r>
        </m:oMath>
      </w:r>
      <w:r>
        <w:rPr>
          <w:b w:val="0"/>
          <w:i w:val="0"/>
          <w:u w:val="none"/>
        </w:rPr>
        <w:t xml:space="preserve"> và góc nhị diện tạo bởi hai nửa mặt phẳng chứa hai mái nhà có số đo bằng </w:t>
      </w:r>
      <w:r>
        <m:oMath>
          <m:sSup>
            <m:e>
              <m:r>
                <m:t>120</m:t>
              </m:r>
            </m:e>
            <m:sup>
              <m:r>
                <m:rPr>
                  <m:sty m:val="p"/>
                </m:rPr>
                <m:t>∘</m:t>
              </m:r>
            </m:sup>
          </m:sSup>
        </m:oMath>
      </w:r>
      <w:r>
        <w:rPr>
          <w:b w:val="0"/>
          <w:i w:val="0"/>
          <w:u w:val="none"/>
        </w:rPr>
        <w:t>. Thể tích của ngôi nhà, không tính phần mái đưa ra là bao nhiêu mét khối (kết quả làm tròn đến hàng đơn vị)?</w:t>
      </w:r>
    </w:p>
    <w:p>
      <w:r>
        <w:rPr>
          <w:b w:val="0"/>
          <w:i/>
          <w:u w:val="none"/>
        </w:rPr>
        <w:t>Lưu ý: Đề thiếu hình minh họa và một số ký hiệu kích thước trong đoạn OCR, nên chưa đủ dữ kiện để xác định chắc chắn mô hình hình học của ngôi nhà.</w:t>
      </w:r>
    </w:p>
    <w:p>
      <w:r>
        <w:rPr>
          <w:b/>
        </w:rPr>
        <w:t>Lời giải</w:t>
      </w:r>
    </w:p>
    <w:p>
      <w:r>
        <w:rPr>
          <w:b/>
        </w:rPr>
        <w:t>####</w:t>
      </w:r>
    </w:p>
    <w:p>
      <w:r>
        <w:rPr>
          <w:b w:val="0"/>
          <w:i w:val="0"/>
          <w:u w:val="none"/>
        </w:rPr>
        <w:t xml:space="preserve">[?] Từ phần văn bản đọc được chỉ xác định các độ dài </w:t>
      </w:r>
      <w:r>
        <m:oMath>
          <m:r>
            <m:t>H</m:t>
          </m:r>
          <m:r>
            <m:t>E</m:t>
          </m:r>
          <m:r>
            <m:rPr>
              <m:sty m:val="p"/>
            </m:rPr>
            <m:t>=</m:t>
          </m:r>
          <m:r>
            <m:t>12</m:t>
          </m:r>
          <m:r>
            <m:t> </m:t>
          </m:r>
          <m:r>
            <m:rPr>
              <m:nor/>
              <m:sty m:val="p"/>
            </m:rPr>
            <m:t>m</m:t>
          </m:r>
        </m:oMath>
      </w:r>
      <w:r>
        <w:rPr>
          <w:b w:val="0"/>
          <w:i w:val="0"/>
          <w:u w:val="none"/>
        </w:rPr>
        <w:t xml:space="preserve">, </w:t>
      </w:r>
      <w:r>
        <m:oMath>
          <m:r>
            <m:t>H</m:t>
          </m:r>
          <m:r>
            <m:t>K</m:t>
          </m:r>
          <m:r>
            <m:rPr>
              <m:sty m:val="p"/>
            </m:rPr>
            <m:t>=</m:t>
          </m:r>
          <m:r>
            <m:t>10</m:t>
          </m:r>
          <m:r>
            <m:t> </m:t>
          </m:r>
          <m:r>
            <m:rPr>
              <m:nor/>
              <m:sty m:val="p"/>
            </m:rPr>
            <m:t>m</m:t>
          </m:r>
        </m:oMath>
      </w:r>
      <w:r>
        <w:rPr>
          <w:b w:val="0"/>
          <w:i w:val="0"/>
          <w:u w:val="none"/>
        </w:rPr>
        <w:t xml:space="preserve">, </w:t>
      </w:r>
      <w:r>
        <m:oMath>
          <m:r>
            <m:t>H</m:t>
          </m:r>
          <m:r>
            <m:t>C</m:t>
          </m:r>
          <m:r>
            <m:rPr>
              <m:sty m:val="p"/>
            </m:rPr>
            <m:t>=</m:t>
          </m:r>
          <m:r>
            <m:t>5</m:t>
          </m:r>
          <m:r>
            <m:t> </m:t>
          </m:r>
          <m:r>
            <m:rPr>
              <m:nor/>
              <m:sty m:val="p"/>
            </m:rPr>
            <m:t>m</m:t>
          </m:r>
        </m:oMath>
      </w:r>
      <w:r>
        <w:rPr>
          <w:b w:val="0"/>
          <w:i w:val="0"/>
          <w:u w:val="none"/>
        </w:rPr>
        <w:t xml:space="preserve">, điều kiện </w:t>
      </w:r>
      <w:r>
        <m:oMath>
          <m:r>
            <m:t>A</m:t>
          </m:r>
          <m:r>
            <m:t>B</m:t>
          </m:r>
          <m:r>
            <m:rPr>
              <m:sty m:val="p"/>
            </m:rPr>
            <m:t>=</m:t>
          </m:r>
          <m:r>
            <m:t>A</m:t>
          </m:r>
          <m:r>
            <m:t>C</m:t>
          </m:r>
        </m:oMath>
      </w:r>
      <w:r>
        <w:rPr>
          <w:b w:val="0"/>
          <w:i w:val="0"/>
          <w:u w:val="none"/>
        </w:rPr>
        <w:t xml:space="preserve"> và góc nhị diện giữa hai mái bằng </w:t>
      </w:r>
      <w:r>
        <m:oMath>
          <m:sSup>
            <m:e>
              <m:r>
                <m:t>120</m:t>
              </m:r>
            </m:e>
            <m:sup>
              <m:r>
                <m:rPr>
                  <m:sty m:val="p"/>
                </m:rPr>
                <m:t>∘</m:t>
              </m:r>
            </m:sup>
          </m:sSup>
        </m:oMath>
      </w:r>
      <w:r>
        <w:rPr>
          <w:b w:val="0"/>
          <w:i w:val="0"/>
          <w:u w:val="none"/>
        </w:rPr>
        <w:t xml:space="preserve">. Tuy nhiên hình vẽ quyết định cách ghép khối hộp với phần mái lăng trụ tam giác hoặc lăng trụ có thiết diện khác. Cần ảnh gốc để xác định chính xác các điểm </w:t>
      </w:r>
      <w:r>
        <m:oMath>
          <m:r>
            <m:t>A</m:t>
          </m:r>
          <m:r>
            <m:rPr>
              <m:sty m:val="p"/>
            </m:rPr>
            <m:t>,</m:t>
          </m:r>
          <m:r>
            <m:t>B</m:t>
          </m:r>
          <m:r>
            <m:rPr>
              <m:sty m:val="p"/>
            </m:rPr>
            <m:t>,</m:t>
          </m:r>
          <m:r>
            <m:t>C</m:t>
          </m:r>
          <m:r>
            <m:rPr>
              <m:sty m:val="p"/>
            </m:rPr>
            <m:t>,</m:t>
          </m:r>
          <m:r>
            <m:t>E</m:t>
          </m:r>
          <m:r>
            <m:rPr>
              <m:sty m:val="p"/>
            </m:rPr>
            <m:t>,</m:t>
          </m:r>
          <m:r>
            <m:t>H</m:t>
          </m:r>
          <m:r>
            <m:rPr>
              <m:sty m:val="p"/>
            </m:rPr>
            <m:t>,</m:t>
          </m:r>
          <m:r>
            <m:t>K</m:t>
          </m:r>
        </m:oMath>
      </w:r>
      <w:r>
        <w:rPr>
          <w:b w:val="0"/>
          <w:i w:val="0"/>
          <w:u w:val="none"/>
        </w:rPr>
        <w:t xml:space="preserve"> và phần mái không tính đưa ra, từ đó mới tính đúng thể tích.</w:t>
      </w:r>
    </w:p>
    <w:p>
      <w:r>
        <w:rPr>
          <w:b/>
        </w:rPr>
        <w:t xml:space="preserve">Câu 24. </w:t>
      </w:r>
      <w:r>
        <w:rPr>
          <w:b w:val="0"/>
          <w:i w:val="0"/>
          <w:u w:val="none"/>
        </w:rPr>
        <w:t xml:space="preserve">"Phương đấu" thường được dùng như một dụng cụ đong gạo, có dạng một hình chóp cụt tứ giác đều (trên lớn, dưới nhỏ). Một dụng cụ "phương đấu" như hình vẽ. Biết </w:t>
      </w:r>
      <w:r>
        <m:oMath>
          <m:r>
            <m:t>A</m:t>
          </m:r>
          <m:r>
            <m:t>B</m:t>
          </m:r>
          <m:r>
            <m:rPr>
              <m:sty m:val="p"/>
            </m:rPr>
            <m:t>=</m:t>
          </m:r>
          <m:r>
            <m:t>4</m:t>
          </m:r>
        </m:oMath>
      </w:r>
      <w:r>
        <w:rPr>
          <w:b w:val="0"/>
          <w:i w:val="0"/>
          <w:u w:val="none"/>
        </w:rPr>
        <w:t xml:space="preserve">, </w:t>
      </w:r>
      <w:r>
        <m:oMath>
          <m:sSup>
            <m:e>
              <m:r>
                <m:t>A</m:t>
              </m:r>
            </m:e>
            <m:sup>
              <m:r>
                <m:rPr>
                  <m:sty m:val="p"/>
                </m:rPr>
                <m:t>′</m:t>
              </m:r>
            </m:sup>
          </m:sSup>
          <m:sSup>
            <m:e>
              <m:r>
                <m:t>B</m:t>
              </m:r>
            </m:e>
            <m:sup>
              <m:r>
                <m:rPr>
                  <m:sty m:val="p"/>
                </m:rPr>
                <m:t>′</m:t>
              </m:r>
            </m:sup>
          </m:sSup>
          <m:r>
            <m:rPr>
              <m:sty m:val="p"/>
            </m:rPr>
            <m:t>=</m:t>
          </m:r>
          <m:r>
            <m:t>2</m:t>
          </m:r>
        </m:oMath>
      </w:r>
      <w:r>
        <w:rPr>
          <w:b w:val="0"/>
          <w:i w:val="0"/>
          <w:u w:val="none"/>
        </w:rPr>
        <w:t xml:space="preserve">. Hiện trong dụng cụ có gạo. Khi chiều cao lớp gạo bằng một nửa chiều cao của "phương đấu" thì lượng gạo nặng </w:t>
      </w:r>
      <w:r>
        <m:oMath>
          <m:r>
            <m:t>38</m:t>
          </m:r>
          <m:r>
            <m:t> </m:t>
          </m:r>
          <m:r>
            <m:rPr>
              <m:nor/>
              <m:sty m:val="p"/>
            </m:rPr>
            <m:t>kg</m:t>
          </m:r>
        </m:oMath>
      </w:r>
      <w:r>
        <w:rPr>
          <w:b w:val="0"/>
          <w:i w:val="0"/>
          <w:u w:val="none"/>
        </w:rPr>
        <w:t>. Hỏi "phương đấu" này có thể đong tối đa bao nhiêu kg gạo?</w:t>
      </w:r>
    </w:p>
    <w:p>
      <w:r>
        <w:rPr>
          <w:b w:val="0"/>
          <w:i/>
          <w:u w:val="none"/>
        </w:rPr>
        <w:t xml:space="preserve">Lưu ý: Ký hiệu OCR có thể là </w:t>
      </w:r>
      <w:r>
        <m:oMath>
          <m:r>
            <m:t>A</m:t>
          </m:r>
          <m:r>
            <m:t>B</m:t>
          </m:r>
          <m:r>
            <m:rPr>
              <m:sty m:val="p"/>
            </m:rPr>
            <m:t>=</m:t>
          </m:r>
          <m:r>
            <m:t>4</m:t>
          </m:r>
        </m:oMath>
      </w:r>
      <w:r>
        <w:rPr>
          <w:b w:val="0"/>
          <w:i/>
          <w:u w:val="none"/>
        </w:rPr>
        <w:t xml:space="preserve">, </w:t>
      </w:r>
      <w:r>
        <m:oMath>
          <m:sSub>
            <m:e>
              <m:r>
                <m:t>A</m:t>
              </m:r>
            </m:e>
            <m:sub>
              <m:r>
                <m:t>1</m:t>
              </m:r>
            </m:sub>
          </m:sSub>
          <m:sSub>
            <m:e>
              <m:r>
                <m:t>B</m:t>
              </m:r>
            </m:e>
            <m:sub>
              <m:r>
                <m:t>1</m:t>
              </m:r>
            </m:sub>
          </m:sSub>
          <m:r>
            <m:rPr>
              <m:sty m:val="p"/>
            </m:rPr>
            <m:t>=</m:t>
          </m:r>
          <m:r>
            <m:t>2</m:t>
          </m:r>
        </m:oMath>
      </w:r>
      <w:r>
        <w:rPr>
          <w:b w:val="0"/>
          <w:i/>
          <w:u w:val="none"/>
        </w:rPr>
        <w:t xml:space="preserve"> hoặc </w:t>
      </w:r>
      <w:r>
        <m:oMath>
          <m:r>
            <m:t>A</m:t>
          </m:r>
          <m:r>
            <m:t>B</m:t>
          </m:r>
          <m:r>
            <m:rPr>
              <m:sty m:val="p"/>
            </m:rPr>
            <m:t>=</m:t>
          </m:r>
          <m:r>
            <m:t>4</m:t>
          </m:r>
        </m:oMath>
      </w:r>
      <w:r>
        <w:rPr>
          <w:b w:val="0"/>
          <w:i/>
          <w:u w:val="none"/>
        </w:rPr>
        <w:t xml:space="preserve">, </w:t>
      </w:r>
      <w:r>
        <m:oMath>
          <m:sSup>
            <m:e>
              <m:r>
                <m:t>A</m:t>
              </m:r>
            </m:e>
            <m:sup>
              <m:r>
                <m:rPr>
                  <m:sty m:val="p"/>
                </m:rPr>
                <m:t>′</m:t>
              </m:r>
            </m:sup>
          </m:sSup>
          <m:sSup>
            <m:e>
              <m:r>
                <m:t>B</m:t>
              </m:r>
            </m:e>
            <m:sup>
              <m:r>
                <m:rPr>
                  <m:sty m:val="p"/>
                </m:rPr>
                <m:t>′</m:t>
              </m:r>
            </m:sup>
          </m:sSup>
          <m:r>
            <m:rPr>
              <m:sty m:val="p"/>
            </m:rPr>
            <m:t>=</m:t>
          </m:r>
          <m:r>
            <m:t>2</m:t>
          </m:r>
        </m:oMath>
      </w:r>
      <w:r>
        <w:rPr>
          <w:b w:val="0"/>
          <w:i/>
          <w:u w:val="none"/>
        </w:rPr>
        <w:t>. Thiếu hình nhưng dữ kiện đủ để giải theo đồng dạng nếu khối là chóp cụt đều có đáy vuông.</w:t>
      </w:r>
    </w:p>
    <w:p>
      <w:r>
        <w:rPr>
          <w:b/>
        </w:rPr>
        <w:t>Lời giải</w:t>
      </w:r>
    </w:p>
    <w:p>
      <w:r>
        <w:rPr>
          <w:b/>
        </w:rPr>
        <w:t>####</w:t>
      </w:r>
    </w:p>
    <w:p>
      <w:r>
        <w:rPr>
          <w:b w:val="0"/>
          <w:i w:val="0"/>
          <w:u w:val="none"/>
        </w:rPr>
        <w:t xml:space="preserve">Gọi chiều cao toàn bộ của chóp cụt là </w:t>
      </w:r>
      <w:r>
        <m:oMath>
          <m:r>
            <m:t>H</m:t>
          </m:r>
        </m:oMath>
      </w:r>
      <w:r>
        <w:rPr>
          <w:b w:val="0"/>
          <w:i w:val="0"/>
          <w:u w:val="none"/>
        </w:rPr>
        <w:t xml:space="preserve">. Thiết diện song song với đáy ở độ cao bằng </w:t>
      </w:r>
      <w:r>
        <m:oMath>
          <m:f>
            <m:fPr>
              <m:type m:val="bar"/>
            </m:fPr>
            <m:num>
              <m:r>
                <m:t>H</m:t>
              </m:r>
            </m:num>
            <m:den>
              <m:r>
                <m:t>2</m:t>
              </m:r>
            </m:den>
          </m:f>
        </m:oMath>
      </w:r>
      <w:r>
        <w:rPr>
          <w:b w:val="0"/>
          <w:i w:val="0"/>
          <w:u w:val="none"/>
        </w:rPr>
        <w:t xml:space="preserve"> có cạnh thay đổi tuyến tính từ </w:t>
      </w:r>
      <w:r>
        <m:oMath>
          <m:r>
            <m:t>2</m:t>
          </m:r>
        </m:oMath>
      </w:r>
      <w:r>
        <w:rPr>
          <w:b w:val="0"/>
          <w:i w:val="0"/>
          <w:u w:val="none"/>
        </w:rPr>
        <w:t xml:space="preserve"> đến </w:t>
      </w:r>
      <w:r>
        <m:oMath>
          <m:r>
            <m:t>4</m:t>
          </m:r>
        </m:oMath>
      </w:r>
      <w:r>
        <w:rPr>
          <w:b w:val="0"/>
          <w:i w:val="0"/>
          <w:u w:val="none"/>
        </w:rPr>
        <w:t xml:space="preserve">, nên cạnh thiết diện đó là </w:t>
      </w:r>
      <w:r>
        <m:oMath>
          <m:r>
            <m:t>3</m:t>
          </m:r>
        </m:oMath>
      </w:r>
      <w:r>
        <w:rPr>
          <w:b w:val="0"/>
          <w:i w:val="0"/>
          <w:u w:val="none"/>
        </w:rPr>
        <w:t xml:space="preserve">. Phần gạo khi cao bằng một nửa chiều cao của phương đấu chính là một chóp cụt đều có hai đáy là hình vuông cạnh </w:t>
      </w:r>
      <w:r>
        <m:oMath>
          <m:r>
            <m:t>2</m:t>
          </m:r>
        </m:oMath>
      </w:r>
      <w:r>
        <w:rPr>
          <w:b w:val="0"/>
          <w:i w:val="0"/>
          <w:u w:val="none"/>
        </w:rPr>
        <w:t xml:space="preserve"> và </w:t>
      </w:r>
      <w:r>
        <m:oMath>
          <m:r>
            <m:t>3</m:t>
          </m:r>
        </m:oMath>
      </w:r>
      <w:r>
        <w:rPr>
          <w:b w:val="0"/>
          <w:i w:val="0"/>
          <w:u w:val="none"/>
        </w:rPr>
        <w:t xml:space="preserve">, chiều cao </w:t>
      </w:r>
      <w:r>
        <m:oMath>
          <m:f>
            <m:fPr>
              <m:type m:val="bar"/>
            </m:fPr>
            <m:num>
              <m:r>
                <m:t>H</m:t>
              </m:r>
            </m:num>
            <m:den>
              <m:r>
                <m:t>2</m:t>
              </m:r>
            </m:den>
          </m:f>
        </m:oMath>
      </w:r>
      <w:r>
        <w:rPr>
          <w:b w:val="0"/>
          <w:i w:val="0"/>
          <w:u w:val="none"/>
        </w:rPr>
        <w:t xml:space="preserve">. Toàn bộ phương đấu là chóp cụt đều có hai đáy là hình vuông cạnh </w:t>
      </w:r>
      <w:r>
        <m:oMath>
          <m:r>
            <m:t>2</m:t>
          </m:r>
        </m:oMath>
      </w:r>
      <w:r>
        <w:rPr>
          <w:b w:val="0"/>
          <w:i w:val="0"/>
          <w:u w:val="none"/>
        </w:rPr>
        <w:t xml:space="preserve"> và </w:t>
      </w:r>
      <w:r>
        <m:oMath>
          <m:r>
            <m:t>4</m:t>
          </m:r>
        </m:oMath>
      </w:r>
      <w:r>
        <w:rPr>
          <w:b w:val="0"/>
          <w:i w:val="0"/>
          <w:u w:val="none"/>
        </w:rPr>
        <w:t xml:space="preserve">, chiều cao </w:t>
      </w:r>
      <w:r>
        <m:oMath>
          <m:r>
            <m:t>H</m:t>
          </m:r>
        </m:oMath>
      </w:r>
      <w:r>
        <w:rPr>
          <w:b w:val="0"/>
          <w:i w:val="0"/>
          <w:u w:val="none"/>
        </w:rPr>
        <w:t xml:space="preserve">. Theo công thức thể tích chóp cụt </w:t>
      </w:r>
      <w:r>
        <m:oMath>
          <m:r>
            <m:t>V</m:t>
          </m:r>
          <m:r>
            <m:rPr>
              <m:sty m:val="p"/>
            </m:rPr>
            <m:t>=</m:t>
          </m:r>
          <m:f>
            <m:fPr>
              <m:type m:val="bar"/>
            </m:fPr>
            <m:num>
              <m:r>
                <m:t>h</m:t>
              </m:r>
            </m:num>
            <m:den>
              <m:r>
                <m:t>3</m:t>
              </m:r>
            </m:den>
          </m:f>
          <m:r>
            <m:rPr>
              <m:sty m:val="p"/>
            </m:rPr>
            <m:t>(</m:t>
          </m:r>
          <m:sSub>
            <m:e>
              <m:r>
                <m:t>S</m:t>
              </m:r>
            </m:e>
            <m:sub>
              <m:r>
                <m:t>1</m:t>
              </m:r>
            </m:sub>
          </m:sSub>
          <m:r>
            <m:rPr>
              <m:sty m:val="p"/>
            </m:rPr>
            <m:t>+</m:t>
          </m:r>
          <m:sSub>
            <m:e>
              <m:r>
                <m:t>S</m:t>
              </m:r>
            </m:e>
            <m:sub>
              <m:r>
                <m:t>2</m:t>
              </m:r>
            </m:sub>
          </m:sSub>
          <m:r>
            <m:rPr>
              <m:sty m:val="p"/>
            </m:rPr>
            <m:t>+</m:t>
          </m:r>
          <m:rad>
            <m:radPr>
              <m:degHide m:val="on"/>
            </m:radPr>
            <m:deg/>
            <m:e>
              <m:sSub>
                <m:e>
                  <m:r>
                    <m:t>S</m:t>
                  </m:r>
                </m:e>
                <m:sub>
                  <m:r>
                    <m:t>1</m:t>
                  </m:r>
                </m:sub>
              </m:sSub>
              <m:sSub>
                <m:e>
                  <m:r>
                    <m:t>S</m:t>
                  </m:r>
                </m:e>
                <m:sub>
                  <m:r>
                    <m:t>2</m:t>
                  </m:r>
                </m:sub>
              </m:sSub>
            </m:e>
          </m:rad>
          <m:r>
            <m:rPr>
              <m:sty m:val="p"/>
            </m:rPr>
            <m:t>)</m:t>
          </m:r>
        </m:oMath>
      </w:r>
      <w:r>
        <w:rPr>
          <w:b w:val="0"/>
          <w:i w:val="0"/>
          <w:u w:val="none"/>
        </w:rPr>
        <w:t xml:space="preserve">, ta có tỉ số thể tích phần nửa chiều cao và toàn bộ là </w:t>
      </w:r>
      <w:r>
        <m:oMath>
          <m:f>
            <m:fPr>
              <m:type m:val="bar"/>
            </m:fPr>
            <m:num>
              <m:f>
                <m:fPr>
                  <m:type m:val="bar"/>
                </m:fPr>
                <m:num>
                  <m:r>
                    <m:t>H</m:t>
                  </m:r>
                </m:num>
                <m:den>
                  <m:r>
                    <m:t>2</m:t>
                  </m:r>
                </m:den>
              </m:f>
            </m:num>
            <m:den>
              <m:r>
                <m:t>H</m:t>
              </m:r>
            </m:den>
          </m:f>
          <m:r>
            <m:rPr>
              <m:sty m:val="p"/>
            </m:rPr>
            <m:t>⋅</m:t>
          </m:r>
          <m:f>
            <m:fPr>
              <m:type m:val="bar"/>
            </m:fPr>
            <m:num>
              <m:sSup>
                <m:e>
                  <m:r>
                    <m:t>2</m:t>
                  </m:r>
                </m:e>
                <m:sup>
                  <m:r>
                    <m:t>2</m:t>
                  </m:r>
                </m:sup>
              </m:sSup>
              <m:r>
                <m:rPr>
                  <m:sty m:val="p"/>
                </m:rPr>
                <m:t>+</m:t>
              </m:r>
              <m:sSup>
                <m:e>
                  <m:r>
                    <m:t>3</m:t>
                  </m:r>
                </m:e>
                <m:sup>
                  <m:r>
                    <m:t>2</m:t>
                  </m:r>
                </m:sup>
              </m:sSup>
              <m:r>
                <m:rPr>
                  <m:sty m:val="p"/>
                </m:rPr>
                <m:t>+</m:t>
              </m:r>
              <m:r>
                <m:t>2</m:t>
              </m:r>
              <m:r>
                <m:rPr>
                  <m:sty m:val="p"/>
                </m:rPr>
                <m:t>⋅</m:t>
              </m:r>
              <m:r>
                <m:t>3</m:t>
              </m:r>
            </m:num>
            <m:den>
              <m:sSup>
                <m:e>
                  <m:r>
                    <m:t>2</m:t>
                  </m:r>
                </m:e>
                <m:sup>
                  <m:r>
                    <m:t>2</m:t>
                  </m:r>
                </m:sup>
              </m:sSup>
              <m:r>
                <m:rPr>
                  <m:sty m:val="p"/>
                </m:rPr>
                <m:t>+</m:t>
              </m:r>
              <m:sSup>
                <m:e>
                  <m:r>
                    <m:t>4</m:t>
                  </m:r>
                </m:e>
                <m:sup>
                  <m:r>
                    <m:t>2</m:t>
                  </m:r>
                </m:sup>
              </m:sSup>
              <m:r>
                <m:rPr>
                  <m:sty m:val="p"/>
                </m:rPr>
                <m:t>+</m:t>
              </m:r>
              <m:r>
                <m:t>2</m:t>
              </m:r>
              <m:r>
                <m:rPr>
                  <m:sty m:val="p"/>
                </m:rPr>
                <m:t>⋅</m:t>
              </m:r>
              <m:r>
                <m:t>4</m:t>
              </m:r>
            </m:den>
          </m:f>
          <m:r>
            <m:rPr>
              <m:sty m:val="p"/>
            </m:rPr>
            <m:t>=</m:t>
          </m:r>
          <m:f>
            <m:fPr>
              <m:type m:val="bar"/>
            </m:fPr>
            <m:num>
              <m:r>
                <m:t>1</m:t>
              </m:r>
            </m:num>
            <m:den>
              <m:r>
                <m:t>2</m:t>
              </m:r>
            </m:den>
          </m:f>
          <m:r>
            <m:rPr>
              <m:sty m:val="p"/>
            </m:rPr>
            <m:t>⋅</m:t>
          </m:r>
          <m:f>
            <m:fPr>
              <m:type m:val="bar"/>
            </m:fPr>
            <m:num>
              <m:r>
                <m:t>19</m:t>
              </m:r>
            </m:num>
            <m:den>
              <m:r>
                <m:t>28</m:t>
              </m:r>
            </m:den>
          </m:f>
          <m:r>
            <m:rPr>
              <m:sty m:val="p"/>
            </m:rPr>
            <m:t>=</m:t>
          </m:r>
          <m:f>
            <m:fPr>
              <m:type m:val="bar"/>
            </m:fPr>
            <m:num>
              <m:r>
                <m:t>19</m:t>
              </m:r>
            </m:num>
            <m:den>
              <m:r>
                <m:t>56</m:t>
              </m:r>
            </m:den>
          </m:f>
        </m:oMath>
      </w:r>
      <w:r>
        <w:rPr>
          <w:b w:val="0"/>
          <w:i w:val="0"/>
          <w:u w:val="none"/>
        </w:rPr>
        <w:t xml:space="preserve">. Vì </w:t>
      </w:r>
      <w:r>
        <m:oMath>
          <m:f>
            <m:fPr>
              <m:type m:val="bar"/>
            </m:fPr>
            <m:num>
              <m:r>
                <m:t>19</m:t>
              </m:r>
            </m:num>
            <m:den>
              <m:r>
                <m:t>56</m:t>
              </m:r>
            </m:den>
          </m:f>
        </m:oMath>
      </w:r>
      <w:r>
        <w:rPr>
          <w:b w:val="0"/>
          <w:i w:val="0"/>
          <w:u w:val="none"/>
        </w:rPr>
        <w:t xml:space="preserve"> thể tích ứng với </w:t>
      </w:r>
      <w:r>
        <m:oMath>
          <m:r>
            <m:t>38</m:t>
          </m:r>
          <m:r>
            <m:t> </m:t>
          </m:r>
          <m:r>
            <m:rPr>
              <m:nor/>
              <m:sty m:val="p"/>
            </m:rPr>
            <m:t>kg</m:t>
          </m:r>
        </m:oMath>
      </w:r>
      <w:r>
        <w:rPr>
          <w:b w:val="0"/>
          <w:i w:val="0"/>
          <w:u w:val="none"/>
        </w:rPr>
        <w:t xml:space="preserve"> gạo, nên dung tích tối đa ứng với khối lượng </w:t>
      </w:r>
      <w:r>
        <m:oMath>
          <m:r>
            <m:t>38</m:t>
          </m:r>
          <m:r>
            <m:rPr>
              <m:sty m:val="p"/>
            </m:rPr>
            <m:t>⋅</m:t>
          </m:r>
          <m:f>
            <m:fPr>
              <m:type m:val="bar"/>
            </m:fPr>
            <m:num>
              <m:r>
                <m:t>56</m:t>
              </m:r>
            </m:num>
            <m:den>
              <m:r>
                <m:t>19</m:t>
              </m:r>
            </m:den>
          </m:f>
          <m:r>
            <m:rPr>
              <m:sty m:val="p"/>
            </m:rPr>
            <m:t>=</m:t>
          </m:r>
          <m:r>
            <m:t>112</m:t>
          </m:r>
          <m:r>
            <m:t> </m:t>
          </m:r>
          <m:r>
            <m:rPr>
              <m:nor/>
              <m:sty m:val="p"/>
            </m:rPr>
            <m:t>kg</m:t>
          </m:r>
        </m:oMath>
      </w:r>
      <w:r>
        <w:rPr>
          <w:b w:val="0"/>
          <w:i w:val="0"/>
          <w:u w:val="none"/>
        </w:rPr>
        <w:t xml:space="preserve">. Vậy "phương đấu" này có thể đong tối đa </w:t>
      </w:r>
      <w:r>
        <m:oMath>
          <m:r>
            <m:t>112</m:t>
          </m:r>
          <m:r>
            <m:t> </m:t>
          </m:r>
          <m:r>
            <m:rPr>
              <m:nor/>
              <m:sty m:val="p"/>
            </m:rPr>
            <m:t>kg</m:t>
          </m:r>
        </m:oMath>
      </w:r>
      <w:r>
        <w:rPr>
          <w:b w:val="0"/>
          <w:i w:val="0"/>
          <w:u w:val="none"/>
        </w:rPr>
        <w:t xml:space="preserve"> gạo.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