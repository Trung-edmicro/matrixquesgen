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ce80b97c-4a69-4366-8f7f-9a6a5e410170_07. SỬ 12. ma trận KSCL lần 1 (1).xlsx</w:t>
      </w:r>
    </w:p>
    <w:p>
      <w:pPr>
        <w:jc w:val="center"/>
      </w:pPr>
      <w:r>
        <w:rPr>
          <w:b w:val="0"/>
          <w:i w:val="0"/>
        </w:rPr>
        <w:t>Ngày tạo: 2025-12-15</w:t>
      </w:r>
    </w:p>
    <w:p>
      <w:pPr>
        <w:jc w:val="center"/>
      </w:pPr>
      <w:r>
        <w:rPr>
          <w:b w:val="0"/>
          <w:i w:val="0"/>
        </w:rPr>
        <w:t>Tổng số câu: 28</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t>Theo thông tin trong bài học, văn kiện nào được thông qua tại Hội nghị Xan Phran-xi-xcô (từ tháng 4 đến tháng 6-1945)?</w:t>
      </w:r>
    </w:p>
    <w:p>
      <w:r>
        <w:rPr>
          <w:color w:val="FF0000"/>
        </w:rPr>
        <w:t>A. Hiến chương Liên hợp quốc</w:t>
      </w:r>
    </w:p>
    <w:p>
      <w:r>
        <w:t>B. Tuyên ngôn Liên hợp quốc</w:t>
      </w:r>
    </w:p>
    <w:p>
      <w:r>
        <w:t>C. Tuyên ngôn Nhân quyền</w:t>
      </w:r>
    </w:p>
    <w:p>
      <w:r>
        <w:t>D. Công ước Luật biển</w:t>
      </w:r>
    </w:p>
    <w:p>
      <w:r>
        <w:rPr>
          <w:b/>
        </w:rPr>
        <w:t xml:space="preserve">Câu 2 </w:t>
      </w:r>
      <w:r>
        <w:rPr>
          <w:b/>
          <w:shd w:fill="ADFF2F"/>
        </w:rPr>
        <w:t>(NB)</w:t>
      </w:r>
      <w:r>
        <w:t xml:space="preserve">. </w:t>
      </w:r>
      <w:r>
        <w:t>Theo Hiến chương Liên hợp quốc (1945), một trong những nguyên tắc hoạt động cơ bản của tổ chức này là</w:t>
      </w:r>
    </w:p>
    <w:p>
      <w:r>
        <w:rPr>
          <w:color w:val="FF0000"/>
        </w:rPr>
        <w:t>A. giải quyết các tranh chấp quốc tế bằng biện pháp hoà bình.</w:t>
      </w:r>
    </w:p>
    <w:p>
      <w:r>
        <w:t>B. can thiệp trực tiếp vào công việc nội bộ của các nước.</w:t>
      </w:r>
    </w:p>
    <w:p>
      <w:r>
        <w:t>C. sử dụng vũ lực hoặc đe dọa bằng vũ lực với các nước.</w:t>
      </w:r>
    </w:p>
    <w:p>
      <w:r>
        <w:t>D. chỉ hợp tác với các nước có nền kinh tế phát triển mạnh.</w:t>
      </w:r>
    </w:p>
    <w:p>
      <w:r>
        <w:rPr>
          <w:b/>
        </w:rPr>
        <w:t xml:space="preserve">Câu 3 </w:t>
      </w:r>
      <w:r>
        <w:rPr>
          <w:b/>
          <w:shd w:fill="ADFF2F"/>
        </w:rPr>
        <w:t>(NB)</w:t>
      </w:r>
      <w:r>
        <w:t xml:space="preserve">. </w:t>
      </w:r>
      <w:r>
        <w:t>Theo Hiến chương Liên hợp quốc (1945), mục tiêu hàng đầu của tổ chức này là</w:t>
      </w:r>
    </w:p>
    <w:p>
      <w:r>
        <w:rPr>
          <w:color w:val="FF0000"/>
        </w:rPr>
        <w:t>A. duy trì hòa bình và an ninh quốc tế.</w:t>
      </w:r>
    </w:p>
    <w:p>
      <w:r>
        <w:t>B. can thiệp vào công việc nội bộ các nước.</w:t>
      </w:r>
    </w:p>
    <w:p>
      <w:r>
        <w:t>C. thiết lập trật tự thế giới đơn cực.</w:t>
      </w:r>
    </w:p>
    <w:p>
      <w:r>
        <w:t>D. ủng hộ chạy đua vũ trang hạt nhân.</w:t>
      </w:r>
    </w:p>
    <w:p>
      <w:r>
        <w:rPr>
          <w:b/>
        </w:rPr>
        <w:t xml:space="preserve">Câu 4 </w:t>
      </w:r>
      <w:r>
        <w:rPr>
          <w:b/>
          <w:shd w:fill="40E0D0"/>
        </w:rPr>
        <w:t>(TH)</w:t>
      </w:r>
      <w:r>
        <w:t xml:space="preserve">. </w:t>
      </w:r>
      <w:r>
        <w:t>Trong việc thực hiện nhiệm vụ duy trì hòa bình và an ninh quốc tế từ năm 1945 đến nay, Liên hợp quốc đã đạt được kết quả nào dưới đây?</w:t>
      </w:r>
    </w:p>
    <w:p>
      <w:r>
        <w:rPr>
          <w:color w:val="FF0000"/>
        </w:rPr>
        <w:t>A. Ngăn ngừa không để xảy ra một cuộc chiến tranh thế giới mới.</w:t>
      </w:r>
    </w:p>
    <w:p>
      <w:r>
        <w:t>B. Giải quyết triệt để mọi xung đột sắc tộc, tôn giáo trên thế giới.</w:t>
      </w:r>
    </w:p>
    <w:p>
      <w:r>
        <w:t>C. Ngăn chặn được tất cả các cuộc chiến tranh cục bộ xảy ra.</w:t>
      </w:r>
    </w:p>
    <w:p>
      <w:r>
        <w:t>D. Xóa bỏ hoàn toàn vũ khí hạt nhân và vũ khí hóa học.</w:t>
      </w:r>
    </w:p>
    <w:p>
      <w:r>
        <w:rPr>
          <w:b/>
        </w:rPr>
        <w:t xml:space="preserve">Câu 5 </w:t>
      </w:r>
      <w:r>
        <w:rPr>
          <w:b/>
          <w:shd w:fill="FFFF00"/>
        </w:rPr>
        <w:t>(VD)</w:t>
      </w:r>
      <w:r>
        <w:t xml:space="preserve">. </w:t>
      </w:r>
      <w:r>
        <w:t>Trong bối cảnh tranh chấp chủ quyền trên Biển Đông hiện nay, việc Nhà nước Việt Nam luôn chủ trương giải quyết các bất đồng thông qua thương lượng, đàm phán và dựa trên luật pháp quốc tế là biểu hiện của việc vận dụng nguyên tắc nào dưới đây của Liên hợp quốc?</w:t>
      </w:r>
    </w:p>
    <w:p>
      <w:r>
        <w:rPr>
          <w:color w:val="FF0000"/>
        </w:rPr>
        <w:t>A. Giải quyết các tranh chấp quốc tế bằng biện pháp hòa bình.</w:t>
      </w:r>
    </w:p>
    <w:p>
      <w:r>
        <w:t>B. Không can thiệp vào công việc nội bộ của bất kì nước nào.</w:t>
      </w:r>
    </w:p>
    <w:p>
      <w:r>
        <w:t>C. Sử dụng sức mạnh tổng hợp để bảo vệ chủ quyền quốc gia.</w:t>
      </w:r>
    </w:p>
    <w:p>
      <w:r>
        <w:t>D. Tăng cường hợp tác toàn diện về kinh tế, chính trị, quân sự.</w:t>
      </w:r>
    </w:p>
    <w:p>
      <w:r>
        <w:rPr>
          <w:b/>
        </w:rPr>
        <w:t xml:space="preserve">Câu 6 </w:t>
      </w:r>
      <w:r>
        <w:rPr>
          <w:b/>
          <w:shd w:fill="ADFF2F"/>
        </w:rPr>
        <w:t>(NB)</w:t>
      </w:r>
      <w:r>
        <w:t xml:space="preserve">. </w:t>
      </w:r>
      <w:r>
        <w:t>Hội nghị I-an-ta (tháng 2-1945) diễn ra với sự tham gia của nguyên thủ ba cường quốc nào sau đây?</w:t>
      </w:r>
    </w:p>
    <w:p>
      <w:r>
        <w:rPr>
          <w:color w:val="FF0000"/>
        </w:rPr>
        <w:t>A. Liên Xô, Mỹ, Anh.</w:t>
      </w:r>
    </w:p>
    <w:p>
      <w:r>
        <w:t>B. Mỹ, Anh, Pháp.</w:t>
      </w:r>
    </w:p>
    <w:p>
      <w:r>
        <w:t>C. Liên Xô, Đức, Nhật Bản.</w:t>
      </w:r>
    </w:p>
    <w:p>
      <w:r>
        <w:t>D. Mỹ, Anh, Trung Quốc.</w:t>
      </w:r>
    </w:p>
    <w:p>
      <w:r>
        <w:rPr>
          <w:b/>
        </w:rPr>
        <w:t xml:space="preserve">Câu 7 </w:t>
      </w:r>
      <w:r>
        <w:rPr>
          <w:b/>
          <w:shd w:fill="ADFF2F"/>
        </w:rPr>
        <w:t>(NB)</w:t>
      </w:r>
      <w:r>
        <w:t xml:space="preserve">. </w:t>
      </w:r>
      <w:r>
        <w:t>Theo quyết định của Hội nghị I-an-ta (tháng 2-1945), quân đội Liên Xô và Mỹ lấy vĩ tuyến nào làm ranh giới đóng quân tại bán đảo Triều Tiên?</w:t>
      </w:r>
    </w:p>
    <w:p>
      <w:r>
        <w:rPr>
          <w:color w:val="FF0000"/>
        </w:rPr>
        <w:t>A. Vĩ tuyến 38.</w:t>
      </w:r>
    </w:p>
    <w:p>
      <w:r>
        <w:t>B. Vĩ tuyến 17.</w:t>
      </w:r>
    </w:p>
    <w:p>
      <w:r>
        <w:t>C. Vĩ tuyến 16.</w:t>
      </w:r>
    </w:p>
    <w:p>
      <w:r>
        <w:t>D. Vĩ tuyến 20.</w:t>
      </w:r>
    </w:p>
    <w:p>
      <w:r>
        <w:rPr>
          <w:b/>
        </w:rPr>
        <w:t xml:space="preserve">Câu 8 </w:t>
      </w:r>
      <w:r>
        <w:rPr>
          <w:b/>
          <w:shd w:fill="ADFF2F"/>
        </w:rPr>
        <w:t>(NB)</w:t>
      </w:r>
      <w:r>
        <w:t xml:space="preserve">. </w:t>
      </w:r>
      <w:r>
        <w:t>Trong giai đoạn xác lập và phát triển của Trật tự thế giới hai cực I-an-ta, tổ chức quân sự nào sau đây do Mỹ và các nước phương Tây thành lập năm 1949?</w:t>
      </w:r>
    </w:p>
    <w:p>
      <w:r>
        <w:rPr>
          <w:color w:val="FF0000"/>
        </w:rPr>
        <w:t>A. Tổ chức Hiệp ước Bắc Đại Tây Dương (NATO).</w:t>
      </w:r>
    </w:p>
    <w:p>
      <w:r>
        <w:t>B. Tổ chức Hiệp ước Vác-sa-va.</w:t>
      </w:r>
    </w:p>
    <w:p>
      <w:r>
        <w:t>C. Hội đồng Tương trợ kinh tế (SEV).</w:t>
      </w:r>
    </w:p>
    <w:p>
      <w:r>
        <w:t>D. Cộng đồng kinh tế châu Âu (EEC).</w:t>
      </w:r>
    </w:p>
    <w:p>
      <w:r>
        <w:rPr>
          <w:b/>
        </w:rPr>
        <w:t xml:space="preserve">Câu 9 </w:t>
      </w:r>
      <w:r>
        <w:rPr>
          <w:b/>
          <w:shd w:fill="40E0D0"/>
        </w:rPr>
        <w:t>(TH)</w:t>
      </w:r>
      <w:r>
        <w:t xml:space="preserve">. </w:t>
      </w:r>
      <w:r>
        <w:t>Theo nội dung bài học, sự sụp đổ của Trật tự thế giới hai cực I-an-ta (1991) đã có tác động nào sau đây đối với tình hình thế giới?</w:t>
      </w:r>
    </w:p>
    <w:p>
      <w:r>
        <w:rPr>
          <w:color w:val="FF0000"/>
        </w:rPr>
        <w:t>A. Mở ra một thời kì phát triển mới trong quan hệ quốc tế.</w:t>
      </w:r>
    </w:p>
    <w:p>
      <w:r>
        <w:t>B. Dẫn đến sự sụp đổ hoàn toàn của chủ nghĩa xã hội trên thế giới.</w:t>
      </w:r>
    </w:p>
    <w:p>
      <w:r>
        <w:t>C. Giúp Mỹ thiết lập được trật tự thế giới đơn cực vĩnh viễn.</w:t>
      </w:r>
    </w:p>
    <w:p>
      <w:r>
        <w:t>D. Chấm dứt mọi tranh chấp về chủ quyền lãnh thổ giữa các quốc gia.</w:t>
      </w:r>
    </w:p>
    <w:p>
      <w:r>
        <w:rPr>
          <w:b/>
        </w:rPr>
        <w:t xml:space="preserve">Câu 10 </w:t>
      </w:r>
      <w:r>
        <w:rPr>
          <w:b/>
          <w:shd w:fill="ADFF2F"/>
        </w:rPr>
        <w:t>(NB)</w:t>
      </w:r>
      <w:r>
        <w:t xml:space="preserve">. </w:t>
      </w:r>
      <w:r>
        <w:t>Một trong những xu thế phát triển chính của thế giới sau khi Chiến tranh lạnh chấm dứt là</w:t>
      </w:r>
    </w:p>
    <w:p>
      <w:r>
        <w:rPr>
          <w:color w:val="FF0000"/>
        </w:rPr>
        <w:t>A. lấy phát triển kinh tế làm trọng tâm.</w:t>
      </w:r>
    </w:p>
    <w:p>
      <w:r>
        <w:t>B. thiết lập trật tự thế giới đơn cực.</w:t>
      </w:r>
    </w:p>
    <w:p>
      <w:r>
        <w:t>C. tăng cường chạy đua vũ trang.</w:t>
      </w:r>
    </w:p>
    <w:p>
      <w:r>
        <w:t>D. duy trì sự đối đầu giữa hai hệ thống.</w:t>
      </w:r>
    </w:p>
    <w:p>
      <w:r>
        <w:rPr>
          <w:b/>
        </w:rPr>
        <w:t xml:space="preserve">Câu 11 </w:t>
      </w:r>
      <w:r>
        <w:rPr>
          <w:b/>
          <w:shd w:fill="ADFF2F"/>
        </w:rPr>
        <w:t>(NB)</w:t>
      </w:r>
      <w:r>
        <w:t xml:space="preserve">. </w:t>
      </w:r>
      <w:r>
        <w:t>Trong quan hệ quốc tế sau Chiến tranh lạnh, thuật ngữ "đa cực" được dùng để chỉ một trật tự thế giới có đặc điểm nào sau đây?</w:t>
      </w:r>
    </w:p>
    <w:p>
      <w:r>
        <w:rPr>
          <w:color w:val="FF0000"/>
        </w:rPr>
        <w:t>A. Có sự tham gia của nhiều quốc gia, trung tâm quyền lực khác nhau.</w:t>
      </w:r>
    </w:p>
    <w:p>
      <w:r>
        <w:t>B. Mỹ là siêu cường duy nhất có quyền lực áp đảo mọi quốc gia.</w:t>
      </w:r>
    </w:p>
    <w:p>
      <w:r>
        <w:t>C. Chỉ có hai siêu cường là Mỹ và Liên Xô chi phối thế giới.</w:t>
      </w:r>
    </w:p>
    <w:p>
      <w:r>
        <w:t>D. Các tổ chức quân sự nắm toàn bộ quyền điều hành thế giới.</w:t>
      </w:r>
    </w:p>
    <w:p>
      <w:r>
        <w:rPr>
          <w:b/>
        </w:rPr>
        <w:t xml:space="preserve">Câu 12 </w:t>
      </w:r>
      <w:r>
        <w:rPr>
          <w:b/>
          <w:shd w:fill="40E0D0"/>
        </w:rPr>
        <w:t>(TH)</w:t>
      </w:r>
      <w:r>
        <w:t xml:space="preserve">. </w:t>
      </w:r>
      <w:r>
        <w:t>Theo lịch sử thế giới hiện đại, bản chất của xu thế toàn cầu hóa diễn ra mạnh mẽ sau Chiến tranh lạnh là quá trình gia tăng</w:t>
      </w:r>
    </w:p>
    <w:p>
      <w:r>
        <w:t>A. sự biệt lập và khép kín của các nền kinh tế quốc gia.</w:t>
      </w:r>
    </w:p>
    <w:p>
      <w:r>
        <w:t>B. các liên minh quân sự và chạy đua vũ trang giữa các nước.</w:t>
      </w:r>
    </w:p>
    <w:p>
      <w:r>
        <w:rPr>
          <w:color w:val="FF0000"/>
        </w:rPr>
        <w:t>C. những mối liên hệ và sự phụ thuộc lẫn nhau giữa các quốc gia.</w:t>
      </w:r>
    </w:p>
    <w:p>
      <w:r>
        <w:t>D. quyền lực áp đảo của các nước lớn đối với các nước nhỏ.</w:t>
      </w:r>
    </w:p>
    <w:p>
      <w:r>
        <w:rPr>
          <w:b/>
        </w:rPr>
        <w:t xml:space="preserve">Câu 13 </w:t>
      </w:r>
      <w:r>
        <w:rPr>
          <w:b/>
          <w:shd w:fill="40E0D0"/>
        </w:rPr>
        <w:t>(TH)</w:t>
      </w:r>
      <w:r>
        <w:t xml:space="preserve">. </w:t>
      </w:r>
      <w:r>
        <w:t>Sau khi Chiến tranh lạnh kết thúc, các quốc gia trên thế giới đều điều chỉnh chiến lược phát triển tập trung vào kinh tế chủ yếu nhằm mục đích nào sau đây?</w:t>
      </w:r>
    </w:p>
    <w:p>
      <w:r>
        <w:rPr>
          <w:color w:val="FF0000"/>
        </w:rPr>
        <w:t>A. Tăng cường tiềm lực quốc gia và nâng cao đời sống người dân.</w:t>
      </w:r>
    </w:p>
    <w:p>
      <w:r>
        <w:t>B. Chạy đua vũ trang để chuẩn bị cho một cuộc chiến tranh mới.</w:t>
      </w:r>
    </w:p>
    <w:p>
      <w:r>
        <w:t>C. Thiết lập lại trật tự thế giới hai cực dựa trên sức mạnh quân sự.</w:t>
      </w:r>
    </w:p>
    <w:p>
      <w:r>
        <w:t>D. Tăng cường khả năng chi phối các tổ chức chính trị quốc tế.</w:t>
      </w:r>
    </w:p>
    <w:p>
      <w:r>
        <w:rPr>
          <w:b/>
        </w:rPr>
        <w:t xml:space="preserve">Câu 14 </w:t>
      </w:r>
      <w:r>
        <w:rPr>
          <w:b/>
          <w:shd w:fill="FFFF00"/>
        </w:rPr>
        <w:t>(VD)</w:t>
      </w:r>
      <w:r>
        <w:t xml:space="preserve">. </w:t>
      </w:r>
      <w:r>
        <w:t>Xu thế lấy phát triển kinh tế làm trọng tâm và sự hình thành trật tự thế giới đa cực sau Chiến tranh lạnh đặt ra thách thức lớn nào đối với các nước đang phát triển, trong đó có Việt Nam?</w:t>
      </w:r>
    </w:p>
    <w:p>
      <w:r>
        <w:rPr>
          <w:color w:val="FF0000"/>
        </w:rPr>
        <w:t>A. Nguy cơ tụt hậu về kinh tế và đánh mất bản sắc văn hóa dân tộc.</w:t>
      </w:r>
    </w:p>
    <w:p>
      <w:r>
        <w:t>B. Sự can thiệp quân sự trực tiếp và thường xuyên của các nước lớn.</w:t>
      </w:r>
    </w:p>
    <w:p>
      <w:r>
        <w:t>C. Phải từ bỏ quyền độc lập tự chủ để tham gia các tổ chức quốc tế.</w:t>
      </w:r>
    </w:p>
    <w:p>
      <w:r>
        <w:t>D. Bị cô lập hoàn toàn khỏi các quan hệ chính trị và ngoại giao quốc tế.</w:t>
      </w:r>
    </w:p>
    <w:p>
      <w:r>
        <w:rPr>
          <w:b/>
        </w:rPr>
        <w:t xml:space="preserve">Câu 15 </w:t>
      </w:r>
      <w:r>
        <w:rPr>
          <w:b/>
          <w:shd w:fill="ADFF2F"/>
        </w:rPr>
        <w:t>(NB)</w:t>
      </w:r>
      <w:r>
        <w:t xml:space="preserve">. </w:t>
      </w:r>
      <w:r>
        <w:t>Một trong những quốc gia tham gia sáng lập Hiệp hội các quốc gia Đông Nam Á (ASEAN) vào năm 1967 là</w:t>
      </w:r>
    </w:p>
    <w:p>
      <w:r>
        <w:t>A. Việt Nam</w:t>
      </w:r>
    </w:p>
    <w:p>
      <w:r>
        <w:rPr>
          <w:color w:val="FF0000"/>
        </w:rPr>
        <w:t>B. Thái Lan</w:t>
      </w:r>
    </w:p>
    <w:p>
      <w:r>
        <w:t>C. Bru-nây</w:t>
      </w:r>
    </w:p>
    <w:p>
      <w:r>
        <w:t>D. Cam-pu-chia</w:t>
      </w:r>
    </w:p>
    <w:p>
      <w:r>
        <w:rPr>
          <w:b/>
        </w:rPr>
        <w:t xml:space="preserve">Câu 16 </w:t>
      </w:r>
      <w:r>
        <w:rPr>
          <w:b/>
          <w:shd w:fill="ADFF2F"/>
        </w:rPr>
        <w:t>(NB)</w:t>
      </w:r>
      <w:r>
        <w:t xml:space="preserve">. </w:t>
      </w:r>
      <w:r>
        <w:t>Trong giai đoạn phát triển từ năm 1976 đến năm 1999, các nước thành viên Hiệp hội các quốc gia Đông Nam Á (ASEAN) đã ký kết văn kiện nào sau đây?</w:t>
      </w:r>
    </w:p>
    <w:p>
      <w:r>
        <w:t>A. Hiến chương ASEAN</w:t>
      </w:r>
    </w:p>
    <w:p>
      <w:r>
        <w:t>B. Tuyên bố Băng Cốc</w:t>
      </w:r>
    </w:p>
    <w:p>
      <w:r>
        <w:rPr>
          <w:color w:val="FF0000"/>
        </w:rPr>
        <w:t>C. Hiệp ước Thân thiện và Hợp tác (TAC)</w:t>
      </w:r>
    </w:p>
    <w:p>
      <w:r>
        <w:t>D. Tuyên bố thành lập Cộng đồng ASEAN</w:t>
      </w:r>
    </w:p>
    <w:p>
      <w:r>
        <w:rPr>
          <w:b/>
        </w:rPr>
        <w:t xml:space="preserve">Câu 17 </w:t>
      </w:r>
      <w:r>
        <w:rPr>
          <w:b/>
          <w:shd w:fill="40E0D0"/>
        </w:rPr>
        <w:t>(TH)</w:t>
      </w:r>
      <w:r>
        <w:t xml:space="preserve">. </w:t>
      </w:r>
      <w:r>
        <w:t>Quá trình phát triển từ "ASEAN 5" (1967) đến "ASEAN 10" (1999) có ý nghĩa nào sau đây đối với khu vực Đông Nam Á?</w:t>
      </w:r>
    </w:p>
    <w:p>
      <w:r>
        <w:t>A. Chấm dứt hoàn toàn sự chi phối và ảnh hưởng của các cường quốc bên ngoài.</w:t>
      </w:r>
    </w:p>
    <w:p>
      <w:r>
        <w:t>B. Đánh dấu sự ra đời của một liên minh phòng thủ quân sự chung toàn khu vực.</w:t>
      </w:r>
    </w:p>
    <w:p>
      <w:r>
        <w:rPr>
          <w:color w:val="FF0000"/>
        </w:rPr>
        <w:t>C. Góp phần tạo dựng môi trường hòa bình, ổn định để các nước cùng phát triển.</w:t>
      </w:r>
    </w:p>
    <w:p>
      <w:r>
        <w:t>D. Xóa bỏ mọi sự khác biệt về thể chế chính trị và văn hóa giữa các quốc gia.</w:t>
      </w:r>
    </w:p>
    <w:p>
      <w:r>
        <w:rPr>
          <w:b/>
        </w:rPr>
        <w:t xml:space="preserve">Câu 18 </w:t>
      </w:r>
      <w:r>
        <w:rPr>
          <w:b/>
          <w:shd w:fill="40E0D0"/>
        </w:rPr>
        <w:t>(TH)</w:t>
      </w:r>
      <w:r>
        <w:t xml:space="preserve">. </w:t>
      </w:r>
      <w:r>
        <w:t>Sự kiện Việt Nam gia nhập ASEAN (1995) có ý nghĩa quan trọng như thế nào đối với quá trình phát triển của tổ chức này?</w:t>
      </w:r>
    </w:p>
    <w:p>
      <w:r>
        <w:t>A. Đánh dấu sự hoàn tất quá trình mở rộng thành viên của tổ chức.</w:t>
      </w:r>
    </w:p>
    <w:p>
      <w:r>
        <w:rPr>
          <w:color w:val="FF0000"/>
        </w:rPr>
        <w:t>B. Đẩy nhanh quá trình xây dựng ASEAN thành ngôi nhà chung của khu vực.</w:t>
      </w:r>
    </w:p>
    <w:p>
      <w:r>
        <w:t>C. Chấm dứt hoàn toàn sự tranh giành ảnh hưởng của các nước lớn.</w:t>
      </w:r>
    </w:p>
    <w:p>
      <w:r>
        <w:t>D. Mở đầu cho giai đoạn các nước Đông Nam Á cùng tham gia liên minh quân sự.</w:t>
      </w:r>
    </w:p>
    <w:p>
      <w:r>
        <w:rPr>
          <w:b/>
        </w:rPr>
        <w:t xml:space="preserve">Câu 19 </w:t>
      </w:r>
      <w:r>
        <w:rPr>
          <w:b/>
          <w:shd w:fill="FFFF00"/>
        </w:rPr>
        <w:t>(VD)</w:t>
      </w:r>
      <w:r>
        <w:t xml:space="preserve">. </w:t>
      </w:r>
      <w:r>
        <w:t>Một trong những đóng góp quan trọng của Hiệp hội các quốc gia Đông Nam Á (ASEAN) đối với khu vực từ khi thành lập (1967) đến nay là</w:t>
      </w:r>
    </w:p>
    <w:p>
      <w:r>
        <w:t>A. đã giải quyết triệt để mọi tranh chấp về biên giới, lãnh thổ giữa các nước.</w:t>
      </w:r>
    </w:p>
    <w:p>
      <w:r>
        <w:rPr>
          <w:color w:val="FF0000"/>
        </w:rPr>
        <w:t>B. xây dựng được môi trường hòa bình, ổn định cho sự phát triển của khu vực.</w:t>
      </w:r>
    </w:p>
    <w:p>
      <w:r>
        <w:t>C. xóa bỏ hoàn toàn sự chênh lệch về trình độ phát triển kinh tế giữa các nước.</w:t>
      </w:r>
    </w:p>
    <w:p>
      <w:r>
        <w:t>D. thiết lập được một liên minh quân sự chung để bảo vệ an ninh toàn khu vực.</w:t>
      </w:r>
    </w:p>
    <w:p>
      <w:r>
        <w:rPr>
          <w:b/>
        </w:rPr>
        <w:t xml:space="preserve">Câu 20 </w:t>
      </w:r>
      <w:r>
        <w:rPr>
          <w:b/>
          <w:shd w:fill="ADFF2F"/>
        </w:rPr>
        <w:t>(NB)</w:t>
      </w:r>
      <w:r>
        <w:t xml:space="preserve">. </w:t>
      </w:r>
      <w:r>
        <w:t>Theo Tuyên bố của các nhà lãnh đạo ASEAN (2015), Cộng đồng ASEAN được chính thức thành lập vào thời gian nào?</w:t>
      </w:r>
    </w:p>
    <w:p>
      <w:r>
        <w:t>A. Ngày 08 - 08 - 1967</w:t>
      </w:r>
    </w:p>
    <w:p>
      <w:r>
        <w:t>B. Ngày 28 - 07 - 1995</w:t>
      </w:r>
    </w:p>
    <w:p>
      <w:r>
        <w:t>C. Ngày 15 - 12 - 1997</w:t>
      </w:r>
    </w:p>
    <w:p>
      <w:r>
        <w:rPr>
          <w:color w:val="FF0000"/>
        </w:rPr>
        <w:t>D. Ngày 31 - 12 - 2015</w:t>
      </w:r>
    </w:p>
    <w:p>
      <w:r>
        <w:rPr>
          <w:b/>
        </w:rPr>
        <w:t xml:space="preserve">Câu 21 </w:t>
      </w:r>
      <w:r>
        <w:rPr>
          <w:b/>
          <w:shd w:fill="ADFF2F"/>
        </w:rPr>
        <w:t>(NB)</w:t>
      </w:r>
      <w:r>
        <w:t xml:space="preserve">. </w:t>
      </w:r>
      <w:r>
        <w:t>Ba trụ cột hợp tác chính của Cộng đồng ASEAN bao gồm những cộng đồng nào?</w:t>
      </w:r>
    </w:p>
    <w:p>
      <w:r>
        <w:rPr>
          <w:color w:val="FF0000"/>
        </w:rPr>
        <w:t>A. Chính trị - An ninh, Kinh tế, Văn hoá - Xã hội</w:t>
      </w:r>
    </w:p>
    <w:p>
      <w:r>
        <w:t>B. Quân sự - Quốc phòng, Kinh tế, Văn hoá - Giáo dục</w:t>
      </w:r>
    </w:p>
    <w:p>
      <w:r>
        <w:t>C. Chính trị - Ngoại giao, Thương mại, Khoa học - Kĩ thuật</w:t>
      </w:r>
    </w:p>
    <w:p>
      <w:r>
        <w:t>D. Hoà bình - Hữu nghị, Tài chính, Lao động - Việc làm</w:t>
      </w:r>
    </w:p>
    <w:p>
      <w:r>
        <w:rPr>
          <w:b/>
        </w:rPr>
        <w:t xml:space="preserve">Câu 22 </w:t>
      </w:r>
      <w:r>
        <w:rPr>
          <w:b/>
          <w:shd w:fill="40E0D0"/>
        </w:rPr>
        <w:t>(TH)</w:t>
      </w:r>
      <w:r>
        <w:t xml:space="preserve">. </w:t>
      </w:r>
      <w:r>
        <w:t>Việc thành lập Cộng đồng ASEAN (2015) đánh dấu bước phát triển mới của Hiệp hội các quốc gia Đông Nam Á vì đã</w:t>
      </w:r>
    </w:p>
    <w:p>
      <w:r>
        <w:t>A. thống nhất hoàn toàn về thể chế chính trị và pháp luật giữa các nước.</w:t>
      </w:r>
    </w:p>
    <w:p>
      <w:r>
        <w:t>B. xóa bỏ mọi chênh lệch về trình độ phát triển kinh tế giữa các thành viên.</w:t>
      </w:r>
    </w:p>
    <w:p>
      <w:r>
        <w:rPr>
          <w:color w:val="FF0000"/>
        </w:rPr>
        <w:t>C. tạo ra mức độ liên kết sâu rộng và ràng buộc pháp lí chặt chẽ hơn.</w:t>
      </w:r>
    </w:p>
    <w:p>
      <w:r>
        <w:t>D. chuyển đổi ASEAN từ tổ chức khu vực thành một liên minh quân sự.</w:t>
      </w:r>
    </w:p>
    <w:p>
      <w:r>
        <w:rPr>
          <w:b/>
        </w:rPr>
        <w:t xml:space="preserve">Câu 23 </w:t>
      </w:r>
      <w:r>
        <w:rPr>
          <w:b/>
          <w:shd w:fill="40E0D0"/>
        </w:rPr>
        <w:t>(TH)</w:t>
      </w:r>
      <w:r>
        <w:t xml:space="preserve">. </w:t>
      </w:r>
      <w:r>
        <w:t>Một trong những thách thức về kinh tế từ nội khối đang đặt ra đối với quá trình xây dựng và phát triển Cộng đồng ASEAN là</w:t>
      </w:r>
    </w:p>
    <w:p>
      <w:r>
        <w:t>A. sự cạnh tranh ảnh hưởng của các nước lớn đối với khu vực.</w:t>
      </w:r>
    </w:p>
    <w:p>
      <w:r>
        <w:rPr>
          <w:color w:val="FF0000"/>
        </w:rPr>
        <w:t>B. sự chênh lệch về trình độ phát triển và thu nhập giữa các nước.</w:t>
      </w:r>
    </w:p>
    <w:p>
      <w:r>
        <w:t>C. những diễn biến phức tạp của tình hình an ninh trên Biển Đông.</w:t>
      </w:r>
    </w:p>
    <w:p>
      <w:r>
        <w:t>D. sự đa dạng về chế độ chính trị và mâu thuẫn song phương.</w:t>
      </w:r>
    </w:p>
    <w:p>
      <w:r>
        <w:rPr>
          <w:b/>
        </w:rPr>
        <w:t xml:space="preserve">Câu 24 </w:t>
      </w:r>
      <w:r>
        <w:rPr>
          <w:b/>
          <w:shd w:fill="FFFF00"/>
        </w:rPr>
        <w:t>(VD)</w:t>
      </w:r>
      <w:r>
        <w:t xml:space="preserve">. </w:t>
      </w:r>
      <w:r>
        <w:t>Một trong những đóng góp nổi bật của Việt Nam đối với quá trình định hướng phát triển của Cộng đồng ASEAN thông qua Hội nghị cấp cao ASEAN lần thứ 37 tổ chức tại Hà Nội (năm 2020) là</w:t>
      </w:r>
    </w:p>
    <w:p>
      <w:r>
        <w:t>A. khởi xướng ý tưởng ban đầu về việc thành lập ba trụ cột của Cộng đồng.</w:t>
      </w:r>
    </w:p>
    <w:p>
      <w:r>
        <w:rPr>
          <w:color w:val="FF0000"/>
        </w:rPr>
        <w:t>B. thống nhất thông qua việc xây dựng Tầm nhìn Cộng đồng ASEAN sau năm 2025.</w:t>
      </w:r>
    </w:p>
    <w:p>
      <w:r>
        <w:t>C. hoàn thành việc xóa bỏ hoàn toàn mọi rào cản thuế quan trong khu vực.</w:t>
      </w:r>
    </w:p>
    <w:p>
      <w:r>
        <w:t>D. ký kết văn bản chấm dứt quan hệ với các đối tác bên ngoài để củng cố nội khối.</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Tại Hội nghị Xan Phran-xi-xcô (Mỹ, 1945), Hiến chương Liên hợp quốc được thông qua, đánh dấu sự ra đời của tổ chức này trong bối cảnh Chiến tranh thế giới thứ hai sắp kết thúc. Hiến chương quy định các nguyên tắc hoạt động cơ bản của Liên hợp quốc bao gồm: Bình đẳng về chủ quyền quốc gia; Tôn trọng toàn vẹn lãnh thổ và độc lập chính trị quốc gia; Từ bỏ đe dọa bằng vũ lực hoặc sử dụng vũ lực trong quan hệ quốc tế; Không can thiệp vào công việc nội bộ các nước; Giải quyết các tranh chấp quốc tế bằng biện pháp hòa bình.</w:t>
      </w:r>
    </w:p>
    <w:p>
      <w:r>
        <w:rPr>
          <w:shd w:fill="ADFF2F"/>
        </w:rPr>
        <w:t>(NB)</w:t>
      </w:r>
      <w:r>
        <w:rPr>
          <w:color w:val="FF0000"/>
        </w:rPr>
        <w:t xml:space="preserve"> a. Đoạn tư liệu cho biết Hiến chương Liên hợp quốc được thông qua tại Hội nghị Xan Phran-xi-xcô vào năm 1945.</w:t>
      </w:r>
    </w:p>
    <w:p>
      <w:r>
        <w:rPr>
          <w:shd w:fill="ADFF2F"/>
        </w:rPr>
        <w:t>(NB)</w:t>
      </w:r>
      <w:r>
        <w:t xml:space="preserve"> b. Theo tư liệu, một trong những nguyên tắc của Liên hợp quốc là được phép can thiệp vào công việc nội bộ của các nước thành viên để duy trì trật tự.</w:t>
      </w:r>
    </w:p>
    <w:p>
      <w:r>
        <w:rPr>
          <w:shd w:fill="40E0D0"/>
        </w:rPr>
        <w:t>(TH)</w:t>
      </w:r>
      <w:r>
        <w:t xml:space="preserve"> c. Việc tuân thủ các nguyên tắc nêu trong tư liệu đã giúp Liên hợp quốc xóa bỏ hoàn toàn mọi cuộc xung đột và chiến tranh trên thế giới ngay sau năm 1945.</w:t>
      </w:r>
    </w:p>
    <w:p>
      <w:r>
        <w:rPr>
          <w:shd w:fill="FFFF00"/>
        </w:rPr>
        <w:t>(VD)</w:t>
      </w:r>
      <w:r>
        <w:rPr>
          <w:color w:val="FF0000"/>
        </w:rPr>
        <w:t xml:space="preserve"> d. Chủ trương của Việt Nam trong việc giải quyết các vấn đề tranh chấp ở Biển Đông thông qua thương lượng và luật pháp quốc tế là sự vận dụng nguyên tắc giải quyết tranh chấp bằng biện pháp hòa bình.</w:t>
      </w:r>
    </w:p>
    <w:p>
      <w:r>
        <w:rPr>
          <w:b/>
        </w:rPr>
        <w:t xml:space="preserve">Câu 2. </w:t>
      </w:r>
      <w:r>
        <w:t>Cho đoạn tư liệu sau:</w:t>
      </w:r>
    </w:p>
    <w:p>
      <w:r>
        <w:rPr>
          <w:b w:val="0"/>
          <w:i/>
        </w:rPr>
        <w:t>Hội nghị I-an-ta diễn ra vào giai đoạn cuối của Chiến tranh thế giới thứ hai, từ ngày 4 đến ngày 11 – 2 – 1945... Hội nghị đưa ra những quyết định về việc kết thúc chiến tranh, tiêu diệt tận gốc phát xít Đức, quân phiệt Nhật Bản và thoả thuận về việc đóng quân, phân chia phạm vi ảnh hưởng ở châu Âu và châu Á sau chiến tranh... Những quyết định của Hội nghị I-an-ta và thoả thuận sau đó của các cường quốc đã trở thành khuôn khổ cho sự thiết lập trật tự thế giới mới, được gọi là Trật tự thế giới hai cực I-an-ta.</w:t>
      </w:r>
    </w:p>
    <w:p>
      <w:r>
        <w:rPr>
          <w:shd w:fill="ADFF2F"/>
        </w:rPr>
        <w:t>(NB)</w:t>
      </w:r>
      <w:r>
        <w:t xml:space="preserve"> a. Hội nghị I-an-ta được triệu tập vào thời điểm Chiến tranh thế giới thứ hai đã hoàn toàn kết thúc trên toàn thế giới.</w:t>
      </w:r>
    </w:p>
    <w:p>
      <w:r>
        <w:rPr>
          <w:shd w:fill="ADFF2F"/>
        </w:rPr>
        <w:t>(NB)</w:t>
      </w:r>
      <w:r>
        <w:rPr>
          <w:color w:val="FF0000"/>
        </w:rPr>
        <w:t xml:space="preserve"> b. Một trong những nội dung quan trọng của Hội nghị I-an-ta là thỏa thuận về việc đóng quân và phân chia phạm vi ảnh hưởng giữa các cường quốc.</w:t>
      </w:r>
    </w:p>
    <w:p>
      <w:r>
        <w:rPr>
          <w:shd w:fill="40E0D0"/>
        </w:rPr>
        <w:t>(TH)</w:t>
      </w:r>
      <w:r>
        <w:rPr>
          <w:color w:val="FF0000"/>
        </w:rPr>
        <w:t xml:space="preserve"> c. Trật tự thế giới hai cực I-an-ta được hình thành thực chất là kết quả của sự thỏa hiệp và phân chia lợi ích giữa các cường quốc thắng trận, đứng đầu là Mỹ và Liên Xô.</w:t>
      </w:r>
    </w:p>
    <w:p>
      <w:r>
        <w:rPr>
          <w:shd w:fill="FFFF00"/>
        </w:rPr>
        <w:t>(VD)</w:t>
      </w:r>
      <w:r>
        <w:t xml:space="preserve"> d. Từ sự sụp đổ của Trật tự hai cực I-an-ta, bài học kinh nghiệm cho quan hệ quốc tế hiện nay là các quốc gia cần tăng cường chạy đua vũ trang để khẳng định vị thế.</w:t>
      </w:r>
    </w:p>
    <w:p>
      <w:r>
        <w:rPr>
          <w:b/>
        </w:rPr>
        <w:t xml:space="preserve">Câu 3. </w:t>
      </w:r>
      <w:r>
        <w:t>Cho đoạn tư liệu sau:</w:t>
      </w:r>
    </w:p>
    <w:p>
      <w:r>
        <w:rPr>
          <w:b w:val="0"/>
          <w:i/>
        </w:rPr>
        <w:t>Chiến tranh lạnh kết thúc đã mở ra một thời kì mới của thế giới với những xu thế phát triển chính: lấy kinh tế là trọng tâm; toàn cầu hoá; đối thoại, hợp tác; đa cực trong quan hệ quốc tế. Hầu hết các quốc gia trên thế giới đều điều chỉnh chiến lược phát triển tập trung vào kinh tế, nhằm tăng cường sức mạnh, tiềm lực quốc gia. Nhận định về tình hình thế giới, Văn kiện Đại hội XII của Đảng Cộng sản Việt Nam nêu rõ: "Cục diện thế giới theo xu hướng đa cực, đa trung tâm diễn ra nhanh hơn". Biểu hiện của xu thế đa cực là sự gia tăng sức mạnh, tầm ảnh hưởng của các nước lớn và sự suy giảm sức mạnh tương đối của Mỹ.</w:t>
      </w:r>
    </w:p>
    <w:p>
      <w:r>
        <w:rPr>
          <w:shd w:fill="ADFF2F"/>
        </w:rPr>
        <w:t>(NB)</w:t>
      </w:r>
      <w:r>
        <w:rPr>
          <w:color w:val="FF0000"/>
        </w:rPr>
        <w:t xml:space="preserve"> a. Theo đoạn tư liệu, một trong những xu thế phát triển chính của thế giới sau Chiến tranh lạnh là các quốc gia lấy phát triển kinh tế làm trọng tâm.</w:t>
      </w:r>
    </w:p>
    <w:p>
      <w:r>
        <w:rPr>
          <w:shd w:fill="ADFF2F"/>
        </w:rPr>
        <w:t>(NB)</w:t>
      </w:r>
      <w:r>
        <w:t xml:space="preserve"> b. Đoạn tư liệu khẳng định rằng xu thế đa cực được biểu hiện duy nhất thông qua sự suy giảm sức mạnh và vị thế của Mỹ trên trường quốc tế.</w:t>
      </w:r>
    </w:p>
    <w:p>
      <w:r>
        <w:rPr>
          <w:shd w:fill="40E0D0"/>
        </w:rPr>
        <w:t>(TH)</w:t>
      </w:r>
      <w:r>
        <w:rPr>
          <w:color w:val="FF0000"/>
        </w:rPr>
        <w:t xml:space="preserve"> c. Nội dung đoạn tư liệu phản ánh sự thay đổi trong tư duy chiến lược của các quốc gia, chuyển từ đối đầu quân sự sang tập trung xây dựng sức mạnh tổng hợp dựa trên nền tảng kinh tế.</w:t>
      </w:r>
    </w:p>
    <w:p>
      <w:r>
        <w:rPr>
          <w:shd w:fill="FFFF00"/>
        </w:rPr>
        <w:t>(VD)</w:t>
      </w:r>
      <w:r>
        <w:t xml:space="preserve"> d. Xu thế đa cực và đa trung tâm đề cập trong đoạn tư liệu đặt ra yêu cầu bắt buộc cho Việt Nam là phải tham gia vào các liên minh quân sự với các cường quốc mới nổi để bảo vệ chủ quyền.</w:t>
      </w:r>
    </w:p>
    <w:p>
      <w:r>
        <w:rPr>
          <w:b/>
        </w:rPr>
        <w:t xml:space="preserve">Câu 4. </w:t>
      </w:r>
      <w:r>
        <w:t>Cho đoạn tư liệu sau:</w:t>
      </w:r>
    </w:p>
    <w:p>
      <w:r>
        <w:rPr>
          <w:b w:val="0"/>
          <w:i/>
        </w:rPr>
        <w:t>Đầu những năm 60 của thế kỉ XX, một số tổ chức khu vực được thành lập như: Hiệp hội Đông Nam Á (1961), Tổ chức MAPHILINDO (1963)... Tuy nhiên, các tổ chức này chỉ tồn tại trong một thời gian ngắn. Vào nửa sau những năm 60, các nước Đông Nam Á ngày càng nhận thức rõ về sự cần thiết của việc hợp tác khu vực. Ngày 8 – 8 – 1967, tại Băng Cốc (Thái Lan), Ngoại trưởng năm nước: In-đô-nê-xi-a, Ma-lai-xi-a, Phi-líp-pin, Xin-ga-po và Thái Lan đã thông qua Tuyên bố ASEAN, chính thức thành lập Hiệp hội các quốc gia Đông Nam Á. Mục đích là thúc đẩy sự tăng trưởng kinh tế, tiến bộ xã hội và phát triển văn hoá... thúc đẩy hoà bình và ổn định khu vực bằng việc tôn trọng công lí và nguyên tắc luật pháp.</w:t>
      </w:r>
    </w:p>
    <w:p>
      <w:r>
        <w:rPr>
          <w:shd w:fill="ADFF2F"/>
        </w:rPr>
        <w:t>(NB)</w:t>
      </w:r>
      <w:r>
        <w:rPr>
          <w:color w:val="FF0000"/>
        </w:rPr>
        <w:t xml:space="preserve"> a. Hiệp hội các quốc gia Đông Nam Á (ASEAN) được chính thức thành lập tại Băng Cốc với sự tham gia của năm nước sáng lập.</w:t>
      </w:r>
    </w:p>
    <w:p>
      <w:r>
        <w:rPr>
          <w:shd w:fill="ADFF2F"/>
        </w:rPr>
        <w:t>(NB)</w:t>
      </w:r>
      <w:r>
        <w:t xml:space="preserve"> b. Trước năm 1967, ở khu vực Đông Nam Á chưa từng xuất hiện bất kỳ tổ chức hợp tác khu vực nào do những bất đồng sâu sắc.</w:t>
      </w:r>
    </w:p>
    <w:p>
      <w:r>
        <w:rPr>
          <w:shd w:fill="40E0D0"/>
        </w:rPr>
        <w:t>(TH)</w:t>
      </w:r>
      <w:r>
        <w:rPr>
          <w:color w:val="FF0000"/>
        </w:rPr>
        <w:t xml:space="preserve"> c. Sự ra đời của ASEAN là kết quả của việc các nước Đông Nam Á nhận thức được nhu cầu cấp thiết về hợp tác khu vực sau những hạn chế của các tổ chức tiền thân.</w:t>
      </w:r>
    </w:p>
    <w:p>
      <w:r>
        <w:rPr>
          <w:shd w:fill="FFFF00"/>
        </w:rPr>
        <w:t>(VD)</w:t>
      </w:r>
      <w:r>
        <w:t xml:space="preserve"> d. Theo Tuyên bố Băng Cốc, mục tiêu duy nhất và quan trọng nhất của ASEAN khi thành lập là xây dựng một liên minh quân sự để phòng thủ chung.</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Giải thích: Dựa trên nội dung mục 1.a (Quá trình hình thành): 'Từ ngày 25 – 4 – 1945 đến ngày 26 – 6 – 1945, một hội nghị quốc tế được tổ chức tại Xan Phran-xi-xcô (Mỹ)... đã thông qua bản Hiến chương Liên hợp quốc'.</w:t>
      </w:r>
    </w:p>
    <w:p>
      <w:r>
        <w:rPr>
          <w:b w:val="0"/>
          <w:i w:val="0"/>
        </w:rPr>
      </w:r>
    </w:p>
    <w:p>
      <w:r>
        <w:rPr>
          <w:b/>
        </w:rPr>
        <w:t xml:space="preserve">Câu 2. </w:t>
      </w:r>
      <w:r>
        <w:rPr>
          <w:b/>
          <w:color w:val="FF0000"/>
        </w:rPr>
        <w:t>Đáp án: A</w:t>
      </w:r>
    </w:p>
    <w:p>
      <w:r>
        <w:rPr>
          <w:b w:val="0"/>
          <w:i w:val="0"/>
        </w:rPr>
        <w:t>Giải thích: Dựa trên Tư liệu 2 (Mục 1.b): Nguyên tắc cơ bản của Liên hợp quốc bao gồm 'Giải quyết các tranh chấp quốc tế bằng biện pháp hoà bình'. Các phương án B, C, D đều trái ngược với nguyên tắc hoạt động của Liên hợp quốc.</w:t>
      </w:r>
    </w:p>
    <w:p>
      <w:r>
        <w:rPr>
          <w:b w:val="0"/>
          <w:i w:val="0"/>
        </w:rPr>
      </w:r>
    </w:p>
    <w:p>
      <w:r>
        <w:rPr>
          <w:b/>
        </w:rPr>
        <w:t xml:space="preserve">Câu 3. </w:t>
      </w:r>
      <w:r>
        <w:rPr>
          <w:b/>
          <w:color w:val="FF0000"/>
        </w:rPr>
        <w:t>Đáp án: A</w:t>
      </w:r>
    </w:p>
    <w:p>
      <w:r>
        <w:rPr>
          <w:b w:val="0"/>
          <w:i w:val="0"/>
        </w:rPr>
        <w:t>Giải thích: Theo Hiến chương Liên hợp quốc (1945), mục tiêu hàng đầu của tổ chức này là duy trì hòa bình và an ninh quốc tế. Đây là mục tiêu được chú trọng nhất và là cơ sở để thực hiện các mục tiêu khác (như thúc đẩy quan hệ hữu nghị, hợp tác quốc tế...).</w:t>
      </w:r>
    </w:p>
    <w:p>
      <w:r>
        <w:rPr>
          <w:b w:val="0"/>
          <w:i w:val="0"/>
        </w:rPr>
      </w:r>
    </w:p>
    <w:p>
      <w:r>
        <w:rPr>
          <w:b/>
        </w:rPr>
        <w:t xml:space="preserve">Câu 4. </w:t>
      </w:r>
      <w:r>
        <w:rPr>
          <w:b/>
          <w:color w:val="FF0000"/>
        </w:rPr>
        <w:t>Đáp án: A</w:t>
      </w:r>
    </w:p>
    <w:p>
      <w:r>
        <w:rPr>
          <w:b w:val="0"/>
          <w:i w:val="0"/>
        </w:rPr>
        <w:t>Giải thích: Dựa trên nội dung mục 2.a (Vai trò của Liên hợp quốc - Duy trì hòa bình, an ninh quốc tế): 'Trước hết, Liên hợp quốc góp phần ngăn ngừa không để xảy ra một cuộc chiến tranh thế giới mới kể từ năm 1945 đến nay'. Các phương án B, C, D sai vì Liên hợp quốc chỉ góp phần 'chấm dứt nhiều cuộc xung đột' và đang 'tiến tới xóa bỏ hoàn toàn' các loại vũ khí chứ chưa giải quyết được triệt để hoặc xóa bỏ hoàn toàn.</w:t>
      </w:r>
    </w:p>
    <w:p>
      <w:r>
        <w:rPr>
          <w:b w:val="0"/>
          <w:i w:val="0"/>
        </w:rPr>
      </w:r>
    </w:p>
    <w:p>
      <w:r>
        <w:rPr>
          <w:b/>
        </w:rPr>
        <w:t xml:space="preserve">Câu 5. </w:t>
      </w:r>
      <w:r>
        <w:rPr>
          <w:b/>
          <w:color w:val="FF0000"/>
        </w:rPr>
        <w:t>Đáp án: A</w:t>
      </w:r>
    </w:p>
    <w:p>
      <w:r>
        <w:rPr>
          <w:b w:val="0"/>
          <w:i w:val="0"/>
        </w:rPr>
        <w:t>Giải thích: Câu hỏi yêu cầu vận dụng kiến thức về các nguyên tắc hoạt động của Liên hợp quốc liên hệ với thực tiễn chính sách đối ngoại của Việt Nam.</w:t>
        <w:br/>
        <w:t>- Dựa vào nội dung Tư liệu 2 trong bài học: Một trong những nguyên tắc cơ bản của Liên hợp quốc là 'Giải quyết các tranh chấp quốc tế bằng biện pháp hoà bình'.</w:t>
        <w:br/>
        <w:t>- Phân tích thực tiễn: Việc Việt Nam chủ trương đàm phán, thương lượng, tuân thủ luật pháp quốc tế (như UNCLOS 1982) để giải quyết vấn đề Biển Đông chính là sự vận dụng trực tiếp nguyên tắc này để đảm bảo hòa bình, tránh xung đột vũ trang.</w:t>
        <w:br/>
        <w:t>- Các phương án khác: B là một nguyên tắc của LHQ nhưng không phù hợp trực tiếp với ngữ cảnh 'giải quyết tranh chấp/bất đồng'; C và D không phải là nguyên tắc hoạt động được quy định trong Hiến chương LHQ (mặc dù có thể là chính sách riêng của quốc gia).</w:t>
      </w:r>
    </w:p>
    <w:p>
      <w:r>
        <w:rPr>
          <w:b w:val="0"/>
          <w:i w:val="0"/>
        </w:rPr>
      </w:r>
    </w:p>
    <w:p>
      <w:r>
        <w:rPr>
          <w:b/>
        </w:rPr>
        <w:t xml:space="preserve">Câu 6. </w:t>
      </w:r>
      <w:r>
        <w:rPr>
          <w:b/>
          <w:color w:val="FF0000"/>
        </w:rPr>
        <w:t>Đáp án: A</w:t>
      </w:r>
    </w:p>
    <w:p>
      <w:r>
        <w:rPr>
          <w:b w:val="0"/>
          <w:i w:val="0"/>
        </w:rPr>
        <w:t>Giải thích: Dựa vào nội dung mục 1a: Hội nghị I-an-ta có sự tham gia của Thủ tướng Anh (U. Sớc-sin), Tổng thống Mỹ (Ph. Ru-dơ-ven) và Chủ tịch Hội đồng Bộ trưởng Liên Xô (I. Xta-lin).</w:t>
      </w:r>
    </w:p>
    <w:p>
      <w:r>
        <w:rPr>
          <w:b w:val="0"/>
          <w:i w:val="0"/>
        </w:rPr>
      </w:r>
    </w:p>
    <w:p>
      <w:r>
        <w:rPr>
          <w:b/>
        </w:rPr>
        <w:t xml:space="preserve">Câu 7. </w:t>
      </w:r>
      <w:r>
        <w:rPr>
          <w:b/>
          <w:color w:val="FF0000"/>
        </w:rPr>
        <w:t>Đáp án: A</w:t>
      </w:r>
    </w:p>
    <w:p>
      <w:r>
        <w:rPr>
          <w:b w:val="0"/>
          <w:i w:val="0"/>
        </w:rPr>
        <w:t>Giải thích: Dựa vào nội dung mục 1a (phần châu Á): Tại bán đảo Triều Tiên, quân đội Liên Xô chiếm đóng miền Bắc, quân đội Mỹ chiếm đóng miền Nam, lấy vĩ tuyến 38 làm ranh giới.</w:t>
      </w:r>
    </w:p>
    <w:p>
      <w:r>
        <w:rPr>
          <w:b w:val="0"/>
          <w:i w:val="0"/>
        </w:rPr>
      </w:r>
    </w:p>
    <w:p>
      <w:r>
        <w:rPr>
          <w:b/>
        </w:rPr>
        <w:t xml:space="preserve">Câu 8. </w:t>
      </w:r>
      <w:r>
        <w:rPr>
          <w:b/>
          <w:color w:val="FF0000"/>
        </w:rPr>
        <w:t>Đáp án: A</w:t>
      </w:r>
    </w:p>
    <w:p>
      <w:r>
        <w:rPr>
          <w:b w:val="0"/>
          <w:i w:val="0"/>
        </w:rPr>
        <w:t>Giải thích: Dựa vào nội dung mục 1.b (Quá trình tồn tại của Trật tự thế giới hai cực I-an-ta): Trong giai đoạn này, Trật tự thế giới hai cực I-an-ta được định hình với sự thiết lập các khối quân sự đối đầu nhau, tiêu biểu là Tổ chức Hiệp ước Bắc Đại Tây Dương (NATO) do Mỹ và các nước phương Tây thành lập năm 1949.</w:t>
      </w:r>
    </w:p>
    <w:p>
      <w:r>
        <w:rPr>
          <w:b w:val="0"/>
          <w:i w:val="0"/>
        </w:rPr>
      </w:r>
    </w:p>
    <w:p>
      <w:r>
        <w:rPr>
          <w:b/>
        </w:rPr>
        <w:t xml:space="preserve">Câu 9. </w:t>
      </w:r>
      <w:r>
        <w:rPr>
          <w:b/>
          <w:color w:val="FF0000"/>
        </w:rPr>
        <w:t>Đáp án: A</w:t>
      </w:r>
    </w:p>
    <w:p>
      <w:r>
        <w:rPr>
          <w:b w:val="0"/>
          <w:i w:val="0"/>
        </w:rPr>
        <w:t>Giải thích: Giải thích: Dựa vào nội dung mục 2b - Tác động (SGK): 'Trước hết, sự sụp đổ của Trật tự thế giới hai cực I-an-ta đã mở ra một thời kì phát triển mới trong quan hệ quốc tế, thúc đẩy những xu hướng phát triển mới...'. Các phương án còn lại sai vì: B (CNXH vẫn tồn tại ở một số nước như Trung Quốc, Việt Nam...), C (Mỹ chỉ có ưu thế tạm thời, trật tự thế giới mới đang hình thành theo xu hướng đa cực), D (tranh chấp vẫn còn tồn tại).</w:t>
      </w:r>
    </w:p>
    <w:p>
      <w:r>
        <w:rPr>
          <w:b w:val="0"/>
          <w:i w:val="0"/>
        </w:rPr>
      </w:r>
    </w:p>
    <w:p>
      <w:r>
        <w:rPr>
          <w:b/>
        </w:rPr>
        <w:t xml:space="preserve">Câu 10. </w:t>
      </w:r>
      <w:r>
        <w:rPr>
          <w:b/>
          <w:color w:val="FF0000"/>
        </w:rPr>
        <w:t>Đáp án: A</w:t>
      </w:r>
    </w:p>
    <w:p>
      <w:r>
        <w:rPr>
          <w:b w:val="0"/>
          <w:i w:val="0"/>
        </w:rPr>
        <w:t>Giải thích: Dựa trên nội dung mục 1 (SGK trang 18): Chiến tranh lạnh kết thúc đã mở ra một thời kì mới của thế giới với những xu thế phát triển chính: kinh tế là trọng tâm; toàn cầu hoá; đối thoại, hợp tác; đa cực trong quan hệ quốc tế. Các phương án B, C, D không phản ánh đúng xu thế chủ đạo sau Chiến tranh lạnh hoặc thuộc về đặc điểm của thời kỳ Chiến tranh lạnh.</w:t>
      </w:r>
    </w:p>
    <w:p>
      <w:r>
        <w:rPr>
          <w:b w:val="0"/>
          <w:i w:val="0"/>
        </w:rPr>
      </w:r>
    </w:p>
    <w:p>
      <w:r>
        <w:rPr>
          <w:b/>
        </w:rPr>
        <w:t xml:space="preserve">Câu 11. </w:t>
      </w:r>
      <w:r>
        <w:rPr>
          <w:b/>
          <w:color w:val="FF0000"/>
        </w:rPr>
        <w:t>Đáp án: A</w:t>
      </w:r>
    </w:p>
    <w:p>
      <w:r>
        <w:rPr>
          <w:b w:val="0"/>
          <w:i w:val="0"/>
        </w:rPr>
        <w:t>Giải thích: Theo nội dung bài học (mục 2a), đa cực là một thuật ngữ trong quan hệ quốc tế dùng để chỉ một trật tự thế giới có sự tham gia của các quốc gia, các trung tâm khác nhau, trong đó không một quốc gia nào có quyền lực áp đảo đối với các quốc gia khác.</w:t>
      </w:r>
    </w:p>
    <w:p>
      <w:r>
        <w:rPr>
          <w:b w:val="0"/>
          <w:i w:val="0"/>
        </w:rPr>
      </w:r>
    </w:p>
    <w:p>
      <w:r>
        <w:rPr>
          <w:b/>
        </w:rPr>
        <w:t xml:space="preserve">Câu 12. </w:t>
      </w:r>
      <w:r>
        <w:rPr>
          <w:b/>
          <w:color w:val="FF0000"/>
        </w:rPr>
        <w:t>Đáp án: C</w:t>
      </w:r>
    </w:p>
    <w:p>
      <w:r>
        <w:rPr>
          <w:b w:val="0"/>
          <w:i w:val="0"/>
        </w:rPr>
        <w:t>Giải thích: Theo nội dung kiến thức về 'Xu thế toàn cầu hoá' trong tư liệu: Toàn cầu hoá là quá trình gia tăng mạnh mẽ của những mối liên hệ, sự phụ thuộc, tác động lẫn nhau giữa các quốc gia, dân tộc và khu vực trên phạm vi toàn cầu. Do đó, bản chất của xu thế này là sự liên kết và phụ thuộc lẫn nhau.</w:t>
      </w:r>
    </w:p>
    <w:p>
      <w:r>
        <w:rPr>
          <w:b w:val="0"/>
          <w:i w:val="0"/>
        </w:rPr>
      </w:r>
    </w:p>
    <w:p>
      <w:r>
        <w:rPr>
          <w:b/>
        </w:rPr>
        <w:t xml:space="preserve">Câu 13. </w:t>
      </w:r>
      <w:r>
        <w:rPr>
          <w:b/>
          <w:color w:val="FF0000"/>
        </w:rPr>
        <w:t>Đáp án: A</w:t>
      </w:r>
    </w:p>
    <w:p>
      <w:r>
        <w:rPr>
          <w:b w:val="0"/>
          <w:i w:val="0"/>
        </w:rPr>
        <w:t>Giải thích: Sau Chiến tranh lạnh, thế giới chuyển từ đối đầu sang đối thoại, sức mạnh của mỗi quốc gia dựa trên một nền sản xuất phồn vinh, tài chính vững chắc và công nghệ cao. Do đó, các nước đều điều chỉnh chiến lược tập trung vào phát triển kinh tế để xây dựng sức mạnh thực lực (tiềm lực quốc gia) và nâng cao đời sống người dân. Nội dung này được đề cập trong đoạn: 'Sau Chiến tranh lạnh, hầu hết các quốc gia trên thế giới đều điều chỉnh chiến lược phát triển tập trung vào kinh tế, nhằm tăng cường sức mạnh, tiềm lực quốc gia, đồng thời nâng cao đời sống người dân'.</w:t>
      </w:r>
    </w:p>
    <w:p>
      <w:r>
        <w:rPr>
          <w:b w:val="0"/>
          <w:i w:val="0"/>
        </w:rPr>
      </w:r>
    </w:p>
    <w:p>
      <w:r>
        <w:rPr>
          <w:b/>
        </w:rPr>
        <w:t xml:space="preserve">Câu 14. </w:t>
      </w:r>
      <w:r>
        <w:rPr>
          <w:b/>
          <w:color w:val="FF0000"/>
        </w:rPr>
        <w:t>Đáp án: A</w:t>
      </w:r>
    </w:p>
    <w:p>
      <w:r>
        <w:rPr>
          <w:b w:val="0"/>
          <w:i w:val="0"/>
        </w:rPr>
        <w:t>Giải thích: Dựa trên nội dung về xu thế phát triển của thế giới sau Chiến tranh lạnh (lấy kinh tế làm trọng tâm, toàn cầu hóa, đa cực): Các nước đang phát triển đứng trước thời cơ tiếp thu vốn, công nghệ nhưng cũng đối mặt với thách thức lớn là sự cạnh tranh quyết liệt. Nếu không tận dụng được cơ hội, các nước này sẽ dễ bị tụt hậu xa hơn về kinh tế so với các cường quốc. Đồng thời, quá trình toàn cầu hóa và mở cửa hội nhập cũng đặt ra nguy cơ bị hòa tan, đánh mất bản sắc văn hóa dân tộc.</w:t>
      </w:r>
    </w:p>
    <w:p>
      <w:r>
        <w:rPr>
          <w:b w:val="0"/>
          <w:i w:val="0"/>
        </w:rPr>
      </w:r>
    </w:p>
    <w:p>
      <w:r>
        <w:rPr>
          <w:b/>
        </w:rPr>
        <w:t xml:space="preserve">Câu 15. </w:t>
      </w:r>
      <w:r>
        <w:rPr>
          <w:b/>
          <w:color w:val="FF0000"/>
        </w:rPr>
        <w:t>Đáp án: B</w:t>
      </w:r>
    </w:p>
    <w:p>
      <w:r>
        <w:rPr>
          <w:b w:val="0"/>
          <w:i w:val="0"/>
        </w:rPr>
        <w:t>Giải thích: Dựa vào nội dung mục 1.a (Quá trình hình thành tổ chức ASEAN): Ngày 8 – 8 – 1967, tại Băng Cốc (Thái Lan), Ngoại trưởng năm nước gồm In-đô-nê-xi-a, Ma-lai-xi-a, Phi-líp-pin, Xin-ga-po và Thái Lan đã thông qua Tuyên bố ASEAN, chính thức thành lập Hiệp hội. Các quốc gia còn lại (Việt Nam, Bru-nây, Cam-pu-chia) gia nhập ASEAN trong các giai đoạn sau.</w:t>
      </w:r>
    </w:p>
    <w:p>
      <w:r>
        <w:rPr>
          <w:b w:val="0"/>
          <w:i w:val="0"/>
        </w:rPr>
      </w:r>
    </w:p>
    <w:p>
      <w:r>
        <w:rPr>
          <w:b/>
        </w:rPr>
        <w:t xml:space="preserve">Câu 16. </w:t>
      </w:r>
      <w:r>
        <w:rPr>
          <w:b/>
          <w:color w:val="FF0000"/>
        </w:rPr>
        <w:t>Đáp án: C</w:t>
      </w:r>
    </w:p>
    <w:p>
      <w:r>
        <w:rPr>
          <w:b w:val="0"/>
          <w:i w:val="0"/>
        </w:rPr>
        <w:t>Giải thích: Dựa vào bảng tóm tắt các giai đoạn phát triển chính của ASEAN (Input Data - trang 4): Trong giai đoạn 1976 – 1999, ASEAN đã ra Tuyên bố về sự Hoà hợp ASEAN (Tuyên bố Ba-li I) và kí Hiệp ước Thân thiện và Hợp tác ở Đông Nam Á (TAC, 1976). Các phương án còn lại thuộc các giai đoạn khác: Tuyên bố Băng Cốc (1967), Hiến chương ASEAN (2007), Tuyên bố thành lập Cộng đồng ASEAN (2015).</w:t>
      </w:r>
    </w:p>
    <w:p>
      <w:r>
        <w:rPr>
          <w:b w:val="0"/>
          <w:i w:val="0"/>
        </w:rPr>
      </w:r>
    </w:p>
    <w:p>
      <w:r>
        <w:rPr>
          <w:b/>
        </w:rPr>
        <w:t xml:space="preserve">Câu 17. </w:t>
      </w:r>
      <w:r>
        <w:rPr>
          <w:b/>
          <w:color w:val="FF0000"/>
        </w:rPr>
        <w:t>Đáp án: C</w:t>
      </w:r>
    </w:p>
    <w:p>
      <w:r>
        <w:rPr>
          <w:b w:val="0"/>
          <w:i w:val="0"/>
        </w:rPr>
        <w:t>Giải thích: Dựa trên nội dung tư liệu: "Quá trình mở rộng ASEAN phù hợp với mong muốn, lợi ích của mỗi thành viên, đảm bảo hoà bình, ổn định của cả khu vực...". Việc phát triển từ ASEAN 5 lên ASEAN 10 đã chấm dứt tình trạng chia rẽ, đối đầu giữa các nhóm nước trong bối cảnh Chiến tranh lạnh, quy tụ các nước vào "ngôi nhà chung", từ đó tạo ra nền tảng hòa bình và ổn định để hợp tác phát triển. Các phương án A, B, D sai về bản chất của ASEAN (không phải khối quân sự, không xóa bỏ sự khác biệt chính trị, và các nước lớn vẫn còn ảnh hưởng).</w:t>
      </w:r>
    </w:p>
    <w:p>
      <w:r>
        <w:rPr>
          <w:b w:val="0"/>
          <w:i w:val="0"/>
        </w:rPr>
      </w:r>
    </w:p>
    <w:p>
      <w:r>
        <w:rPr>
          <w:b/>
        </w:rPr>
        <w:t xml:space="preserve">Câu 18. </w:t>
      </w:r>
      <w:r>
        <w:rPr>
          <w:b/>
          <w:color w:val="FF0000"/>
        </w:rPr>
        <w:t>Đáp án: B</w:t>
      </w:r>
    </w:p>
    <w:p>
      <w:r>
        <w:rPr>
          <w:b w:val="0"/>
          <w:i w:val="0"/>
        </w:rPr>
        <w:t>Giải thích: Dựa trên tư liệu mục 2a (Em có biết): Sự kiện Việt Nam trở thành thành viên thứ bảy của ASEAN là dấu mốc quan trọng, không chỉ tăng thêm về số lượng thành viên mà còn 'đẩy nhanh quá trình thực hiện mục tiêu xây dựng ASEAN trở thành “ngôi nhà chung” của các quốc gia Đông Nam Á'. Phương án A sai vì đến năm 1999 (Campuchia gia nhập) quá trình mở rộng mới cơ bản hoàn tất. Phương án C sai vì quá tuyệt đối. Phương án D sai về bản chất vì ASEAN không phải là liên minh quân sự.</w:t>
      </w:r>
    </w:p>
    <w:p>
      <w:r>
        <w:rPr>
          <w:b w:val="0"/>
          <w:i w:val="0"/>
        </w:rPr>
      </w:r>
    </w:p>
    <w:p>
      <w:r>
        <w:rPr>
          <w:b/>
        </w:rPr>
        <w:t xml:space="preserve">Câu 19. </w:t>
      </w:r>
      <w:r>
        <w:rPr>
          <w:b/>
          <w:color w:val="FF0000"/>
        </w:rPr>
        <w:t>Đáp án: B</w:t>
      </w:r>
    </w:p>
    <w:p>
      <w:r>
        <w:rPr>
          <w:b w:val="0"/>
          <w:i w:val="0"/>
        </w:rPr>
        <w:t>Giải thích: Đáp án B đúng vì: Mục tiêu xuyên suốt và thành tựu lớn nhất của ASEAN là chuyển hóa Đông Nam Á từ khu vực chia rẽ, đối đầu sang khu vực hòa bình, ổn định, hợp tác cùng phát triển (thông qua các tuyên bố như ZOPFAN, TAC...). Đây là tiền đề quan trọng nhất để các nước tập trung phát triển kinh tế.</w:t>
        <w:br/>
        <w:t>- Đáp án A sai ở từ "triệt để", thực tế vẫn còn tranh chấp nhưng được giải quyết hoặc kiềm chế bằng biện pháp hòa bình.</w:t>
        <w:br/>
        <w:t>- Đáp án C sai ở từ "xóa bỏ hoàn toàn", khoảng cách phát triển vẫn còn tồn tại.</w:t>
        <w:br/>
        <w:t>- Đáp án D sai về bản chất, ASEAN không phải là liên minh quân sự.</w:t>
      </w:r>
    </w:p>
    <w:p>
      <w:r>
        <w:rPr>
          <w:b w:val="0"/>
          <w:i w:val="0"/>
        </w:rPr>
      </w:r>
    </w:p>
    <w:p>
      <w:r>
        <w:rPr>
          <w:b/>
        </w:rPr>
        <w:t xml:space="preserve">Câu 20. </w:t>
      </w:r>
      <w:r>
        <w:rPr>
          <w:b/>
          <w:color w:val="FF0000"/>
        </w:rPr>
        <w:t>Đáp án: D</w:t>
      </w:r>
    </w:p>
    <w:p>
      <w:r>
        <w:rPr>
          <w:b w:val="0"/>
          <w:i w:val="0"/>
        </w:rPr>
        <w:t>Giải thích: Dựa trên nội dung mục 1c: Ngày 22 – 11 – 2015, các nhà lãnh đạo ASEAN đã kí Tuyên bố thành lập Cộng đồng ASEAN, chính thức thành lập Cộng đồng ASEAN kể từ ngày 31 – 12 – 2015.</w:t>
      </w:r>
    </w:p>
    <w:p>
      <w:r>
        <w:rPr>
          <w:b w:val="0"/>
          <w:i w:val="0"/>
        </w:rPr>
      </w:r>
    </w:p>
    <w:p>
      <w:r>
        <w:rPr>
          <w:b/>
        </w:rPr>
        <w:t xml:space="preserve">Câu 21. </w:t>
      </w:r>
      <w:r>
        <w:rPr>
          <w:b/>
          <w:color w:val="FF0000"/>
        </w:rPr>
        <w:t>Đáp án: A</w:t>
      </w:r>
    </w:p>
    <w:p>
      <w:r>
        <w:rPr>
          <w:b w:val="0"/>
          <w:i w:val="0"/>
        </w:rPr>
        <w:t>Giải thích: Dựa trên nội dung mục 2: Ba trụ cột của Cộng đồng ASEAN bao gồm: Cộng đồng Chính trị – An ninh ASEAN (APSC), Cộng đồng Kinh tế ASEAN (AEC) và Cộng đồng Văn hoá – Xã hội ASEAN (ASCC).</w:t>
      </w:r>
    </w:p>
    <w:p>
      <w:r>
        <w:rPr>
          <w:b w:val="0"/>
          <w:i w:val="0"/>
        </w:rPr>
      </w:r>
    </w:p>
    <w:p>
      <w:r>
        <w:rPr>
          <w:b/>
        </w:rPr>
        <w:t xml:space="preserve">Câu 22. </w:t>
      </w:r>
      <w:r>
        <w:rPr>
          <w:b/>
          <w:color w:val="FF0000"/>
        </w:rPr>
        <w:t>Đáp án: C</w:t>
      </w:r>
    </w:p>
    <w:p>
      <w:r>
        <w:rPr>
          <w:b w:val="0"/>
          <w:i w:val="0"/>
        </w:rPr>
        <w:t>Giải thích: Dựa vào nội dung mục 1.b (Mục tiêu xây dựng Cộng đồng ASEAN): Mục tiêu là đưa ASEAN trở thành một cộng đồng với ba trụ cột có mức độ liên kết sâu rộng hơn, ràng buộc hơn trên cơ sở pháp lí là Hiến chương ASEAN. Đây là điểm khác biệt cơ bản đánh dấu bước phát triển so với giai đoạn trước. Các phương án A, B, D không chính xác vì ASEAN vẫn tồn tại sự đa dạng về chế độ chính trị, chênh lệch giàu nghèo (được coi là thách thức), và không phải là một liên minh quân sự.</w:t>
      </w:r>
    </w:p>
    <w:p>
      <w:r>
        <w:rPr>
          <w:b w:val="0"/>
          <w:i w:val="0"/>
        </w:rPr>
      </w:r>
    </w:p>
    <w:p>
      <w:r>
        <w:rPr>
          <w:b/>
        </w:rPr>
        <w:t xml:space="preserve">Câu 23. </w:t>
      </w:r>
      <w:r>
        <w:rPr>
          <w:b/>
          <w:color w:val="FF0000"/>
        </w:rPr>
        <w:t>Đáp án: B</w:t>
      </w:r>
    </w:p>
    <w:p>
      <w:r>
        <w:rPr>
          <w:b w:val="0"/>
          <w:i w:val="0"/>
        </w:rPr>
        <w:t>Giải thích: Dựa trên nội dung mục 3 về 'Những thách thức và triển vọng của Cộng đồng ASEAN': Thách thức nội khối về kinh tế bao gồm sự chênh lệch về thu nhập, trình độ phát triển giữa các nước gây khó khăn trong hợp tác; sự tương đồng trong sản xuất gây cạnh tranh xuất khẩu. Phương án A và C là thách thức từ bên ngoài. Phương án D là thách thức nội khối nhưng thuộc lĩnh vực chính trị.</w:t>
      </w:r>
    </w:p>
    <w:p>
      <w:r>
        <w:rPr>
          <w:b w:val="0"/>
          <w:i w:val="0"/>
        </w:rPr>
      </w:r>
    </w:p>
    <w:p>
      <w:r>
        <w:rPr>
          <w:b/>
        </w:rPr>
        <w:t xml:space="preserve">Câu 24. </w:t>
      </w:r>
      <w:r>
        <w:rPr>
          <w:b/>
          <w:color w:val="FF0000"/>
        </w:rPr>
        <w:t>Đáp án: B</w:t>
      </w:r>
    </w:p>
    <w:p>
      <w:r>
        <w:rPr>
          <w:b w:val="0"/>
          <w:i w:val="0"/>
        </w:rPr>
        <w:t>Giải thích: Dựa trên nội dung mục 3: 'Cộng đồng ASEAN sau năm 2015', Hội nghị Cấp cao ASEAN lần thứ 37 tại Hà Nội (2020) đã nhất trí thông qua việc xây dựng Tầm nhìn Cộng đồng ASEAN sau năm 2025. Đây là đóng góp quan trọng của Việt Nam trong vai trò chủ nhà, giúp định hướng cho giai đoạn phát triển tiếp theo của ASEAN, hướng tới gắn kết chặt chẽ các trụ cột và bổ sung các nội dung mới như chuyển đổi số, kinh tế xanh.</w:t>
      </w:r>
    </w:p>
    <w:p>
      <w:r>
        <w:rPr>
          <w:b w:val="0"/>
          <w:i w:val="0"/>
        </w:rPr>
      </w:r>
    </w:p>
    <w:p>
      <w:pPr>
        <w:pStyle w:val="Heading2"/>
      </w:pPr>
      <w:r>
        <w:t>PHẦN II: ĐÚNG/SAI</w:t>
      </w:r>
    </w:p>
    <w:p>
      <w:r>
        <w:rPr>
          <w:b/>
        </w:rPr>
        <w:t xml:space="preserve">Câu 1. </w:t>
      </w:r>
      <w:r>
        <w:rPr>
          <w:color w:val="FF0000"/>
        </w:rPr>
        <w:t>a. Đ, b. S, c. S, d. Đ</w:t>
      </w:r>
    </w:p>
    <w:p>
      <w:r>
        <w:rPr>
          <w:b w:val="0"/>
          <w:i w:val="0"/>
        </w:rPr>
        <w:t>Giải thích:</w:t>
      </w:r>
    </w:p>
    <w:p>
      <w:r>
        <w:rPr>
          <w:b w:val="0"/>
          <w:i w:val="0"/>
        </w:rPr>
        <w:t>a. Đúng. Thông tin trong tư liệu nêu rõ: 'Tại Hội nghị Xan Phran-xi-xcô (Mỹ, 1945), Hiến chương Liên hợp quốc được thông qua'.</w:t>
      </w:r>
    </w:p>
    <w:p>
      <w:r>
        <w:rPr>
          <w:b w:val="0"/>
          <w:i w:val="0"/>
        </w:rPr>
        <w:t>b. Sai. Tư liệu nêu nguyên tắc là 'Không can thiệp vào công việc nội bộ các nước', chứ không phải là được phép can thiệp.</w:t>
      </w:r>
    </w:p>
    <w:p>
      <w:r>
        <w:rPr>
          <w:b w:val="0"/>
          <w:i w:val="0"/>
        </w:rPr>
        <w:t>c. Sai. Mặc dù Liên hợp quốc có vai trò quan trọng trong việc duy trì hòa bình, nhưng thực tế lịch sử cho thấy tổ chức này chưa thể 'xóa bỏ hoàn toàn' mọi cuộc xung đột và chiến tranh ngay sau khi thành lập (ví dụ: các cuộc chiến tranh cục bộ vẫn diễn ra).</w:t>
      </w:r>
    </w:p>
    <w:p>
      <w:r>
        <w:rPr>
          <w:b w:val="0"/>
          <w:i w:val="0"/>
        </w:rPr>
        <w:t>d. Đúng. Hành động giải quyết tranh chấp Biển Đông bằng thương lượng, đối thoại và tuân thủ UNCLOS 1982 của Việt Nam hoàn toàn phù hợp với nguyên tắc 'Giải quyết các tranh chấp quốc tế bằng biện pháp hòa bình' được nêu trong tư liệu.</w:t>
      </w:r>
    </w:p>
    <w:p>
      <w:r>
        <w:rPr>
          <w:b w:val="0"/>
          <w:i w:val="0"/>
        </w:rPr>
      </w:r>
    </w:p>
    <w:p>
      <w:r>
        <w:rPr>
          <w:b/>
        </w:rPr>
        <w:t xml:space="preserve">Câu 2. </w:t>
      </w:r>
      <w:r>
        <w:rPr>
          <w:color w:val="FF0000"/>
        </w:rPr>
        <w:t>a. S, b. Đ, c. Đ, d. S</w:t>
      </w:r>
    </w:p>
    <w:p>
      <w:r>
        <w:rPr>
          <w:b w:val="0"/>
          <w:i w:val="0"/>
        </w:rPr>
        <w:t>Giải thích:</w:t>
      </w:r>
    </w:p>
    <w:p>
      <w:r>
        <w:rPr>
          <w:b w:val="0"/>
          <w:i w:val="0"/>
        </w:rPr>
        <w:t>a. Sai. Theo tư liệu, hội nghị diễn ra vào 'giai đoạn cuối của Chiến tranh thế giới thứ hai' (tháng 2-1945), khi phe Đồng minh giành thắng lợi quan trọng nhưng chiến tranh chưa kết thúc hoàn toàn (Đức đầu hàng tháng 5, Nhật đầu hàng tháng 8 năm 1945).</w:t>
      </w:r>
    </w:p>
    <w:p>
      <w:r>
        <w:rPr>
          <w:b w:val="0"/>
          <w:i w:val="0"/>
        </w:rPr>
        <w:t>b. Đúng. Tư liệu nêu rõ hội nghị đưa ra quyết định về 'thoả thuận về việc đóng quân, phân chia phạm vi ảnh hưởng ở châu Âu và châu Á sau chiến tranh'.</w:t>
      </w:r>
    </w:p>
    <w:p>
      <w:r>
        <w:rPr>
          <w:b w:val="0"/>
          <w:i w:val="0"/>
        </w:rPr>
        <w:t>c. Đúng. Việc phân chia phạm vi ảnh hưởng và đóng quân được nêu trong tư liệu chính là sự phân chia quyền lợi, tạo nên 'khuôn khổ' cho trật tự mới, phản ánh tương quan lực lượng và sự thỏa hiệp lợi ích giữa các nước lớn (đặc biệt là Mỹ và Liên Xô).</w:t>
      </w:r>
    </w:p>
    <w:p>
      <w:r>
        <w:rPr>
          <w:b w:val="0"/>
          <w:i w:val="0"/>
        </w:rPr>
        <w:t>d. Sai. Nguyên nhân sụp đổ của trật tự cũ (do chạy đua vũ trang tốn kém, đối đầu căng thẳng làm suy giảm thế mạnh) cho thấy bài học thực tiễn là cần xây dựng quan hệ hòa bình, hợp tác, đối thoại và tập trung phát triển kinh tế thay vì đối đầu và chạy đua vũ trang.</w:t>
      </w:r>
    </w:p>
    <w:p>
      <w:r>
        <w:rPr>
          <w:b w:val="0"/>
          <w:i w:val="0"/>
        </w:rPr>
      </w:r>
    </w:p>
    <w:p>
      <w:r>
        <w:rPr>
          <w:b/>
        </w:rPr>
        <w:t xml:space="preserve">Câu 3. </w:t>
      </w:r>
      <w:r>
        <w:rPr>
          <w:color w:val="FF0000"/>
        </w:rPr>
        <w:t>a. Đ, b. S, c. Đ, d. S</w:t>
      </w:r>
    </w:p>
    <w:p>
      <w:r>
        <w:rPr>
          <w:b w:val="0"/>
          <w:i w:val="0"/>
        </w:rPr>
        <w:t>Giải thích:</w:t>
      </w:r>
    </w:p>
    <w:p>
      <w:r>
        <w:rPr>
          <w:b w:val="0"/>
          <w:i w:val="0"/>
        </w:rPr>
        <w:t>a. Đúng. Đoạn tư liệu liệt kê rõ: 'xu thế phát triển chính: lấy kinh tế là trọng tâm'.</w:t>
      </w:r>
    </w:p>
    <w:p>
      <w:r>
        <w:rPr>
          <w:b w:val="0"/>
          <w:i w:val="0"/>
        </w:rPr>
        <w:t>b. Sai. Đoạn tư liệu nêu biểu hiện của xu thế đa cực bao gồm cả 'sự gia tăng sức mạnh, tầm ảnh hưởng của các nước lớn' chứ không chỉ duy nhất là sự suy giảm của Mỹ.</w:t>
      </w:r>
    </w:p>
    <w:p>
      <w:r>
        <w:rPr>
          <w:b w:val="0"/>
          <w:i w:val="0"/>
        </w:rPr>
        <w:t>c. Đúng. Việc điều chỉnh chiến lược 'tập trung vào kinh tế, nhằm tăng cường sức mạnh, tiềm lực quốc gia' cho thấy sự chuyển dịch trọng tâm từ chạy đua vũ trang (thời Chiến tranh lạnh) sang cạnh tranh bằng sức mạnh kinh tế.</w:t>
      </w:r>
    </w:p>
    <w:p>
      <w:r>
        <w:rPr>
          <w:b w:val="0"/>
          <w:i w:val="0"/>
        </w:rPr>
        <w:t>d. Sai. Trong xu thế đa cực, Việt Nam thực hiện đường lối đối ngoại độc lập, tự chủ, đa phương hóa, đa dạng hóa, không tham gia liên minh quân sự (chính sách 'bốn không'), chứ không phải bắt buộc liên minh quân sự với cường quốc.</w:t>
      </w:r>
    </w:p>
    <w:p>
      <w:r>
        <w:rPr>
          <w:b w:val="0"/>
          <w:i w:val="0"/>
        </w:rPr>
      </w:r>
    </w:p>
    <w:p>
      <w:r>
        <w:rPr>
          <w:b/>
        </w:rPr>
        <w:t xml:space="preserve">Câu 4. </w:t>
      </w:r>
      <w:r>
        <w:rPr>
          <w:color w:val="FF0000"/>
        </w:rPr>
        <w:t>a. Đ, b. S, c. Đ, d. S</w:t>
      </w:r>
    </w:p>
    <w:p>
      <w:r>
        <w:rPr>
          <w:b w:val="0"/>
          <w:i w:val="0"/>
        </w:rPr>
        <w:t>Giải thích:</w:t>
      </w:r>
    </w:p>
    <w:p>
      <w:r>
        <w:rPr>
          <w:b w:val="0"/>
          <w:i w:val="0"/>
        </w:rPr>
        <w:t>a. Đúng. Theo đoạn tư liệu, ngày 8 – 8 – 1967, tại Băng Cốc (Thái Lan), Ngoại trưởng năm nước (In-đô-nê-xi-a, Ma-lai-xi-a, Phi-líp-pin, Xin-ga-po và Thái Lan) đã thông qua Tuyên bố ASEAN.</w:t>
      </w:r>
    </w:p>
    <w:p>
      <w:r>
        <w:rPr>
          <w:b w:val="0"/>
          <w:i w:val="0"/>
        </w:rPr>
        <w:t>b. Sai. Đoạn tư liệu nêu rõ đầu những năm 60 đã có các tổ chức như Hiệp hội Đông Nam Á (1961) và Tổ chức MAPHILINDO (1963), dù chỉ tồn tại thời gian ngắn.</w:t>
      </w:r>
    </w:p>
    <w:p>
      <w:r>
        <w:rPr>
          <w:b w:val="0"/>
          <w:i w:val="0"/>
        </w:rPr>
        <w:t>c. Đúng. Tư liệu đề cập rằng các tổ chức trước đó chỉ tồn tại ngắn do bất đồng, và vào nửa sau những năm 60, các nước nhận thức rõ sự cần thiết của hợp tác khu vực, dẫn đến sự ra đời của ASEAN.</w:t>
      </w:r>
    </w:p>
    <w:p>
      <w:r>
        <w:rPr>
          <w:b w:val="0"/>
          <w:i w:val="0"/>
        </w:rPr>
        <w:t>d. Sai. Tư liệu nêu mục đích của ASEAN là thúc đẩy tăng trưởng kinh tế, tiến bộ xã hội, phát triển văn hóa, hòa bình và ổn định khu vực, không phải là thành lập một liên minh quân sự.</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