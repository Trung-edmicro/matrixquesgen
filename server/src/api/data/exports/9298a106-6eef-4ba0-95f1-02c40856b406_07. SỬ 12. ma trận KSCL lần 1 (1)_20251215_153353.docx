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ĐỀ THI TRẮC NGHIỆM</w:t>
      </w:r>
    </w:p>
    <w:p>
      <w:pPr>
        <w:jc w:val="center"/>
      </w:pPr>
      <w:r>
        <w:rPr>
          <w:b w:val="0"/>
          <w:i w:val="0"/>
        </w:rPr>
        <w:t>Ma trận: 9298a106-6eef-4ba0-95f1-02c40856b406_07. SỬ 12. ma trận KSCL lần 1 (1).xlsx</w:t>
      </w:r>
    </w:p>
    <w:p>
      <w:pPr>
        <w:jc w:val="center"/>
      </w:pPr>
      <w:r>
        <w:rPr>
          <w:b w:val="0"/>
          <w:i w:val="0"/>
        </w:rPr>
        <w:t>Ngày tạo: 2025-12-15</w:t>
      </w:r>
    </w:p>
    <w:p>
      <w:pPr>
        <w:jc w:val="center"/>
      </w:pPr>
      <w:r>
        <w:rPr>
          <w:b w:val="0"/>
          <w:i w:val="0"/>
        </w:rPr>
        <w:t>Tổng số câu: 28</w:t>
      </w:r>
    </w:p>
    <w:p>
      <w:r>
        <w:rPr>
          <w:b w:val="0"/>
          <w:i w:val="0"/>
        </w:rPr>
      </w:r>
    </w:p>
    <w:p>
      <w:pPr>
        <w:pStyle w:val="Heading2"/>
      </w:pPr>
      <w:r>
        <w:t>PHẦN I. Thí sinh trả lời từ câu 1 đến câu 24. Mỗi câu hỏi thí sinh chỉ chọn một phương án.</w:t>
      </w:r>
    </w:p>
    <w:p>
      <w:r>
        <w:rPr>
          <w:b/>
        </w:rPr>
        <w:t xml:space="preserve">Câu 1 </w:t>
      </w:r>
      <w:r>
        <w:rPr>
          <w:b/>
          <w:shd w:fill="ADFF2F"/>
        </w:rPr>
        <w:t>(NB)</w:t>
      </w:r>
      <w:r>
        <w:t xml:space="preserve">. </w:t>
      </w:r>
      <w:r>
        <w:t>Theo quyết định của Hội nghị I-an-ta (tháng 2-1945), các nước tham dự đã thống nhất thành lập tổ chức quốc tế nào dưới đây?</w:t>
      </w:r>
    </w:p>
    <w:p>
      <w:r>
        <w:t>A. Hội Quốc liên.</w:t>
      </w:r>
    </w:p>
    <w:p>
      <w:r>
        <w:t>B. Liên minh châu Âu.</w:t>
      </w:r>
    </w:p>
    <w:p>
      <w:r>
        <w:rPr>
          <w:color w:val="FF0000"/>
        </w:rPr>
        <w:t>C. Liên hợp quốc.</w:t>
      </w:r>
    </w:p>
    <w:p>
      <w:r>
        <w:t>D. Tổ chức Thương mại Thế giới.</w:t>
      </w:r>
    </w:p>
    <w:p>
      <w:r>
        <w:rPr>
          <w:b/>
        </w:rPr>
        <w:t xml:space="preserve">Câu 2 </w:t>
      </w:r>
      <w:r>
        <w:rPr>
          <w:b/>
          <w:shd w:fill="ADFF2F"/>
        </w:rPr>
        <w:t>(NB)</w:t>
      </w:r>
      <w:r>
        <w:t xml:space="preserve">. </w:t>
      </w:r>
      <w:r>
        <w:t>Theo Hiến chương Liên hợp quốc (1945), một trong những nguyên tắc hoạt động cơ bản của tổ chức này là</w:t>
      </w:r>
    </w:p>
    <w:p>
      <w:r>
        <w:t>A. can thiệp vào công việc nội bộ của các nước.</w:t>
      </w:r>
    </w:p>
    <w:p>
      <w:r>
        <w:rPr>
          <w:color w:val="FF0000"/>
        </w:rPr>
        <w:t>B. giải quyết các tranh chấp quốc tế bằng biện pháp hòa bình.</w:t>
      </w:r>
    </w:p>
    <w:p>
      <w:r>
        <w:t>C. sử dụng vũ lực để giải quyết mọi mâu thuẫn.</w:t>
      </w:r>
    </w:p>
    <w:p>
      <w:r>
        <w:t>D. phân biệt đối xử giữa các quốc gia dân tộc.</w:t>
      </w:r>
    </w:p>
    <w:p>
      <w:r>
        <w:rPr>
          <w:b/>
        </w:rPr>
        <w:t xml:space="preserve">Câu 3 </w:t>
      </w:r>
      <w:r>
        <w:rPr>
          <w:b/>
          <w:shd w:fill="ADFF2F"/>
        </w:rPr>
        <w:t>(NB)</w:t>
      </w:r>
      <w:r>
        <w:t xml:space="preserve">. </w:t>
      </w:r>
      <w:r>
        <w:t>Theo Hiến chương Liên hợp quốc (1945), mục tiêu nào dưới đây được chú trọng và là cơ sở để thực hiện các mục tiêu khác?</w:t>
      </w:r>
    </w:p>
    <w:p>
      <w:r>
        <w:rPr>
          <w:color w:val="FF0000"/>
        </w:rPr>
        <w:t>A. Duy trì hoà bình và an ninh quốc tế.</w:t>
      </w:r>
    </w:p>
    <w:p>
      <w:r>
        <w:t>B. Thúc đẩy quan hệ hữu nghị giữa các dân tộc.</w:t>
      </w:r>
    </w:p>
    <w:p>
      <w:r>
        <w:t>C. Hợp tác quốc tế về kinh tế, văn hóa, xã hội.</w:t>
      </w:r>
    </w:p>
    <w:p>
      <w:r>
        <w:t>D. Là trung tâm điều hòa các nỗ lực quốc tế.</w:t>
      </w:r>
    </w:p>
    <w:p>
      <w:r>
        <w:rPr>
          <w:b/>
        </w:rPr>
        <w:t xml:space="preserve">Câu 4 </w:t>
      </w:r>
      <w:r>
        <w:rPr>
          <w:b/>
          <w:shd w:fill="40E0D0"/>
        </w:rPr>
        <w:t>(TH)</w:t>
      </w:r>
      <w:r>
        <w:t xml:space="preserve">. </w:t>
      </w:r>
      <w:r>
        <w:t>Một trong những thành công cơ bản của Liên hợp quốc trong quá trình thực hiện vai trò duy trì hòa bình và an ninh quốc tế từ khi thành lập đến nay là</w:t>
      </w:r>
    </w:p>
    <w:p>
      <w:r>
        <w:rPr>
          <w:color w:val="FF0000"/>
        </w:rPr>
        <w:t>A. ngăn ngừa không để xảy ra một cuộc chiến tranh thế giới mới.</w:t>
      </w:r>
    </w:p>
    <w:p>
      <w:r>
        <w:t>B. giải quyết triệt để mọi mâu thuẫn, xung đột sắc tộc trên thế giới.</w:t>
      </w:r>
    </w:p>
    <w:p>
      <w:r>
        <w:t>C. ngăn chặn được tất cả các vụ tranh chấp biên giới, lãnh thổ.</w:t>
      </w:r>
    </w:p>
    <w:p>
      <w:r>
        <w:t>D. xóa bỏ hoàn toàn nguy cơ chạy đua vũ trang giữa các nước lớn.</w:t>
      </w:r>
    </w:p>
    <w:p>
      <w:r>
        <w:rPr>
          <w:b/>
        </w:rPr>
        <w:t xml:space="preserve">Câu 5 </w:t>
      </w:r>
      <w:r>
        <w:rPr>
          <w:b/>
          <w:shd w:fill="FFFF00"/>
        </w:rPr>
        <w:t>(VD)</w:t>
      </w:r>
      <w:r>
        <w:t xml:space="preserve">. </w:t>
      </w:r>
      <w:r>
        <w:t>Việc Việt Nam kiên trì chủ trương đàm phán ngoại giao và tuân thủ luật pháp quốc tế để giải quyết vấn đề Biển Đông hiện nay là sự vận dụng nguyên tắc hoạt động nào của Liên hợp quốc?</w:t>
      </w:r>
    </w:p>
    <w:p>
      <w:r>
        <w:rPr>
          <w:color w:val="FF0000"/>
        </w:rPr>
        <w:t>A. Giải quyết các tranh chấp quốc tế bằng biện pháp hoà bình.</w:t>
      </w:r>
    </w:p>
    <w:p>
      <w:r>
        <w:t>B. Không can thiệp vào công việc nội bộ của bất kì nước nào.</w:t>
      </w:r>
    </w:p>
    <w:p>
      <w:r>
        <w:t>C. Chung sống hòa bình và sự nhất trí giữa năm nước lớn.</w:t>
      </w:r>
    </w:p>
    <w:p>
      <w:r>
        <w:t>D. Tăng cường hợp tác quốc tế về kinh tế, chính trị, xã hội.</w:t>
      </w:r>
    </w:p>
    <w:p>
      <w:r>
        <w:rPr>
          <w:b/>
        </w:rPr>
        <w:t xml:space="preserve">Câu 6 </w:t>
      </w:r>
      <w:r>
        <w:rPr>
          <w:b/>
          <w:shd w:fill="ADFF2F"/>
        </w:rPr>
        <w:t>(NB)</w:t>
      </w:r>
      <w:r>
        <w:t xml:space="preserve">. </w:t>
      </w:r>
      <w:r>
        <w:t>Hội nghị I-an-ta (tháng 2-1945) diễn ra với sự tham dự của nguyên thủ ba cường quốc nào sau đây?</w:t>
      </w:r>
    </w:p>
    <w:p>
      <w:r>
        <w:rPr>
          <w:color w:val="FF0000"/>
        </w:rPr>
        <w:t>A. Liên Xô, Mỹ, Anh.</w:t>
      </w:r>
    </w:p>
    <w:p>
      <w:r>
        <w:t>B. Mỹ, Anh, Pháp.</w:t>
      </w:r>
    </w:p>
    <w:p>
      <w:r>
        <w:t>C. Liên Xô, Trung Quốc, Mỹ.</w:t>
      </w:r>
    </w:p>
    <w:p>
      <w:r>
        <w:t>D. Anh, Pháp, Đức.</w:t>
      </w:r>
    </w:p>
    <w:p>
      <w:r>
        <w:rPr>
          <w:b/>
        </w:rPr>
        <w:t xml:space="preserve">Câu 7 </w:t>
      </w:r>
      <w:r>
        <w:rPr>
          <w:b/>
          <w:shd w:fill="ADFF2F"/>
        </w:rPr>
        <w:t>(NB)</w:t>
      </w:r>
      <w:r>
        <w:t xml:space="preserve">. </w:t>
      </w:r>
      <w:r>
        <w:t>Trong giai đoạn xác lập và phát triển của Trật tự thế giới hai cực I-an-ta, Mỹ và các nước phương Tây đã thành lập tổ chức quân sự nào sau đây vào năm 1949?</w:t>
      </w:r>
    </w:p>
    <w:p>
      <w:r>
        <w:t>A. Tổ chức Hiệp ước Vác-sa-va.</w:t>
      </w:r>
    </w:p>
    <w:p>
      <w:r>
        <w:t>B. Hội đồng Tương trợ kinh tế (SEV).</w:t>
      </w:r>
    </w:p>
    <w:p>
      <w:r>
        <w:rPr>
          <w:color w:val="FF0000"/>
        </w:rPr>
        <w:t>C. Tổ chức Hiệp ước Bắc Đại Tây Dương (NATO).</w:t>
      </w:r>
    </w:p>
    <w:p>
      <w:r>
        <w:t>D. Cộng đồng Kinh tế châu Âu (EEC).</w:t>
      </w:r>
    </w:p>
    <w:p>
      <w:r>
        <w:rPr>
          <w:b/>
        </w:rPr>
        <w:t xml:space="preserve">Câu 8 </w:t>
      </w:r>
      <w:r>
        <w:rPr>
          <w:b/>
          <w:shd w:fill="ADFF2F"/>
        </w:rPr>
        <w:t>(NB)</w:t>
      </w:r>
      <w:r>
        <w:t xml:space="preserve">. </w:t>
      </w:r>
      <w:r>
        <w:t>Theo nội dung bài học, Hội nghị I-an-ta (tháng 2-1945) diễn ra với sự tham gia của nguyên thủ ba cường quốc nào?</w:t>
      </w:r>
    </w:p>
    <w:p>
      <w:r>
        <w:t>A. Mỹ, Anh, Pháp</w:t>
      </w:r>
    </w:p>
    <w:p>
      <w:r>
        <w:rPr>
          <w:color w:val="FF0000"/>
        </w:rPr>
        <w:t>B. Mỹ, Anh, Liên Xô</w:t>
      </w:r>
    </w:p>
    <w:p>
      <w:r>
        <w:t>C. Anh, Pháp, Đức</w:t>
      </w:r>
    </w:p>
    <w:p>
      <w:r>
        <w:t>D. Mỹ, Liên Xô, Trung Quốc</w:t>
      </w:r>
    </w:p>
    <w:p>
      <w:r>
        <w:rPr>
          <w:b/>
        </w:rPr>
        <w:t xml:space="preserve">Câu 9 </w:t>
      </w:r>
      <w:r>
        <w:rPr>
          <w:b/>
          <w:shd w:fill="40E0D0"/>
        </w:rPr>
        <w:t>(TH)</w:t>
      </w:r>
      <w:r>
        <w:t xml:space="preserve">. </w:t>
      </w:r>
      <w:r>
        <w:t>Sự sụp đổ của Trật tự thế giới hai cực I-an-ta đã tạo ra tác động nào sau đây đối với quan hệ quốc tế?</w:t>
      </w:r>
    </w:p>
    <w:p>
      <w:r>
        <w:rPr>
          <w:color w:val="FF0000"/>
        </w:rPr>
        <w:t>A. Mở ra một thời kì phát triển mới, thúc đẩy các xu hướng hợp tác.</w:t>
      </w:r>
    </w:p>
    <w:p>
      <w:r>
        <w:t>B. Dẫn đến sự hình thành trật tự đơn cực do Mỹ hoàn toàn chi phối.</w:t>
      </w:r>
    </w:p>
    <w:p>
      <w:r>
        <w:t>C. Chấm dứt vĩnh viễn các cuộc xung đột quân sự tại các khu vực.</w:t>
      </w:r>
    </w:p>
    <w:p>
      <w:r>
        <w:t>D. Làm bùng nổ cuộc chạy đua vũ trang mới giữa các nước lớn.</w:t>
      </w:r>
    </w:p>
    <w:p>
      <w:r>
        <w:rPr>
          <w:b/>
        </w:rPr>
        <w:t xml:space="preserve">Câu 10 </w:t>
      </w:r>
      <w:r>
        <w:rPr>
          <w:b/>
          <w:shd w:fill="ADFF2F"/>
        </w:rPr>
        <w:t>(NB)</w:t>
      </w:r>
      <w:r>
        <w:t xml:space="preserve">. </w:t>
      </w:r>
      <w:r>
        <w:t>Một trong những xu thế phát triển chính của thế giới sau khi Chiến tranh lạnh kết thúc là</w:t>
      </w:r>
    </w:p>
    <w:p>
      <w:r>
        <w:rPr>
          <w:color w:val="FF0000"/>
        </w:rPr>
        <w:t>A. lấy phát triển kinh tế làm trọng tâm.</w:t>
      </w:r>
    </w:p>
    <w:p>
      <w:r>
        <w:t>B. tăng cường chạy đua vũ trang hạt nhân.</w:t>
      </w:r>
    </w:p>
    <w:p>
      <w:r>
        <w:t>C. duy trì trật tự thế giới hai cực Ianta.</w:t>
      </w:r>
    </w:p>
    <w:p>
      <w:r>
        <w:t>D. thiết lập quan hệ đồng minh quân sự kín.</w:t>
      </w:r>
    </w:p>
    <w:p>
      <w:r>
        <w:rPr>
          <w:b/>
        </w:rPr>
        <w:t xml:space="preserve">Câu 11 </w:t>
      </w:r>
      <w:r>
        <w:rPr>
          <w:b/>
          <w:shd w:fill="ADFF2F"/>
        </w:rPr>
        <w:t>(NB)</w:t>
      </w:r>
      <w:r>
        <w:t xml:space="preserve">. </w:t>
      </w:r>
      <w:r>
        <w:t>Theo nội dung bài học, thuật ngữ "đa cực" trong quan hệ quốc tế sau Chiến tranh lạnh được dùng để chỉ một trật tự thế giới có đặc điểm nào sau đây?</w:t>
      </w:r>
    </w:p>
    <w:p>
      <w:r>
        <w:t>A. Mỹ là siêu cường duy nhất chi phối mọi quan hệ quốc tế.</w:t>
      </w:r>
    </w:p>
    <w:p>
      <w:r>
        <w:rPr>
          <w:color w:val="FF0000"/>
        </w:rPr>
        <w:t>B. Không một quốc gia nào có quyền lực áp đảo đối với các quốc gia khác.</w:t>
      </w:r>
    </w:p>
    <w:p>
      <w:r>
        <w:t>C. Quyền lực thế giới tập trung hoàn toàn vào các tổ chức tài chính.</w:t>
      </w:r>
    </w:p>
    <w:p>
      <w:r>
        <w:t>D. Thế giới bị chia thành hai phe do hai siêu cường đứng đầu cai quản.</w:t>
      </w:r>
    </w:p>
    <w:p>
      <w:r>
        <w:rPr>
          <w:b/>
        </w:rPr>
        <w:t xml:space="preserve">Câu 12 </w:t>
      </w:r>
      <w:r>
        <w:rPr>
          <w:b/>
          <w:shd w:fill="40E0D0"/>
        </w:rPr>
        <w:t>(TH)</w:t>
      </w:r>
      <w:r>
        <w:t xml:space="preserve">. </w:t>
      </w:r>
      <w:r>
        <w:t>Theo nội dung bài học, một trong những nhân tố thúc đẩy mạnh mẽ quá trình toàn cầu hóa sau Chiến tranh lạnh là</w:t>
      </w:r>
    </w:p>
    <w:p>
      <w:r>
        <w:rPr>
          <w:color w:val="FF0000"/>
        </w:rPr>
        <w:t>A. sự phát triển của cách mạng khoa học – công nghệ.</w:t>
      </w:r>
    </w:p>
    <w:p>
      <w:r>
        <w:t>B. sự tan rã hoàn toàn của các liên minh quân sự trên thế giới.</w:t>
      </w:r>
    </w:p>
    <w:p>
      <w:r>
        <w:t>C. sự suy giảm vai trò của các công ty xuyên quốc gia.</w:t>
      </w:r>
    </w:p>
    <w:p>
      <w:r>
        <w:t>D. sự biệt lập, khép kín của các nền kinh tế đang phát triển.</w:t>
      </w:r>
    </w:p>
    <w:p>
      <w:r>
        <w:rPr>
          <w:b/>
        </w:rPr>
        <w:t xml:space="preserve">Câu 13 </w:t>
      </w:r>
      <w:r>
        <w:rPr>
          <w:b/>
          <w:shd w:fill="40E0D0"/>
        </w:rPr>
        <w:t>(TH)</w:t>
      </w:r>
      <w:r>
        <w:t xml:space="preserve">. </w:t>
      </w:r>
      <w:r>
        <w:t>Sau khi Chiến tranh lạnh kết thúc, hầu hết các quốc gia trên thế giới đều điều chỉnh chiến lược phát triển lấy kinh tế làm trọng tâm chủ yếu nhằm</w:t>
      </w:r>
    </w:p>
    <w:p>
      <w:r>
        <w:rPr>
          <w:color w:val="FF0000"/>
        </w:rPr>
        <w:t>A. tăng cường sức mạnh thực lực và vị thế của quốc gia.</w:t>
      </w:r>
    </w:p>
    <w:p>
      <w:r>
        <w:t>B. xóa bỏ hoàn toàn sự ảnh hưởng của các nước lớn.</w:t>
      </w:r>
    </w:p>
    <w:p>
      <w:r>
        <w:t>C. chuẩn bị tiềm lực cho các cuộc chiến tranh hạt nhân.</w:t>
      </w:r>
    </w:p>
    <w:p>
      <w:r>
        <w:t>D. khôi phục lại mô hình trật tự hai cực I-an-ta.</w:t>
      </w:r>
    </w:p>
    <w:p>
      <w:r>
        <w:rPr>
          <w:b/>
        </w:rPr>
        <w:t xml:space="preserve">Câu 14 </w:t>
      </w:r>
      <w:r>
        <w:rPr>
          <w:b/>
          <w:shd w:fill="FFFF00"/>
        </w:rPr>
        <w:t>(VD)</w:t>
      </w:r>
      <w:r>
        <w:t xml:space="preserve">. </w:t>
      </w:r>
      <w:r>
        <w:t>Từ xu thế các quốc gia điều chỉnh chiến lược phát triển tập trung vào kinh tế sau Chiến tranh lạnh, bài học kinh nghiệm nào là cơ bản nhất được rút ra cho công cuộc xây dựng và bảo vệ Tổ quốc của Việt Nam hiện nay?</w:t>
      </w:r>
    </w:p>
    <w:p>
      <w:r>
        <w:t>A. Tập trung mọi nguồn lực để tăng cường sức mạnh quân sự và quốc phòng.</w:t>
      </w:r>
    </w:p>
    <w:p>
      <w:r>
        <w:rPr>
          <w:color w:val="FF0000"/>
        </w:rPr>
        <w:t>B. Xây dựng sức mạnh thực lực của đất nước dựa trên nền tảng kinh tế.</w:t>
      </w:r>
    </w:p>
    <w:p>
      <w:r>
        <w:t>C. Tranh thủ tối đa sự viện trợ từ bên ngoài để phát triển công nghiệp.</w:t>
      </w:r>
    </w:p>
    <w:p>
      <w:r>
        <w:t>D. Tham gia vào các liên minh quân sự để được bảo vệ an ninh quốc gia.</w:t>
      </w:r>
    </w:p>
    <w:p>
      <w:r>
        <w:rPr>
          <w:b/>
        </w:rPr>
        <w:t xml:space="preserve">Câu 15 </w:t>
      </w:r>
      <w:r>
        <w:rPr>
          <w:b/>
          <w:shd w:fill="ADFF2F"/>
        </w:rPr>
        <w:t>(NB)</w:t>
      </w:r>
      <w:r>
        <w:t xml:space="preserve">. </w:t>
      </w:r>
      <w:r>
        <w:t>Năm 1967, quốc gia nào sau đây là một trong năm nước tham gia sáng lập Hiệp hội các quốc gia Đông Nam Á (ASEAN)?</w:t>
      </w:r>
    </w:p>
    <w:p>
      <w:r>
        <w:rPr>
          <w:color w:val="FF0000"/>
        </w:rPr>
        <w:t>A. In-đô-nê-xi-a</w:t>
      </w:r>
    </w:p>
    <w:p>
      <w:r>
        <w:t>B. Việt Nam</w:t>
      </w:r>
    </w:p>
    <w:p>
      <w:r>
        <w:t>C. Bru-nây</w:t>
      </w:r>
    </w:p>
    <w:p>
      <w:r>
        <w:t>D. Mi-an-ma</w:t>
      </w:r>
    </w:p>
    <w:p>
      <w:r>
        <w:rPr>
          <w:b/>
        </w:rPr>
        <w:t xml:space="preserve">Câu 16 </w:t>
      </w:r>
      <w:r>
        <w:rPr>
          <w:b/>
          <w:shd w:fill="ADFF2F"/>
        </w:rPr>
        <w:t>(NB)</w:t>
      </w:r>
      <w:r>
        <w:t xml:space="preserve">. </w:t>
      </w:r>
      <w:r>
        <w:t>Trong giai đoạn phát triển từ năm 2015 đến nay, Hiệp hội các quốc gia Đông Nam Á (ASEAN) có hoạt động nổi bật nào sau đây?</w:t>
      </w:r>
    </w:p>
    <w:p>
      <w:r>
        <w:t>A. Kí Hiệp ước Thân thiện và Hợp tác ở Đông Nam Á (TAC)</w:t>
      </w:r>
    </w:p>
    <w:p>
      <w:r>
        <w:t>B. Kí thoả thuận về Khu vực Mậu dịch tự do ASEAN (AFTA)</w:t>
      </w:r>
    </w:p>
    <w:p>
      <w:r>
        <w:rPr>
          <w:color w:val="FF0000"/>
        </w:rPr>
        <w:t>C. Ra Tuyên bố thành lập Cộng đồng ASEAN</w:t>
      </w:r>
    </w:p>
    <w:p>
      <w:r>
        <w:t>D. Thông qua Tuyên bố về Khu vực Hoà bình, Tự do và Trung lập</w:t>
      </w:r>
    </w:p>
    <w:p>
      <w:r>
        <w:rPr>
          <w:b/>
        </w:rPr>
        <w:t xml:space="preserve">Câu 17 </w:t>
      </w:r>
      <w:r>
        <w:rPr>
          <w:b/>
          <w:shd w:fill="40E0D0"/>
        </w:rPr>
        <w:t>(TH)</w:t>
      </w:r>
      <w:r>
        <w:t xml:space="preserve">. </w:t>
      </w:r>
      <w:r>
        <w:t>Một trong những ý nghĩa quan trọng của quá trình phát triển từ ASEAN 5 đến ASEAN 10 (1967 – 1999) là</w:t>
      </w:r>
    </w:p>
    <w:p>
      <w:r>
        <w:t>A. xóa bỏ hoàn toàn sự chênh lệch về trình độ phát triển giữa các nước thành viên.</w:t>
      </w:r>
    </w:p>
    <w:p>
      <w:r>
        <w:rPr>
          <w:color w:val="FF0000"/>
        </w:rPr>
        <w:t>B. góp phần đảm bảo hòa bình, ổn định và nâng cao vị thế của khu vực.</w:t>
      </w:r>
    </w:p>
    <w:p>
      <w:r>
        <w:t>C. hình thành một liên minh phòng thủ quân sự chung của toàn khu vực.</w:t>
      </w:r>
    </w:p>
    <w:p>
      <w:r>
        <w:t>D. dẫn đến sự ra đời của một đơn vị tiền tệ chung cho các quốc gia.</w:t>
      </w:r>
    </w:p>
    <w:p>
      <w:r>
        <w:rPr>
          <w:b/>
        </w:rPr>
        <w:t xml:space="preserve">Câu 18 </w:t>
      </w:r>
      <w:r>
        <w:rPr>
          <w:b/>
          <w:shd w:fill="40E0D0"/>
        </w:rPr>
        <w:t>(TH)</w:t>
      </w:r>
      <w:r>
        <w:t xml:space="preserve">. </w:t>
      </w:r>
      <w:r>
        <w:t>Việc hoàn thành quá trình mở rộng thành viên từ ASEAN 5 (1967) đến ASEAN 10 (1999) có ý nghĩa như thế nào đối với khu vực Đông Nam Á?</w:t>
      </w:r>
    </w:p>
    <w:p>
      <w:r>
        <w:t>A. Chấm dứt hoàn toàn sự can thiệp và ảnh hưởng của các nước lớn.</w:t>
      </w:r>
    </w:p>
    <w:p>
      <w:r>
        <w:rPr>
          <w:color w:val="FF0000"/>
        </w:rPr>
        <w:t>B. Đảm bảo hòa bình, ổn định và nâng cao vị thế của Hiệp hội.</w:t>
      </w:r>
    </w:p>
    <w:p>
      <w:r>
        <w:t>C. Xóa bỏ mọi mâu thuẫn về sắc tộc và tôn giáo giữa các quốc gia.</w:t>
      </w:r>
    </w:p>
    <w:p>
      <w:r>
        <w:t>D. Thống nhất hoàn toàn về thể chế chính trị và hệ tư tưởng.</w:t>
      </w:r>
    </w:p>
    <w:p>
      <w:r>
        <w:rPr>
          <w:b/>
        </w:rPr>
        <w:t xml:space="preserve">Câu 19 </w:t>
      </w:r>
      <w:r>
        <w:rPr>
          <w:b/>
          <w:shd w:fill="FFFF00"/>
        </w:rPr>
        <w:t>(VD)</w:t>
      </w:r>
      <w:r>
        <w:t xml:space="preserve">. </w:t>
      </w:r>
      <w:r>
        <w:t>Một trong những đóng góp quan trọng của Hiệp hội các quốc gia Đông Nam Á (ASEAN) đối với khu vực sau hơn 50 năm tồn tại và phát triển là</w:t>
      </w:r>
    </w:p>
    <w:p>
      <w:r>
        <w:t>A. xóa bỏ hoàn toàn sự chênh lệch về trình độ phát triển kinh tế giữa các nước.</w:t>
      </w:r>
    </w:p>
    <w:p>
      <w:r>
        <w:rPr>
          <w:color w:val="FF0000"/>
        </w:rPr>
        <w:t>B. xây dựng được môi trường hòa bình, ổn định để các nước thành viên phát triển.</w:t>
      </w:r>
    </w:p>
    <w:p>
      <w:r>
        <w:t>C. thống nhất các quốc gia thành viên thành một nhà nước liên bang duy nhất.</w:t>
      </w:r>
    </w:p>
    <w:p>
      <w:r>
        <w:t>D. giải quyết triệt để mọi mâu thuẫn, tranh chấp về chủ quyền biên giới, lãnh thổ.</w:t>
      </w:r>
    </w:p>
    <w:p>
      <w:r>
        <w:rPr>
          <w:b/>
        </w:rPr>
        <w:t xml:space="preserve">Câu 20 </w:t>
      </w:r>
      <w:r>
        <w:rPr>
          <w:b/>
          <w:shd w:fill="ADFF2F"/>
        </w:rPr>
        <w:t>(NB)</w:t>
      </w:r>
      <w:r>
        <w:t xml:space="preserve">. </w:t>
      </w:r>
      <w:r>
        <w:t>Ý tưởng thành lập Cộng đồng ASEAN được khẳng định chính thức và văn kiện 'Tầm nhìn ASEAN 2020' được thông qua tại hội nghị nào?</w:t>
      </w:r>
    </w:p>
    <w:p>
      <w:r>
        <w:rPr>
          <w:color w:val="FF0000"/>
        </w:rPr>
        <w:t>A. Hội nghị cấp cao ASEAN không chính thức tại Ma-lai-xi-a (1997).</w:t>
      </w:r>
    </w:p>
    <w:p>
      <w:r>
        <w:t>B. Hội nghị Bộ trưởng Ngoại giao ASEAN tại Thái Lan (1967).</w:t>
      </w:r>
    </w:p>
    <w:p>
      <w:r>
        <w:t>C. Hội nghị cấp cao ASEAN lần thứ 6 tại Việt Nam (1998).</w:t>
      </w:r>
    </w:p>
    <w:p>
      <w:r>
        <w:t>D. Hội nghị cấp cao ASEAN lần thứ 14 tại Thái Lan (2009).</w:t>
      </w:r>
    </w:p>
    <w:p>
      <w:r>
        <w:rPr>
          <w:b/>
        </w:rPr>
        <w:t xml:space="preserve">Câu 21 </w:t>
      </w:r>
      <w:r>
        <w:rPr>
          <w:b/>
          <w:shd w:fill="ADFF2F"/>
        </w:rPr>
        <w:t>(NB)</w:t>
      </w:r>
      <w:r>
        <w:t xml:space="preserve">. </w:t>
      </w:r>
      <w:r>
        <w:t>Theo Tuyên bố Ba-li II (2003) và Tuyên bố thành lập (2015), ba trụ cột chính của Cộng đồng ASEAN bao gồm</w:t>
      </w:r>
    </w:p>
    <w:p>
      <w:r>
        <w:t>A. Cộng đồng Quân sự, Cộng đồng Kinh tế và Cộng đồng Văn hóa.</w:t>
      </w:r>
    </w:p>
    <w:p>
      <w:r>
        <w:rPr>
          <w:color w:val="FF0000"/>
        </w:rPr>
        <w:t>B. Cộng đồng Chính trị - An ninh, Cộng đồng Kinh tế và Cộng đồng Văn hóa - Xã hội.</w:t>
      </w:r>
    </w:p>
    <w:p>
      <w:r>
        <w:t>C. Cộng đồng An ninh, Cộng đồng Tài chính và Cộng đồng Xã hội.</w:t>
      </w:r>
    </w:p>
    <w:p>
      <w:r>
        <w:t>D. Cộng đồng Hòa bình, Cộng đồng Thịnh vượng và Cộng đồng Hợp tác.</w:t>
      </w:r>
    </w:p>
    <w:p>
      <w:r>
        <w:rPr>
          <w:b/>
        </w:rPr>
        <w:t xml:space="preserve">Câu 22 </w:t>
      </w:r>
      <w:r>
        <w:rPr>
          <w:b/>
          <w:shd w:fill="40E0D0"/>
        </w:rPr>
        <w:t>(TH)</w:t>
      </w:r>
      <w:r>
        <w:t xml:space="preserve">. </w:t>
      </w:r>
      <w:r>
        <w:t>Một trong những nội dung chính của Cộng đồng Kinh tế ASEAN (AEC) là hướng tới việc tạo ra</w:t>
      </w:r>
    </w:p>
    <w:p>
      <w:r>
        <w:rPr>
          <w:color w:val="FF0000"/>
        </w:rPr>
        <w:t>A. một thị trường và cơ sở sản xuất chung.</w:t>
      </w:r>
    </w:p>
    <w:p>
      <w:r>
        <w:t>B. một khối liên minh quân sự và phòng thủ chung.</w:t>
      </w:r>
    </w:p>
    <w:p>
      <w:r>
        <w:t>C. các giá trị và chuẩn mực chính trị siêu quốc gia.</w:t>
      </w:r>
    </w:p>
    <w:p>
      <w:r>
        <w:t>D. hệ thống phúc lợi và bảo hiểm xã hội thống nhất.</w:t>
      </w:r>
    </w:p>
    <w:p>
      <w:r>
        <w:rPr>
          <w:b/>
        </w:rPr>
        <w:t xml:space="preserve">Câu 23 </w:t>
      </w:r>
      <w:r>
        <w:rPr>
          <w:b/>
          <w:shd w:fill="40E0D0"/>
        </w:rPr>
        <w:t>(TH)</w:t>
      </w:r>
      <w:r>
        <w:t xml:space="preserve">. </w:t>
      </w:r>
      <w:r>
        <w:t>Một trong những thách thức cơ bản về kinh tế trong nội khối gây khó khăn cho quá trình hợp tác giữa các nước thành viên Cộng đồng ASEAN là</w:t>
      </w:r>
    </w:p>
    <w:p>
      <w:r>
        <w:t>A. sự cạnh tranh ảnh hưởng của các nước lớn.</w:t>
      </w:r>
    </w:p>
    <w:p>
      <w:r>
        <w:rPr>
          <w:color w:val="FF0000"/>
        </w:rPr>
        <w:t>B. sự chênh lệch về trình độ phát triển.</w:t>
      </w:r>
    </w:p>
    <w:p>
      <w:r>
        <w:t>C. sự đa dạng về chế độ chính trị.</w:t>
      </w:r>
    </w:p>
    <w:p>
      <w:r>
        <w:t>D. tình hình phức tạp ở Biển Đông.</w:t>
      </w:r>
    </w:p>
    <w:p>
      <w:r>
        <w:rPr>
          <w:b/>
        </w:rPr>
        <w:t xml:space="preserve">Câu 24 </w:t>
      </w:r>
      <w:r>
        <w:rPr>
          <w:b/>
          <w:shd w:fill="FFFF00"/>
        </w:rPr>
        <w:t>(VD)</w:t>
      </w:r>
      <w:r>
        <w:t xml:space="preserve">. </w:t>
      </w:r>
      <w:r>
        <w:t>Thông qua việc tổ chức thành công Hội nghị Cấp cao ASEAN lần thứ 37 (năm 2020) tại Hà Nội, Việt Nam đã có đóng góp cụ thể nào sau đây đối với quá trình phát triển của Cộng đồng ASEAN?</w:t>
      </w:r>
    </w:p>
    <w:p>
      <w:r>
        <w:rPr>
          <w:color w:val="FF0000"/>
        </w:rPr>
        <w:t>A. Thúc đẩy việc thông qua Tầm nhìn Cộng đồng ASEAN sau năm 2025.</w:t>
      </w:r>
    </w:p>
    <w:p>
      <w:r>
        <w:t>B. Khởi xướng ý tưởng ban đầu về việc thành lập Cộng đồng ASEAN.</w:t>
      </w:r>
    </w:p>
    <w:p>
      <w:r>
        <w:t>C. Giải quyết triệt để mọi thách thức an ninh và tranh chấp chủ quyền.</w:t>
      </w:r>
    </w:p>
    <w:p>
      <w:r>
        <w:t>D. Hoàn thành mục tiêu nhất thể hóa về tiền tệ và chính trị khu vực.</w:t>
      </w:r>
    </w:p>
    <w:p>
      <w:r>
        <w:rPr>
          <w:b w:val="0"/>
          <w:i w:val="0"/>
        </w:rPr>
      </w:r>
    </w:p>
    <w:p>
      <w:pPr>
        <w:pStyle w:val="Heading2"/>
      </w:pPr>
      <w:r>
        <w:t>PHẦN II. Thí sinh trả lời từ câu 1 đến 4. Trong mỗi ý a), b), c), d) ở mỗi câu, thí sinh chọn đúng hoặc sai.</w:t>
      </w:r>
    </w:p>
    <w:p>
      <w:r>
        <w:rPr>
          <w:b/>
        </w:rPr>
        <w:t xml:space="preserve">Câu 1. </w:t>
      </w:r>
      <w:r>
        <w:t>Cho đoạn tư liệu sau:</w:t>
      </w:r>
    </w:p>
    <w:p>
      <w:r>
        <w:rPr>
          <w:b w:val="0"/>
          <w:i/>
        </w:rPr>
        <w:t>Từ ngày 25 – 4 – 1945 đến ngày 26 – 6 – 1945, một hội nghị quốc tế được tổ chức tại Xan Phran-xi-xcô (Mỹ) với sự tham gia của đại biểu 50 nước đã thông qua bản Hiến chương Liên hợp quốc. Theo Hiến chương, một số nguyên tắc cơ bản của Liên hợp quốc là: Bình đẳng về chủ quyền quốc gia; Tôn trọng toàn vẹn lãnh thổ và độc lập chính trị quốc gia; Từ bỏ đe doạ bằng vũ lực hoặc sử dụng vũ lực trong quan hệ quốc tế; Không can thiệp vào công việc nội bộ các nước; Giải quyết các tranh chấp quốc tế bằng biện pháp hoà bình.</w:t>
      </w:r>
    </w:p>
    <w:p>
      <w:r>
        <w:rPr>
          <w:shd w:fill="ADFF2F"/>
        </w:rPr>
        <w:t>(NB)</w:t>
      </w:r>
      <w:r>
        <w:rPr>
          <w:color w:val="FF0000"/>
        </w:rPr>
        <w:t xml:space="preserve"> a. Hội nghị tại Xan Phran-xi-xcô (Mỹ) năm 1945 với sự tham gia của đại biểu 50 nước đã đánh dấu sự ra đời của bản Hiến chương Liên hợp quốc.</w:t>
      </w:r>
    </w:p>
    <w:p>
      <w:r>
        <w:rPr>
          <w:shd w:fill="ADFF2F"/>
        </w:rPr>
        <w:t>(NB)</w:t>
      </w:r>
      <w:r>
        <w:t xml:space="preserve"> b. Theo tư liệu, một trong những nguyên tắc hoạt động của Liên hợp quốc là được phép can thiệp vào công việc nội bộ của các quốc gia để bảo vệ hòa bình.</w:t>
      </w:r>
    </w:p>
    <w:p>
      <w:r>
        <w:rPr>
          <w:shd w:fill="40E0D0"/>
        </w:rPr>
        <w:t>(TH)</w:t>
      </w:r>
      <w:r>
        <w:t xml:space="preserve"> c. Các nguyên tắc hoạt động trong Hiến chương khẳng định Liên hợp quốc là một tổ chức liên minh quân sự nhằm sử dụng sức mạnh vũ lực để áp đặt trật tự thế giới.</w:t>
      </w:r>
    </w:p>
    <w:p>
      <w:r>
        <w:rPr>
          <w:shd w:fill="FFFF00"/>
        </w:rPr>
        <w:t>(VD)</w:t>
      </w:r>
      <w:r>
        <w:rPr>
          <w:color w:val="FF0000"/>
        </w:rPr>
        <w:t xml:space="preserve"> d. Chủ trương của Việt Nam trong việc giải quyết các tranh chấp ở Biển Đông bằng thương lượng hòa bình là phù hợp với nguyên tắc hoạt động của Liên hợp quốc.</w:t>
      </w:r>
    </w:p>
    <w:p>
      <w:r>
        <w:rPr>
          <w:b/>
        </w:rPr>
        <w:t xml:space="preserve">Câu 2. </w:t>
      </w:r>
      <w:r>
        <w:t>Cho đoạn tư liệu sau:</w:t>
      </w:r>
    </w:p>
    <w:p>
      <w:r>
        <w:rPr>
          <w:b w:val="0"/>
          <w:i/>
        </w:rPr>
        <w:t>Hội nghị I-an-ta diễn ra vào giai đoạn cuối của Chiến tranh thế giới thứ hai, từ ngày 4 đến ngày 11 – 2 – 1945... Những quyết định của Hội nghị I-an-ta và thoả thuận sau đó của các cường quốc đã trở thành khuôn khổ cho sự thiết lập trật tự thế giới mới, được gọi là Trật tự thế giới hai cực I-an-ta. Trật tự thế giới hai cực I-an-ta tồn tại từ năm 1945 đến năm 1991... là giai đoạn xác lập và phát triển của Trật tự thế giới hai cực I-an-ta với sự đối đầu giữa một bên là Mỹ, đứng đầu hệ thống tư bản chủ nghĩa và một bên là Liên Xô, đứng đầu hệ thống xã hội chủ nghĩa. Quan hệ quốc tế giữa hai cực trở nên căng thẳng, đặc biệt từ khi bắt đầu cuộc Chiến tranh lạnh với việc Mỹ và Liên Xô tăng cường chạy đua vũ trang, thành lập các liên minh quân sự ở nhiều khu vực trên thế giới.</w:t>
      </w:r>
    </w:p>
    <w:p>
      <w:r>
        <w:rPr>
          <w:shd w:fill="ADFF2F"/>
        </w:rPr>
        <w:t>(NB)</w:t>
      </w:r>
      <w:r>
        <w:rPr>
          <w:color w:val="FF0000"/>
        </w:rPr>
        <w:t xml:space="preserve"> a. Hội nghị I-an-ta diễn ra vào đầu năm 1945 với sự tham gia của các cường quốc đã tạo ra khuôn khổ cho sự hình thành một trật tự thế giới mới.</w:t>
      </w:r>
    </w:p>
    <w:p>
      <w:r>
        <w:rPr>
          <w:shd w:fill="ADFF2F"/>
        </w:rPr>
        <w:t>(NB)</w:t>
      </w:r>
      <w:r>
        <w:t xml:space="preserve"> b. Đặc trưng xuyên suốt của Trật tự thế giới hai cực I-an-ta là sự hợp tác toàn diện và bền vững về kinh tế, quân sự giữa Mỹ và Liên Xô.</w:t>
      </w:r>
    </w:p>
    <w:p>
      <w:r>
        <w:rPr>
          <w:shd w:fill="40E0D0"/>
        </w:rPr>
        <w:t>(TH)</w:t>
      </w:r>
      <w:r>
        <w:rPr>
          <w:color w:val="FF0000"/>
        </w:rPr>
        <w:t xml:space="preserve"> c. Thỏa thuận về việc phân chia phạm vi ảnh hưởng tại I-an-ta phản ánh tương quan lực lượng giữa các cường quốc và có tác động đến tình hình chính trị của nhiều quốc gia, trong đó có Việt Nam.</w:t>
      </w:r>
    </w:p>
    <w:p>
      <w:r>
        <w:rPr>
          <w:shd w:fill="FFFF00"/>
        </w:rPr>
        <w:t>(VD)</w:t>
      </w:r>
      <w:r>
        <w:t xml:space="preserve"> d. Sự sụp đổ của Trật tự hai cực I-an-ta là minh chứng cho thấy việc duy trì các khối quân sự đối đầu và chạy đua vũ trang là biện pháp tối ưu nhất để bảo vệ hòa bình thế giới hiện nay.</w:t>
      </w:r>
    </w:p>
    <w:p>
      <w:r>
        <w:rPr>
          <w:b/>
        </w:rPr>
        <w:t xml:space="preserve">Câu 3. </w:t>
      </w:r>
      <w:r>
        <w:t>Cho đoạn tư liệu sau:</w:t>
      </w:r>
    </w:p>
    <w:p>
      <w:r>
        <w:rPr>
          <w:b w:val="0"/>
          <w:i/>
        </w:rPr>
        <w:t>Chiến tranh lạnh kết thúc đã mở ra một thời kì mới của thế giới với những xu thế phát triển chính: kinh tế là trọng tâm; toàn cầu hoá; đối thoại, hợp tác; đa cực trong quan hệ quốc tế,... Sau Chiến tranh lạnh, hầu hết các quốc gia trên thế giới đều điều chỉnh chiến lược phát triển tập trung vào kinh tế, nhằm tăng cường sức mạnh, tiềm lực quốc gia, đồng thời nâng cao đời sống người dân.</w:t>
      </w:r>
    </w:p>
    <w:p>
      <w:r>
        <w:rPr>
          <w:shd w:fill="ADFF2F"/>
        </w:rPr>
        <w:t>(NB)</w:t>
      </w:r>
      <w:r>
        <w:rPr>
          <w:color w:val="FF0000"/>
        </w:rPr>
        <w:t xml:space="preserve"> a. Đoạn tư liệu cho thấy sau Chiến tranh lạnh, kinh tế trở thành trọng tâm trong chiến lược phát triển của hầu hết các quốc gia.</w:t>
      </w:r>
    </w:p>
    <w:p>
      <w:r>
        <w:rPr>
          <w:shd w:fill="ADFF2F"/>
        </w:rPr>
        <w:t>(NB)</w:t>
      </w:r>
      <w:r>
        <w:t xml:space="preserve"> b. Theo đoạn tư liệu, xu thế đối đầu gay gắt giữa các nước có chế độ chính trị khác nhau là đặc điểm chủ đạo của quan hệ quốc tế sau Chiến tranh lạnh.</w:t>
      </w:r>
    </w:p>
    <w:p>
      <w:r>
        <w:rPr>
          <w:shd w:fill="40E0D0"/>
        </w:rPr>
        <w:t>(TH)</w:t>
      </w:r>
      <w:r>
        <w:rPr>
          <w:color w:val="FF0000"/>
        </w:rPr>
        <w:t xml:space="preserve"> c. Việc điều chỉnh chiến lược tập trung vào kinh tế của các quốc gia nhằm mục đích chính là tăng cường sức mạnh tổng hợp và vị thế quốc gia.</w:t>
      </w:r>
    </w:p>
    <w:p>
      <w:r>
        <w:rPr>
          <w:shd w:fill="FFFF00"/>
        </w:rPr>
        <w:t>(VD)</w:t>
      </w:r>
      <w:r>
        <w:t xml:space="preserve"> d. Xu thế phát triển của thế giới được đề cập trong tư liệu đặt ra yêu cầu Việt Nam phải từ bỏ bản sắc văn hóa dân tộc để hòa nhập hoàn toàn vào nền kinh tế toàn cầu.</w:t>
      </w:r>
    </w:p>
    <w:p>
      <w:r>
        <w:rPr>
          <w:b/>
        </w:rPr>
        <w:t xml:space="preserve">Câu 4. </w:t>
      </w:r>
      <w:r>
        <w:t>Cho đoạn tư liệu sau:</w:t>
      </w:r>
    </w:p>
    <w:p>
      <w:r>
        <w:rPr>
          <w:b w:val="0"/>
          <w:i/>
        </w:rPr>
        <w:t>Ngày 8-8-1967, tại Băng Cốc (Thái Lan), Ngoại trưởng 5 nước: In-đô-nê-xi-a, Ma-lai-xi-a, Phi-líp-pin, Xin-ga-po và Thái Lan đã thông qua Tuyên bố ASEAN (Tuyên bố Băng Cốc), chính thức thành lập Hiệp hội các quốc gia Đông Nam Á. Tuyên bố nêu rõ mục đích thúc đẩy tăng trưởng kinh tế, tiến bộ xã hội, phát triển văn hóa, đồng thời thúc đẩy hòa bình và ổn định khu vực. Để thực hiện mục tiêu mở rộng thành viên bao gồm tất cả các nước trong khu vực, ASEAN đã trải qua hành trình hơn 30 năm để đưa ASEAN 5 trở thành ASEAN 10. Các mốc gia nhập gồm: Bru-nây (1984), Việt Nam (1995), Lào và Mi-an-ma (1997), Cam-pu-chia (1999).</w:t>
      </w:r>
    </w:p>
    <w:p>
      <w:r>
        <w:rPr>
          <w:shd w:fill="ADFF2F"/>
        </w:rPr>
        <w:t>(NB)</w:t>
      </w:r>
      <w:r>
        <w:rPr>
          <w:color w:val="FF0000"/>
        </w:rPr>
        <w:t xml:space="preserve"> a. Hiệp hội các quốc gia Đông Nam Á (ASEAN) được thành lập vào năm 1967 với 5 thành viên sáng lập là In-đô-nê-xi-a, Ma-lai-xi-a, Phi-líp-pin, Xin-ga-po và Thái Lan.</w:t>
      </w:r>
    </w:p>
    <w:p>
      <w:r>
        <w:rPr>
          <w:shd w:fill="ADFF2F"/>
        </w:rPr>
        <w:t>(NB)</w:t>
      </w:r>
      <w:r>
        <w:t xml:space="preserve"> b. Theo Tuyên bố Băng Cốc, mục đích thành lập của ASEAN là xây dựng một liên minh quân sự khép kín để đối phó với các thách thức an ninh từ bên ngoài.</w:t>
      </w:r>
    </w:p>
    <w:p>
      <w:r>
        <w:rPr>
          <w:shd w:fill="40E0D0"/>
        </w:rPr>
        <w:t>(TH)</w:t>
      </w:r>
      <w:r>
        <w:t xml:space="preserve"> c. Quá trình mở rộng từ ASEAN 5 lên ASEAN 10 diễn ra nhanh chóng và hoàn tất ngay trong giai đoạn Chiến tranh lạnh còn đang gay gắt.</w:t>
      </w:r>
    </w:p>
    <w:p>
      <w:r>
        <w:rPr>
          <w:shd w:fill="FFFF00"/>
        </w:rPr>
        <w:t>(VD)</w:t>
      </w:r>
      <w:r>
        <w:rPr>
          <w:color w:val="FF0000"/>
        </w:rPr>
        <w:t xml:space="preserve"> d. Việc quy tụ đầy đủ 10 quốc gia Đông Nam Á vào tổ chức ASEAN là cơ sở quan trọng để xóa bỏ chia rẽ, kiến tạo môi trường hòa bình và ổn định ở khu vực.</w:t>
      </w:r>
    </w:p>
    <w:p>
      <w:r>
        <w:rPr>
          <w:b w:val="0"/>
          <w:i w:val="0"/>
        </w:rPr>
      </w:r>
    </w:p>
    <w:p>
      <w:r>
        <w:br w:type="page"/>
      </w:r>
    </w:p>
    <w:p>
      <w:pPr>
        <w:pStyle w:val="Heading1"/>
        <w:jc w:val="center"/>
      </w:pPr>
      <w:r>
        <w:t>ĐÁP ÁN VÀ GIẢI THÍCH</w:t>
      </w:r>
    </w:p>
    <w:p>
      <w:r>
        <w:rPr>
          <w:b w:val="0"/>
          <w:i w:val="0"/>
        </w:rPr>
      </w:r>
    </w:p>
    <w:p>
      <w:pPr>
        <w:pStyle w:val="Heading2"/>
      </w:pPr>
      <w:r>
        <w:t>PHẦN I: TRẮC NGHIỆM</w:t>
      </w:r>
    </w:p>
    <w:p>
      <w:r>
        <w:rPr>
          <w:b/>
        </w:rPr>
        <w:t xml:space="preserve">Câu 1. </w:t>
      </w:r>
      <w:r>
        <w:rPr>
          <w:b/>
          <w:color w:val="FF0000"/>
        </w:rPr>
        <w:t>Đáp án: C</w:t>
      </w:r>
    </w:p>
    <w:p>
      <w:r>
        <w:rPr>
          <w:b w:val="0"/>
          <w:i w:val="0"/>
        </w:rPr>
        <w:t>Giải thích: Dựa vào đoạn: 'Tại Hội nghị I-an-ta (Liên Xô, tháng 2 – 1945), ba nước Liên Xô, Mỹ, Anh đã ra quyết định về việc thành lập Liên hợp quốc'.</w:t>
      </w:r>
    </w:p>
    <w:p>
      <w:r>
        <w:rPr>
          <w:b w:val="0"/>
          <w:i w:val="0"/>
        </w:rPr>
      </w:r>
    </w:p>
    <w:p>
      <w:r>
        <w:rPr>
          <w:b/>
        </w:rPr>
        <w:t xml:space="preserve">Câu 2. </w:t>
      </w:r>
      <w:r>
        <w:rPr>
          <w:b/>
          <w:color w:val="FF0000"/>
        </w:rPr>
        <w:t>Đáp án: B</w:t>
      </w:r>
    </w:p>
    <w:p>
      <w:r>
        <w:rPr>
          <w:b w:val="0"/>
          <w:i w:val="0"/>
        </w:rPr>
        <w:t>Giải thích: Dựa vào Tư liệu 2, mục 1.b: Nguyên tắc của Liên hợp quốc là 'Giải quyết các tranh chấp quốc tế bằng biện pháp hoà bình' và 'Không can thiệp vào công việc nội bộ các nước'.</w:t>
      </w:r>
    </w:p>
    <w:p>
      <w:r>
        <w:rPr>
          <w:b w:val="0"/>
          <w:i w:val="0"/>
        </w:rPr>
      </w:r>
    </w:p>
    <w:p>
      <w:r>
        <w:rPr>
          <w:b/>
        </w:rPr>
        <w:t xml:space="preserve">Câu 3. </w:t>
      </w:r>
      <w:r>
        <w:rPr>
          <w:b/>
          <w:color w:val="FF0000"/>
        </w:rPr>
        <w:t>Đáp án: A</w:t>
      </w:r>
    </w:p>
    <w:p>
      <w:r>
        <w:rPr>
          <w:b w:val="0"/>
          <w:i w:val="0"/>
        </w:rPr>
        <w:t>Giải thích: Dựa vào nội dung bài học: 'Trong số các mục tiêu của Liên hợp quốc, mục tiêu duy trì hoà bình và an ninh quốc tế được chú trọng và là cơ sở để thực hiện các mục tiêu khác.'</w:t>
      </w:r>
    </w:p>
    <w:p>
      <w:r>
        <w:rPr>
          <w:b w:val="0"/>
          <w:i w:val="0"/>
        </w:rPr>
      </w:r>
    </w:p>
    <w:p>
      <w:r>
        <w:rPr>
          <w:b/>
        </w:rPr>
        <w:t xml:space="preserve">Câu 4. </w:t>
      </w:r>
      <w:r>
        <w:rPr>
          <w:b/>
          <w:color w:val="FF0000"/>
        </w:rPr>
        <w:t>Đáp án: A</w:t>
      </w:r>
    </w:p>
    <w:p>
      <w:r>
        <w:rPr>
          <w:b w:val="0"/>
          <w:i w:val="0"/>
        </w:rPr>
        <w:t>Giải thích: Dựa vào nội dung mục 2.a (Vai trò của Liên hợp quốc - Duy trì hòa bình, an ninh quốc tế): 'Trước hết, Liên hợp quốc góp phần ngăn ngừa không để xảy ra một cuộc chiến tranh thế giới mới kể từ năm 1945 đến nay'. Các phương án B, C, D sai vì thực tế Liên hợp quốc chưa thể giải quyết triệt để hoặc xóa bỏ hoàn toàn các xung đột, tranh chấp hay chạy đua vũ trang, mà chỉ góp phần hạn chế và giải quyết nhiều vụ việc cụ thể.</w:t>
      </w:r>
    </w:p>
    <w:p>
      <w:r>
        <w:rPr>
          <w:b w:val="0"/>
          <w:i w:val="0"/>
        </w:rPr>
      </w:r>
    </w:p>
    <w:p>
      <w:r>
        <w:rPr>
          <w:b/>
        </w:rPr>
        <w:t xml:space="preserve">Câu 5. </w:t>
      </w:r>
      <w:r>
        <w:rPr>
          <w:b/>
          <w:color w:val="FF0000"/>
        </w:rPr>
        <w:t>Đáp án: A</w:t>
      </w:r>
    </w:p>
    <w:p>
      <w:r>
        <w:rPr>
          <w:b w:val="0"/>
          <w:i w:val="0"/>
        </w:rPr>
        <w:t>Giải thích: Dựa vào Tư liệu 2 (Bài 1): Một trong những nguyên tắc cơ bản của Liên hợp quốc là 'Giải quyết các tranh chấp quốc tế bằng biện pháp hoà bình'. Trong bối cảnh hiện nay, Việt Nam vận dụng nguyên tắc này thông qua việc kiên trì đàm phán, đối thoại và tuân thủ luật pháp quốc tế để giải quyết các tranh chấp ở Biển Đông, nhằm giữ vững chủ quyền và môi trường hòa bình khu vực, thay vì sử dụng vũ lực.</w:t>
      </w:r>
    </w:p>
    <w:p>
      <w:r>
        <w:rPr>
          <w:b w:val="0"/>
          <w:i w:val="0"/>
        </w:rPr>
      </w:r>
    </w:p>
    <w:p>
      <w:r>
        <w:rPr>
          <w:b/>
        </w:rPr>
        <w:t xml:space="preserve">Câu 6. </w:t>
      </w:r>
      <w:r>
        <w:rPr>
          <w:b/>
          <w:color w:val="FF0000"/>
        </w:rPr>
        <w:t>Đáp án: A</w:t>
      </w:r>
    </w:p>
    <w:p>
      <w:r>
        <w:rPr>
          <w:b w:val="0"/>
          <w:i w:val="0"/>
        </w:rPr>
        <w:t>Giải thích: Dựa vào nội dung bài học (mục 1a), Hội nghị I-an-ta diễn ra từ ngày 4 đến ngày 11-2-1945 với sự tham dự của nguyên thủ ba cường quốc là Liên Xô (I. Xta-lin), Mỹ (Ph. Ru-dơ-ven) và Anh (U. Sớc-sin).</w:t>
      </w:r>
    </w:p>
    <w:p>
      <w:r>
        <w:rPr>
          <w:b w:val="0"/>
          <w:i w:val="0"/>
        </w:rPr>
      </w:r>
    </w:p>
    <w:p>
      <w:r>
        <w:rPr>
          <w:b/>
        </w:rPr>
        <w:t xml:space="preserve">Câu 7. </w:t>
      </w:r>
      <w:r>
        <w:rPr>
          <w:b/>
          <w:color w:val="FF0000"/>
        </w:rPr>
        <w:t>Đáp án: C</w:t>
      </w:r>
    </w:p>
    <w:p>
      <w:r>
        <w:rPr>
          <w:b w:val="0"/>
          <w:i w:val="0"/>
        </w:rPr>
        <w:t>Giải thích: Dựa vào nội dung bài học (mục 1b), Tổ chức Hiệp ước Bắc Đại Tây Dương (NATO) do Mỹ và các nước phương Tây thành lập năm 1949.</w:t>
      </w:r>
    </w:p>
    <w:p>
      <w:r>
        <w:rPr>
          <w:b w:val="0"/>
          <w:i w:val="0"/>
        </w:rPr>
      </w:r>
    </w:p>
    <w:p>
      <w:r>
        <w:rPr>
          <w:b/>
        </w:rPr>
        <w:t xml:space="preserve">Câu 8. </w:t>
      </w:r>
      <w:r>
        <w:rPr>
          <w:b/>
          <w:color w:val="FF0000"/>
        </w:rPr>
        <w:t>Đáp án: B</w:t>
      </w:r>
    </w:p>
    <w:p>
      <w:r>
        <w:rPr>
          <w:b w:val="0"/>
          <w:i w:val="0"/>
        </w:rPr>
        <w:t>Giải thích: Dựa vào thông tin mục 1a và chú thích Hình 2 trong tài liệu: Hội nghị I-an-ta diễn ra từ ngày 4 đến 11-2-1945 với sự tham gia của Thủ tướng Anh (U. Sớc-sin), Tổng thống Mỹ (Ph. Ru-dơ-ven) và Chủ tịch Hội đồng Bộ trưởng Liên Xô (I. Xta-lin).</w:t>
      </w:r>
    </w:p>
    <w:p>
      <w:r>
        <w:rPr>
          <w:b w:val="0"/>
          <w:i w:val="0"/>
        </w:rPr>
      </w:r>
    </w:p>
    <w:p>
      <w:r>
        <w:rPr>
          <w:b/>
        </w:rPr>
        <w:t xml:space="preserve">Câu 9. </w:t>
      </w:r>
      <w:r>
        <w:rPr>
          <w:b/>
          <w:color w:val="FF0000"/>
        </w:rPr>
        <w:t>Đáp án: A</w:t>
      </w:r>
    </w:p>
    <w:p>
      <w:r>
        <w:rPr>
          <w:b w:val="0"/>
          <w:i w:val="0"/>
        </w:rPr>
        <w:t>Giải thích: Dựa vào nội dung mục 2b (Tác động) trong dữ liệu: 'Trước hết, sự sụp đổ của Trật tự thế giới hai cực I-an-ta đã mở ra một thời kì phát triển mới trong quan hệ quốc tế, thúc đẩy những xu hướng phát triển mới...'. Các phương án còn lại không chính xác: Mỹ chỉ có ưu thế tạm thời chứ không chi phối hoàn toàn (thế giới hướng tới đa cực), xung đột vẫn còn xảy ra, và xu thế chung là hòa hoãn, đối thoại chứ không phải bùng nổ chạy đua vũ trang.</w:t>
      </w:r>
    </w:p>
    <w:p>
      <w:r>
        <w:rPr>
          <w:b w:val="0"/>
          <w:i w:val="0"/>
        </w:rPr>
      </w:r>
    </w:p>
    <w:p>
      <w:r>
        <w:rPr>
          <w:b/>
        </w:rPr>
        <w:t xml:space="preserve">Câu 10. </w:t>
      </w:r>
      <w:r>
        <w:rPr>
          <w:b/>
          <w:color w:val="FF0000"/>
        </w:rPr>
        <w:t>Đáp án: A</w:t>
      </w:r>
    </w:p>
    <w:p>
      <w:r>
        <w:rPr>
          <w:b w:val="0"/>
          <w:i w:val="0"/>
        </w:rPr>
        <w:t>Giải thích: Theo nội dung bài học, sau khi Chiến tranh lạnh kết thúc, thế giới bước vào thời kì mới với những xu thế phát triển chính, trong đó có xu thế 'phát triển lấy kinh tế là trọng tâm'. Hầu hết các quốc gia đều điều chỉnh chiến lược tập trung vào kinh tế để xây dựng sức mạnh thực lực.</w:t>
      </w:r>
    </w:p>
    <w:p>
      <w:r>
        <w:rPr>
          <w:b w:val="0"/>
          <w:i w:val="0"/>
        </w:rPr>
      </w:r>
    </w:p>
    <w:p>
      <w:r>
        <w:rPr>
          <w:b/>
        </w:rPr>
        <w:t xml:space="preserve">Câu 11. </w:t>
      </w:r>
      <w:r>
        <w:rPr>
          <w:b/>
          <w:color w:val="FF0000"/>
        </w:rPr>
        <w:t>Đáp án: B</w:t>
      </w:r>
    </w:p>
    <w:p>
      <w:r>
        <w:rPr>
          <w:b w:val="0"/>
          <w:i w:val="0"/>
        </w:rPr>
        <w:t>Giải thích: Dựa trên nội dung mục 2a (Trang 19): "Đa cực là một thuật ngữ trong quan hệ quốc tế dùng để chỉ một trật tự thế giới... trong đó không một quốc gia nào có quyền lực áp đảo đối với các quốc gia khác, cũng như chi phối sự phát triển của thế giới."</w:t>
      </w:r>
    </w:p>
    <w:p>
      <w:r>
        <w:rPr>
          <w:b w:val="0"/>
          <w:i w:val="0"/>
        </w:rPr>
      </w:r>
    </w:p>
    <w:p>
      <w:r>
        <w:rPr>
          <w:b/>
        </w:rPr>
        <w:t xml:space="preserve">Câu 12. </w:t>
      </w:r>
      <w:r>
        <w:rPr>
          <w:b/>
          <w:color w:val="FF0000"/>
        </w:rPr>
        <w:t>Đáp án: A</w:t>
      </w:r>
    </w:p>
    <w:p>
      <w:r>
        <w:rPr>
          <w:b w:val="0"/>
          <w:i w:val="0"/>
        </w:rPr>
        <w:t>Giải thích: Dựa vào đoạn tư liệu: 'Sự kết thúc của Trật tự thế giới hai cực I-an-ta và Chiến tranh lạnh, cùng với sự phát triển của cách mạng khoa học – công nghệ đã thúc đẩy mạnh mẽ quá trình toàn cầu hoá.' Các phương án B, C, D không phải là nhân tố thúc đẩy hoặc không chính xác với bối cảnh lịch sử.</w:t>
      </w:r>
    </w:p>
    <w:p>
      <w:r>
        <w:rPr>
          <w:b w:val="0"/>
          <w:i w:val="0"/>
        </w:rPr>
      </w:r>
    </w:p>
    <w:p>
      <w:r>
        <w:rPr>
          <w:b/>
        </w:rPr>
        <w:t xml:space="preserve">Câu 13. </w:t>
      </w:r>
      <w:r>
        <w:rPr>
          <w:b/>
          <w:color w:val="FF0000"/>
        </w:rPr>
        <w:t>Đáp án: A</w:t>
      </w:r>
    </w:p>
    <w:p>
      <w:r>
        <w:rPr>
          <w:b w:val="0"/>
          <w:i w:val="0"/>
        </w:rPr>
        <w:t>Giải thích: Dựa trên nội dung mục 1: 'Sau Chiến tranh lạnh, hầu hết các quốc gia trên thế giới đều điều chỉnh chiến lược phát triển tập trung vào kinh tế, nhằm tăng cường sức mạnh, tiềm lực quốc gia, đồng thời nâng cao đời sống người dân.' Việc tập trung vào kinh tế giúp xây dựng sức mạnh thực lực (tiềm lực) cho đất nước trong bối cảnh mới.</w:t>
      </w:r>
    </w:p>
    <w:p>
      <w:r>
        <w:rPr>
          <w:b w:val="0"/>
          <w:i w:val="0"/>
        </w:rPr>
      </w:r>
    </w:p>
    <w:p>
      <w:r>
        <w:rPr>
          <w:b/>
        </w:rPr>
        <w:t xml:space="preserve">Câu 14. </w:t>
      </w:r>
      <w:r>
        <w:rPr>
          <w:b/>
          <w:color w:val="FF0000"/>
        </w:rPr>
        <w:t>Đáp án: B</w:t>
      </w:r>
    </w:p>
    <w:p>
      <w:r>
        <w:rPr>
          <w:b w:val="0"/>
          <w:i w:val="0"/>
        </w:rPr>
        <w:t>Giải thích: Sau Chiến tranh lạnh, hầu hết các quốc gia đều điều chỉnh chiến lược phát triển tập trung vào kinh tế nhằm tăng cường sức mạnh, tiềm lực quốc gia. Điều này cho thấy sức mạnh của một quốc gia trong trật tự thế giới mới được đo lường chủ yếu bằng tiềm lực kinh tế và khoa học - công nghệ (sức mạnh tổng hợp). Vận dụng vào Việt Nam, bài học quan trọng nhất là phải tập trung xây dựng sức mạnh thực lực của đất nước dựa trên nền tảng kinh tế vững mạnh để củng cố vị thế và bảo vệ độc lập chủ quyền.</w:t>
      </w:r>
    </w:p>
    <w:p>
      <w:r>
        <w:rPr>
          <w:b w:val="0"/>
          <w:i w:val="0"/>
        </w:rPr>
      </w:r>
    </w:p>
    <w:p>
      <w:r>
        <w:rPr>
          <w:b/>
        </w:rPr>
        <w:t xml:space="preserve">Câu 15. </w:t>
      </w:r>
      <w:r>
        <w:rPr>
          <w:b/>
          <w:color w:val="FF0000"/>
        </w:rPr>
        <w:t>Đáp án: A</w:t>
      </w:r>
    </w:p>
    <w:p>
      <w:r>
        <w:rPr>
          <w:b w:val="0"/>
          <w:i w:val="0"/>
        </w:rPr>
        <w:t>Giải thích: Dựa vào nội dung mục 1.a: Ngày 8 – 8 – 1967, tại Băng Cốc (Thái Lan), Ngoại trưởng năm nước: In-đô-nê-xi-a, Ma-lai-xi-a, Phi-líp-pin, Xin-ga-po và Thái Lan đã thông qua Tuyên bố ASEAN... chính thức thành lập Hiệp hội các quốc gia Đông Nam Á.</w:t>
      </w:r>
    </w:p>
    <w:p>
      <w:r>
        <w:rPr>
          <w:b w:val="0"/>
          <w:i w:val="0"/>
        </w:rPr>
      </w:r>
    </w:p>
    <w:p>
      <w:r>
        <w:rPr>
          <w:b/>
        </w:rPr>
        <w:t xml:space="preserve">Câu 16. </w:t>
      </w:r>
      <w:r>
        <w:rPr>
          <w:b/>
          <w:color w:val="FF0000"/>
        </w:rPr>
        <w:t>Đáp án: C</w:t>
      </w:r>
    </w:p>
    <w:p>
      <w:r>
        <w:rPr>
          <w:b w:val="0"/>
          <w:i w:val="0"/>
        </w:rPr>
        <w:t>Giải thích: Dựa trên bảng tóm tắt các giai đoạn phát triển chính của ASEAN: Trong giai đoạn từ năm 2015 đến nay, sự kiện nổi bật là ra Tuyên bố thành lập Cộng đồng ASEAN (2015). Các sự kiện còn lại thuộc các giai đoạn trước: Tuyên bố ZOPFAN (1971), Hiệp ước TAC (1976), AFTA (1992).</w:t>
      </w:r>
    </w:p>
    <w:p>
      <w:r>
        <w:rPr>
          <w:b w:val="0"/>
          <w:i w:val="0"/>
        </w:rPr>
      </w:r>
    </w:p>
    <w:p>
      <w:r>
        <w:rPr>
          <w:b/>
        </w:rPr>
        <w:t xml:space="preserve">Câu 17. </w:t>
      </w:r>
      <w:r>
        <w:rPr>
          <w:b/>
          <w:color w:val="FF0000"/>
        </w:rPr>
        <w:t>Đáp án: B</w:t>
      </w:r>
    </w:p>
    <w:p>
      <w:r>
        <w:rPr>
          <w:b w:val="0"/>
          <w:i w:val="0"/>
        </w:rPr>
        <w:t>Giải thích: Dựa trên nội dung mục 2a (Hành trình phát triển của ASEAN): 'Quá trình mở rộng ASEAN phù hợp với mong muốn, lợi ích của mỗi thành viên, đảm bảo hoà bình, ổn định của cả khu vực, đồng thời nâng cao vị thế của Hiệp hội trên trường quốc tế'. Các phương án còn lại không chính xác: ASEAN không phải là liên minh quân sự (C), chưa có đồng tiền chung (D) và chưa xóa bỏ hoàn toàn chênh lệch trình độ phát triển (A).</w:t>
      </w:r>
    </w:p>
    <w:p>
      <w:r>
        <w:rPr>
          <w:b w:val="0"/>
          <w:i w:val="0"/>
        </w:rPr>
      </w:r>
    </w:p>
    <w:p>
      <w:r>
        <w:rPr>
          <w:b/>
        </w:rPr>
        <w:t xml:space="preserve">Câu 18. </w:t>
      </w:r>
      <w:r>
        <w:rPr>
          <w:b/>
          <w:color w:val="FF0000"/>
        </w:rPr>
        <w:t>Đáp án: B</w:t>
      </w:r>
    </w:p>
    <w:p>
      <w:r>
        <w:rPr>
          <w:b w:val="0"/>
          <w:i w:val="0"/>
        </w:rPr>
        <w:t>Giải thích: Dựa vào nội dung mục 2a (trang 23): 'Quá trình mở rộng ASEAN phù hợp với mong muốn, lợi ích của mỗi thành viên, đảm bảo hoà bình, ổn định của cả khu vực, đồng thời nâng cao vị thế của Hiệp hội trên trường quốc tế'. Các phương án A, C, D không chính xác vì ASEAN không chấm dứt hoàn toàn ảnh hưởng của nước lớn, không xóa bỏ hết mâu thuẫn sắc tộc/tôn giáo và tôn trọng sự đa dạng về chế độ chính trị của các thành viên.</w:t>
      </w:r>
    </w:p>
    <w:p>
      <w:r>
        <w:rPr>
          <w:b w:val="0"/>
          <w:i w:val="0"/>
        </w:rPr>
      </w:r>
    </w:p>
    <w:p>
      <w:r>
        <w:rPr>
          <w:b/>
        </w:rPr>
        <w:t xml:space="preserve">Câu 19. </w:t>
      </w:r>
      <w:r>
        <w:rPr>
          <w:b/>
          <w:color w:val="FF0000"/>
        </w:rPr>
        <w:t>Đáp án: B</w:t>
      </w:r>
    </w:p>
    <w:p>
      <w:r>
        <w:rPr>
          <w:b w:val="0"/>
          <w:i w:val="0"/>
        </w:rPr>
        <w:t>Giải thích: Đáp án đúng là B. Dựa trên dữ liệu bài học (phần Luyện tập và vận dụng) và thực tế lịch sử, đóng góp quan trọng nhất của ASEAN là tạo dựng và duy trì được môi trường hòa bình, ổn định ở Đông Nam Á (thông qua các tuyên bố như ZOPFAN, hiệp ước TAC...), từ đó tạo điều kiện thuận lợi cho các nước thành viên tập trung phát triển kinh tế - xã hội. Các phương án A, C, D sai vì: ASEAN chưa xóa bỏ hoàn toàn chênh lệch giàu nghèo (A), không chủ trương thành lập nhà nước liên bang (C), và chưa giải quyết triệt để mọi tranh chấp mà chỉ quản lý xung đột qua đối thoại (D).</w:t>
      </w:r>
    </w:p>
    <w:p>
      <w:r>
        <w:rPr>
          <w:b w:val="0"/>
          <w:i w:val="0"/>
        </w:rPr>
      </w:r>
    </w:p>
    <w:p>
      <w:r>
        <w:rPr>
          <w:b/>
        </w:rPr>
        <w:t xml:space="preserve">Câu 20. </w:t>
      </w:r>
      <w:r>
        <w:rPr>
          <w:b/>
          <w:color w:val="FF0000"/>
        </w:rPr>
        <w:t>Đáp án: A</w:t>
      </w:r>
    </w:p>
    <w:p>
      <w:r>
        <w:rPr>
          <w:b w:val="0"/>
          <w:i w:val="0"/>
        </w:rPr>
        <w:t>Giải thích: Dựa trên dữ liệu mục 1.a: 'ASEAN chính thức khẳng định ý tưởng thành lập Cộng đồng ASEAN tại Hội nghị cấp cao ASEAN không chính thức được tổ chức tại Ma-lai-xi-a (1997). Các nước thành viên thông qua văn kiện Tầm nhìn ASEAN 2020...'.</w:t>
      </w:r>
    </w:p>
    <w:p>
      <w:r>
        <w:rPr>
          <w:b w:val="0"/>
          <w:i w:val="0"/>
        </w:rPr>
      </w:r>
    </w:p>
    <w:p>
      <w:r>
        <w:rPr>
          <w:b/>
        </w:rPr>
        <w:t xml:space="preserve">Câu 21. </w:t>
      </w:r>
      <w:r>
        <w:rPr>
          <w:b/>
          <w:color w:val="FF0000"/>
        </w:rPr>
        <w:t>Đáp án: B</w:t>
      </w:r>
    </w:p>
    <w:p>
      <w:r>
        <w:rPr>
          <w:b w:val="0"/>
          <w:i w:val="0"/>
        </w:rPr>
        <w:t>Giải thích: Dựa trên dữ liệu mục 2: 'Ba trụ cột của Cộng đồng ASEAN bao gồm: Cộng đồng Chính trị – An ninh ASEAN (APSC), Cộng đồng Kinh tế ASEAN (AEC) và Cộng đồng Văn hoá – Xã hội ASEAN (ASCC).'</w:t>
      </w:r>
    </w:p>
    <w:p>
      <w:r>
        <w:rPr>
          <w:b w:val="0"/>
          <w:i w:val="0"/>
        </w:rPr>
      </w:r>
    </w:p>
    <w:p>
      <w:r>
        <w:rPr>
          <w:b/>
        </w:rPr>
        <w:t xml:space="preserve">Câu 22. </w:t>
      </w:r>
      <w:r>
        <w:rPr>
          <w:b/>
          <w:color w:val="FF0000"/>
        </w:rPr>
        <w:t>Đáp án: A</w:t>
      </w:r>
    </w:p>
    <w:p>
      <w:r>
        <w:rPr>
          <w:b w:val="0"/>
          <w:i w:val="0"/>
        </w:rPr>
        <w:t>Giải thích: Giải thích: Theo nội dung bài học (mục 2b - Cộng đồng Kinh tế ASEAN), nội dung chính của AEC bao gồm: tạo ra một thị trường và cơ sở sản xuất chung, trong đó có sự lưu chuyển tự do của hàng hoá, dịch vụ, đầu tư, vốn và lao động có tay nghề. Các phương án còn lại thuộc lĩnh vực chính trị - an ninh hoặc văn hóa - xã hội, hoặc không phù hợp với nguyên tắc của ASEAN (như liên minh quân sự).</w:t>
      </w:r>
    </w:p>
    <w:p>
      <w:r>
        <w:rPr>
          <w:b w:val="0"/>
          <w:i w:val="0"/>
        </w:rPr>
      </w:r>
    </w:p>
    <w:p>
      <w:r>
        <w:rPr>
          <w:b/>
        </w:rPr>
        <w:t xml:space="preserve">Câu 23. </w:t>
      </w:r>
      <w:r>
        <w:rPr>
          <w:b/>
          <w:color w:val="FF0000"/>
        </w:rPr>
        <w:t>Đáp án: B</w:t>
      </w:r>
    </w:p>
    <w:p>
      <w:r>
        <w:rPr>
          <w:b w:val="0"/>
          <w:i w:val="0"/>
        </w:rPr>
        <w:t>Giải thích: Dựa trên nội dung mục 'Những thách thức và triển vọng của Cộng đồng ASEAN': Trong nội khối, về kinh tế, sự chênh lệch về thu nhập, trình độ phát triển... giữa các nước gây khó khăn trong hợp tác nội khối. Các phương án A và D là thách thức từ bên ngoài; phương án C là thách thức về chính trị.</w:t>
      </w:r>
    </w:p>
    <w:p>
      <w:r>
        <w:rPr>
          <w:b w:val="0"/>
          <w:i w:val="0"/>
        </w:rPr>
      </w:r>
    </w:p>
    <w:p>
      <w:r>
        <w:rPr>
          <w:b/>
        </w:rPr>
        <w:t xml:space="preserve">Câu 24. </w:t>
      </w:r>
      <w:r>
        <w:rPr>
          <w:b/>
          <w:color w:val="FF0000"/>
        </w:rPr>
        <w:t>Đáp án: A</w:t>
      </w:r>
    </w:p>
    <w:p>
      <w:r>
        <w:rPr>
          <w:b w:val="0"/>
          <w:i w:val="0"/>
        </w:rPr>
        <w:t>Giải thích: Câu hỏi yêu cầu vận dụng kiến thức về hoạt động của ASEAN sau năm 2015 để rút ra đóng góp của Việt Nam. Dựa vào dữ liệu mục 3: 'Hội nghị Cấp cao ASEAN lần thứ 37 tại Hà Nội (2020) đã nhất trí thông qua việc xây dựng Tầm nhìn Cộng đồng ASEAN sau năm 2025...'. Điều này cho thấy đóng góp của Việt Nam trong việc định hướng giai đoạn phát triển mới cho Cộng đồng. Phương án B sai vì ý tưởng có từ khi ASEAN thành lập và được khẳng định năm 1997. Phương án C sai vì các thách thức vẫn còn tồn tại. Phương án D sai vì đây không phải là mục tiêu hiện tại của ASEAN.</w:t>
      </w:r>
    </w:p>
    <w:p>
      <w:r>
        <w:rPr>
          <w:b w:val="0"/>
          <w:i w:val="0"/>
        </w:rPr>
      </w:r>
    </w:p>
    <w:p>
      <w:pPr>
        <w:pStyle w:val="Heading2"/>
      </w:pPr>
      <w:r>
        <w:t>PHẦN II: ĐÚNG/SAI</w:t>
      </w:r>
    </w:p>
    <w:p>
      <w:r>
        <w:rPr>
          <w:b/>
        </w:rPr>
        <w:t xml:space="preserve">Câu 1. </w:t>
      </w:r>
      <w:r>
        <w:rPr>
          <w:color w:val="FF0000"/>
        </w:rPr>
        <w:t>a. Đ, b. S, c. S, d. Đ</w:t>
      </w:r>
    </w:p>
    <w:p>
      <w:r>
        <w:rPr>
          <w:b w:val="0"/>
          <w:i w:val="0"/>
        </w:rPr>
        <w:t>Giải thích:</w:t>
      </w:r>
    </w:p>
    <w:p>
      <w:r>
        <w:rPr>
          <w:b w:val="0"/>
          <w:i w:val="0"/>
        </w:rPr>
        <w:t>a. Đúng. Thông tin trong tư liệu nêu rõ: 'hội nghị quốc tế được tổ chức tại Xan Phran-xi-xcô (Mỹ) với sự tham gia của đại biểu 50 nước đã thông qua bản Hiến chương Liên hợp quốc'.</w:t>
      </w:r>
    </w:p>
    <w:p>
      <w:r>
        <w:rPr>
          <w:b w:val="0"/>
          <w:i w:val="0"/>
        </w:rPr>
        <w:t>b. Sai. Tư liệu nêu rõ nguyên tắc là 'Không can thiệp vào công việc nội bộ các nước'.</w:t>
      </w:r>
    </w:p>
    <w:p>
      <w:r>
        <w:rPr>
          <w:b w:val="0"/>
          <w:i w:val="0"/>
        </w:rPr>
        <w:t>c. Sai. Tư liệu cho thấy nguyên tắc của Liên hợp quốc là 'Từ bỏ đe doạ bằng vũ lực hoặc sử dụng vũ lực' và 'Giải quyết các tranh chấp quốc tế bằng biện pháp hoà bình', do đó đây là tổ chức giữ gìn hòa bình, không phải tổ chức thiên về sử dụng vũ lực quân sự để áp đặt.</w:t>
      </w:r>
    </w:p>
    <w:p>
      <w:r>
        <w:rPr>
          <w:b w:val="0"/>
          <w:i w:val="0"/>
        </w:rPr>
        <w:t>d. Đúng. Việc Việt Nam kiên trì giải quyết tranh chấp Biển Đông bằng biện pháp hòa bình, tuân thủ luật pháp quốc tế là sự vận dụng trực tiếp nguyên tắc 'Giải quyết các tranh chấp quốc tế bằng biện pháp hoà bình' và 'Từ bỏ đe doạ bằng vũ lực' của Liên hợp quốc.</w:t>
      </w:r>
    </w:p>
    <w:p>
      <w:r>
        <w:rPr>
          <w:b w:val="0"/>
          <w:i w:val="0"/>
        </w:rPr>
      </w:r>
    </w:p>
    <w:p>
      <w:r>
        <w:rPr>
          <w:b/>
        </w:rPr>
        <w:t xml:space="preserve">Câu 2. </w:t>
      </w:r>
      <w:r>
        <w:rPr>
          <w:color w:val="FF0000"/>
        </w:rPr>
        <w:t>a. Đ, b. S, c. Đ, d. S</w:t>
      </w:r>
    </w:p>
    <w:p>
      <w:r>
        <w:rPr>
          <w:b w:val="0"/>
          <w:i w:val="0"/>
        </w:rPr>
        <w:t>Giải thích:</w:t>
      </w:r>
    </w:p>
    <w:p>
      <w:r>
        <w:rPr>
          <w:b w:val="0"/>
          <w:i w:val="0"/>
        </w:rPr>
        <w:t>a. Đúng. Theo đoạn tư liệu, Hội nghị I-an-ta diễn ra từ ngày 4 đến 11-2-1945 và những quyết định của hội nghị đã trở thành khuôn khổ cho sự thiết lập Trật tự thế giới hai cực I-an-ta.</w:t>
      </w:r>
    </w:p>
    <w:p>
      <w:r>
        <w:rPr>
          <w:b w:val="0"/>
          <w:i w:val="0"/>
        </w:rPr>
        <w:t>b. Sai. Đoạn tư liệu nêu rõ đặc trưng của trật tự này là 'sự đối đầu giữa một bên là Mỹ... và một bên là Liên Xô', quan hệ trở nên căng thẳng với cuộc Chiến tranh lạnh và chạy đua vũ trang, không phải là hợp tác toàn diện.</w:t>
      </w:r>
    </w:p>
    <w:p>
      <w:r>
        <w:rPr>
          <w:b w:val="0"/>
          <w:i w:val="0"/>
        </w:rPr>
        <w:t>c. Đúng. Việc phân chia phạm vi ảnh hưởng là kết quả của sự thỏa hiệp giữa các nước lớn (Mỹ, Liên Xô, Anh). Đối với Việt Nam, việc Đông Nam Á vẫn thuộc phạm vi ảnh hưởng của phương Tây (theo quyết định của Hội nghị) đã tạo điều kiện cho thực dân Pháp quay lại xâm lược sau này.</w:t>
      </w:r>
    </w:p>
    <w:p>
      <w:r>
        <w:rPr>
          <w:b w:val="0"/>
          <w:i w:val="0"/>
        </w:rPr>
        <w:t>d. Sai. Tư liệu chỉ ra rằng sự đối đầu và chạy đua vũ trang đã khiến cả hai cực 'tốn kém về tài chính, suy giảm thế mạnh kinh tế'. Bài học rút ra cho hiện nay là cần tăng cường hợp tác, đối thoại và phát triển kinh tế thay vì đối đầu quân sự tốn kém.</w:t>
      </w:r>
    </w:p>
    <w:p>
      <w:r>
        <w:rPr>
          <w:b w:val="0"/>
          <w:i w:val="0"/>
        </w:rPr>
      </w:r>
    </w:p>
    <w:p>
      <w:r>
        <w:rPr>
          <w:b/>
        </w:rPr>
        <w:t xml:space="preserve">Câu 3. </w:t>
      </w:r>
      <w:r>
        <w:rPr>
          <w:color w:val="FF0000"/>
        </w:rPr>
        <w:t>a. Đ, b. S, c. Đ, d. S</w:t>
      </w:r>
    </w:p>
    <w:p>
      <w:r>
        <w:rPr>
          <w:b w:val="0"/>
          <w:i w:val="0"/>
        </w:rPr>
        <w:t>Giải thích:</w:t>
      </w:r>
    </w:p>
    <w:p>
      <w:r>
        <w:rPr>
          <w:b w:val="0"/>
          <w:i w:val="0"/>
        </w:rPr>
        <w:t>a. Đúng. Đoạn tư liệu nêu rõ: 'kinh tế là trọng tâm' và 'hầu hết các quốc gia trên thế giới đều điều chỉnh chiến lược phát triển tập trung vào kinh tế'.</w:t>
      </w:r>
    </w:p>
    <w:p>
      <w:r>
        <w:rPr>
          <w:b w:val="0"/>
          <w:i w:val="0"/>
        </w:rPr>
        <w:t>b. Sai. Đoạn tư liệu liệt kê xu thế là 'đối thoại, hợp tác'. Thực tế lịch sử và nội dung bài học cũng khẳng định xu thế đối thoại, hợp tác thay cho xu thế đối đầu.</w:t>
      </w:r>
    </w:p>
    <w:p>
      <w:r>
        <w:rPr>
          <w:b w:val="0"/>
          <w:i w:val="0"/>
        </w:rPr>
        <w:t>c. Đúng. Đoạn tư liệu giải thích mục đích của việc tập trung vào kinh tế là 'nhằm tăng cường sức mạnh, tiềm lực quốc gia', đây chính là việc xây dựng sức mạnh tổng hợp.</w:t>
      </w:r>
    </w:p>
    <w:p>
      <w:r>
        <w:rPr>
          <w:b w:val="0"/>
          <w:i w:val="0"/>
        </w:rPr>
        <w:t>d. Sai. Xu thế toàn cầu hóa và lấy kinh tế làm trọng tâm là cơ hội để Việt Nam hội nhập và phát triển (như trong phần 'Em có biết' về Đổi mới), nhưng quan điểm của Đảng và Nhà nước ta là 'hòa nhập nhưng không hòa tan', giữ gìn bản sắc văn hóa dân tộc, không phải từ bỏ bản sắc.</w:t>
      </w:r>
    </w:p>
    <w:p>
      <w:r>
        <w:rPr>
          <w:b w:val="0"/>
          <w:i w:val="0"/>
        </w:rPr>
      </w:r>
    </w:p>
    <w:p>
      <w:r>
        <w:rPr>
          <w:b/>
        </w:rPr>
        <w:t xml:space="preserve">Câu 4. </w:t>
      </w:r>
      <w:r>
        <w:rPr>
          <w:color w:val="FF0000"/>
        </w:rPr>
        <w:t>a. Đ, b. S, c. S, d. Đ</w:t>
      </w:r>
    </w:p>
    <w:p>
      <w:r>
        <w:rPr>
          <w:b w:val="0"/>
          <w:i w:val="0"/>
        </w:rPr>
        <w:t>Giải thích:</w:t>
      </w:r>
    </w:p>
    <w:p>
      <w:r>
        <w:rPr>
          <w:b w:val="0"/>
          <w:i w:val="0"/>
        </w:rPr>
        <w:t>a. Đúng. Thông tin trong đoạn tư liệu nêu rõ ngày 8-8-1967, Ngoại trưởng 5 nước (In-đô-nê-xi-a, Ma-lai-xi-a, Phi-líp-pin, Xin-ga-po, Thái Lan) đã thông qua Tuyên bố ASEAN, chính thức thành lập Hiệp hội.</w:t>
      </w:r>
    </w:p>
    <w:p>
      <w:r>
        <w:rPr>
          <w:b w:val="0"/>
          <w:i w:val="0"/>
        </w:rPr>
        <w:t>b. Sai. Theo tư liệu, mục đích của ASEAN là thúc đẩy tăng trưởng kinh tế, tiến bộ xã hội, phát triển văn hóa, hòa bình và ổn định khu vực, không phải là một liên minh quân sự.</w:t>
      </w:r>
    </w:p>
    <w:p>
      <w:r>
        <w:rPr>
          <w:b w:val="0"/>
          <w:i w:val="0"/>
        </w:rPr>
        <w:t>c. Sai. Tư liệu nêu rõ quá trình này là một 'hành trình hơn 30 năm' và kết thúc vào năm 1999 (với sự gia nhập của Cam-pu-chia), tức là kéo dài đến sau khi Chiến tranh lạnh đã kết thúc (1991), không phải hoàn tất nhanh chóng trong Chiến tranh lạnh.</w:t>
      </w:r>
    </w:p>
    <w:p>
      <w:r>
        <w:rPr>
          <w:b w:val="0"/>
          <w:i w:val="0"/>
        </w:rPr>
        <w:t>d. Đúng. Việc phát triển từ ASEAN 5 thành ASEAN 10 giúp tập hợp tất cả các nước trong khu vực vào một 'ngôi nhà chung', qua đó chấm dứt sự đối đầu, nghi kỵ trước đó, góp phần to lớn vào việc xây dựng nền hòa bình và ổn định bền vững cho Đông Nam Á.</w:t>
      </w:r>
    </w:p>
    <w:p>
      <w:r>
        <w:rPr>
          <w:b w:val="0"/>
          <w:i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