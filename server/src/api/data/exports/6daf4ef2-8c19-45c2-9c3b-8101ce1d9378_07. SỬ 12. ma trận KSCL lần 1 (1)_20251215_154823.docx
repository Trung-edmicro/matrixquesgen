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6daf4ef2-8c19-45c2-9c3b-8101ce1d9378_07. SỬ 12. ma trận KSCL lần 1 (1).xlsx</w:t>
      </w:r>
    </w:p>
    <w:p>
      <w:pPr>
        <w:jc w:val="center"/>
      </w:pPr>
      <w:r>
        <w:rPr>
          <w:b w:val="0"/>
          <w:i w:val="0"/>
        </w:rPr>
        <w:t>Ngày tạo: 2025-12-15</w:t>
      </w:r>
    </w:p>
    <w:p>
      <w:pPr>
        <w:jc w:val="center"/>
      </w:pPr>
      <w:r>
        <w:rPr>
          <w:b w:val="0"/>
          <w:i w:val="0"/>
        </w:rPr>
        <w:t>Tổng số câu: 28</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t>Hội nghị quốc tế được tổ chức tại Xan Phran-xi-xcô (Mỹ, từ tháng 4 đến tháng 6 – 1945) đã thông qua văn kiện nào sau đây?</w:t>
      </w:r>
    </w:p>
    <w:p>
      <w:r>
        <w:t>A. Tuyên bố Liên hợp quốc.</w:t>
      </w:r>
    </w:p>
    <w:p>
      <w:r>
        <w:rPr>
          <w:color w:val="FF0000"/>
        </w:rPr>
        <w:t>B. Hiến chương Liên hợp quốc.</w:t>
      </w:r>
    </w:p>
    <w:p>
      <w:r>
        <w:t>C. Tuyên ngôn Nhân quyền.</w:t>
      </w:r>
    </w:p>
    <w:p>
      <w:r>
        <w:t>D. Công ước cấm vũ khí hạt nhân.</w:t>
      </w:r>
    </w:p>
    <w:p>
      <w:r>
        <w:rPr>
          <w:b/>
        </w:rPr>
        <w:t xml:space="preserve">Câu 2 </w:t>
      </w:r>
      <w:r>
        <w:rPr>
          <w:b/>
          <w:shd w:fill="ADFF2F"/>
        </w:rPr>
        <w:t>(NB)</w:t>
      </w:r>
      <w:r>
        <w:t xml:space="preserve">. </w:t>
      </w:r>
      <w:r>
        <w:t>Theo Hiến chương Liên hợp quốc (1945), một trong những nguyên tắc hoạt động của tổ chức này là</w:t>
      </w:r>
    </w:p>
    <w:p>
      <w:r>
        <w:t>A. can thiệp vào công việc nội bộ của các nước.</w:t>
      </w:r>
    </w:p>
    <w:p>
      <w:r>
        <w:rPr>
          <w:color w:val="FF0000"/>
        </w:rPr>
        <w:t>B. giải quyết các tranh chấp bằng biện pháp hòa bình.</w:t>
      </w:r>
    </w:p>
    <w:p>
      <w:r>
        <w:t>C. sử dụng vũ lực để giải quyết mọi mâu thuẫn.</w:t>
      </w:r>
    </w:p>
    <w:p>
      <w:r>
        <w:t>D. chỉ tôn trọng chủ quyền của các nước lớn.</w:t>
      </w:r>
    </w:p>
    <w:p>
      <w:r>
        <w:rPr>
          <w:b/>
        </w:rPr>
        <w:t xml:space="preserve">Câu 3 </w:t>
      </w:r>
      <w:r>
        <w:rPr>
          <w:b/>
          <w:shd w:fill="ADFF2F"/>
        </w:rPr>
        <w:t>(NB)</w:t>
      </w:r>
      <w:r>
        <w:t xml:space="preserve">. </w:t>
      </w:r>
      <w:r>
        <w:t>Theo Hiến chương Liên hợp quốc (1945), mục tiêu hàng đầu của tổ chức này là</w:t>
      </w:r>
    </w:p>
    <w:p>
      <w:r>
        <w:rPr>
          <w:color w:val="FF0000"/>
        </w:rPr>
        <w:t>A. duy trì hòa bình và an ninh quốc tế.</w:t>
      </w:r>
    </w:p>
    <w:p>
      <w:r>
        <w:t>B. phát triển quan hệ hữu nghị giữa các dân tộc.</w:t>
      </w:r>
    </w:p>
    <w:p>
      <w:r>
        <w:t>C. thúc đẩy hợp tác quốc tế về văn hóa.</w:t>
      </w:r>
    </w:p>
    <w:p>
      <w:r>
        <w:t>D. là trung tâm điều hòa các nỗ lực quốc tế.</w:t>
      </w:r>
    </w:p>
    <w:p>
      <w:r>
        <w:rPr>
          <w:b/>
        </w:rPr>
        <w:t xml:space="preserve">Câu 4 </w:t>
      </w:r>
      <w:r>
        <w:rPr>
          <w:b/>
          <w:shd w:fill="40E0D0"/>
        </w:rPr>
        <w:t>(TH)</w:t>
      </w:r>
      <w:r>
        <w:t xml:space="preserve">. </w:t>
      </w:r>
      <w:r>
        <w:t>Nội dung nào sau đây phản ánh đúng vai trò của Liên hợp quốc trong việc duy trì hòa bình, an ninh quốc tế?</w:t>
      </w:r>
    </w:p>
    <w:p>
      <w:r>
        <w:rPr>
          <w:color w:val="FF0000"/>
        </w:rPr>
        <w:t>A. Ngăn ngừa không để xảy ra một cuộc chiến tranh thế giới mới.</w:t>
      </w:r>
    </w:p>
    <w:p>
      <w:r>
        <w:t>B. Can thiệp trực tiếp vào công việc nội bộ của các nước thành viên.</w:t>
      </w:r>
    </w:p>
    <w:p>
      <w:r>
        <w:t>C. Giải quyết mọi tranh chấp quốc tế bằng biện pháp quân sự.</w:t>
      </w:r>
    </w:p>
    <w:p>
      <w:r>
        <w:t>D. Xóa bỏ hoàn toàn vũ khí hạt nhân trên phạm vi toàn cầu.</w:t>
      </w:r>
    </w:p>
    <w:p>
      <w:r>
        <w:rPr>
          <w:b/>
        </w:rPr>
        <w:t xml:space="preserve">Câu 5 </w:t>
      </w:r>
      <w:r>
        <w:rPr>
          <w:b/>
          <w:shd w:fill="FFFF00"/>
        </w:rPr>
        <w:t>(VD)</w:t>
      </w:r>
      <w:r>
        <w:t xml:space="preserve">. </w:t>
      </w:r>
      <w:r>
        <w:t>Một trong những nguyên tắc hoạt động của Liên hợp quốc được Đảng và Nhà nước Việt Nam vận dụng triệt để trong công cuộc đấu tranh bảo vệ chủ quyền biển, đảo hiện nay là</w:t>
      </w:r>
    </w:p>
    <w:p>
      <w:r>
        <w:rPr>
          <w:color w:val="FF0000"/>
        </w:rPr>
        <w:t>A. giải quyết các tranh chấp quốc tế bằng biện pháp hoà bình.</w:t>
      </w:r>
    </w:p>
    <w:p>
      <w:r>
        <w:t>B. sử dụng vũ lực hoặc đe dọa bằng vũ lực với bên đối phương.</w:t>
      </w:r>
    </w:p>
    <w:p>
      <w:r>
        <w:t>C. can thiệp vào công việc nội bộ của các nước láng giềng.</w:t>
      </w:r>
    </w:p>
    <w:p>
      <w:r>
        <w:t>D. chung sống hòa bình và sự nhất trí giữa năm nước lớn.</w:t>
      </w:r>
    </w:p>
    <w:p>
      <w:r>
        <w:rPr>
          <w:b/>
        </w:rPr>
        <w:t xml:space="preserve">Câu 6 </w:t>
      </w:r>
      <w:r>
        <w:rPr>
          <w:b/>
          <w:shd w:fill="ADFF2F"/>
        </w:rPr>
        <w:t>(NB)</w:t>
      </w:r>
      <w:r>
        <w:t xml:space="preserve">. </w:t>
      </w:r>
      <w:r>
        <w:t>Theo quyết định của Hội nghị I-an-ta (tháng 2-1945), quân đội Liên Xô chiếm đóng khu vực nào sau đây?</w:t>
      </w:r>
    </w:p>
    <w:p>
      <w:r>
        <w:rPr>
          <w:color w:val="FF0000"/>
        </w:rPr>
        <w:t>A. Miền Đông nước Đức</w:t>
      </w:r>
    </w:p>
    <w:p>
      <w:r>
        <w:t>B. Miền Tây nước Đức</w:t>
      </w:r>
    </w:p>
    <w:p>
      <w:r>
        <w:t>C. Tây Béc-lin</w:t>
      </w:r>
    </w:p>
    <w:p>
      <w:r>
        <w:t>D. Các nước Tây Âu</w:t>
      </w:r>
    </w:p>
    <w:p>
      <w:r>
        <w:rPr>
          <w:b/>
        </w:rPr>
        <w:t xml:space="preserve">Câu 7 </w:t>
      </w:r>
      <w:r>
        <w:rPr>
          <w:b/>
          <w:shd w:fill="ADFF2F"/>
        </w:rPr>
        <w:t>(NB)</w:t>
      </w:r>
      <w:r>
        <w:t xml:space="preserve">. </w:t>
      </w:r>
      <w:r>
        <w:t>Trong giai đoạn xác lập Trật tự thế giới hai cực I-an-ta, Mỹ và các nước phương Tây đã thành lập tổ chức quân sự nào sau đây vào năm 1949?</w:t>
      </w:r>
    </w:p>
    <w:p>
      <w:r>
        <w:rPr>
          <w:color w:val="FF0000"/>
        </w:rPr>
        <w:t>A. Tổ chức Hiệp ước Bắc Đại Tây Dương (NATO)</w:t>
      </w:r>
    </w:p>
    <w:p>
      <w:r>
        <w:t>B. Tổ chức Hiệp ước Vác-sa-va</w:t>
      </w:r>
    </w:p>
    <w:p>
      <w:r>
        <w:t>C. Hội đồng bảo an Liên hợp quốc</w:t>
      </w:r>
    </w:p>
    <w:p>
      <w:r>
        <w:t>D. Tổ chức Thương mại Thế giới (WTO)</w:t>
      </w:r>
    </w:p>
    <w:p>
      <w:r>
        <w:rPr>
          <w:b/>
        </w:rPr>
        <w:t xml:space="preserve">Câu 8 </w:t>
      </w:r>
      <w:r>
        <w:rPr>
          <w:b/>
          <w:shd w:fill="ADFF2F"/>
        </w:rPr>
        <w:t>(NB)</w:t>
      </w:r>
      <w:r>
        <w:t xml:space="preserve">. </w:t>
      </w:r>
      <w:r>
        <w:t>Theo quyết định của Hội nghị I-an-ta (tháng 2-1945), quân đội quốc gia nào sau đây chiếm đóng miền Đông nước Đức?</w:t>
      </w:r>
    </w:p>
    <w:p>
      <w:r>
        <w:t>A. Mỹ</w:t>
      </w:r>
    </w:p>
    <w:p>
      <w:r>
        <w:t>B. Anh</w:t>
      </w:r>
    </w:p>
    <w:p>
      <w:r>
        <w:t>C. Pháp</w:t>
      </w:r>
    </w:p>
    <w:p>
      <w:r>
        <w:rPr>
          <w:color w:val="FF0000"/>
        </w:rPr>
        <w:t>D. Liên Xô</w:t>
      </w:r>
    </w:p>
    <w:p>
      <w:r>
        <w:rPr>
          <w:b/>
        </w:rPr>
        <w:t xml:space="preserve">Câu 9 </w:t>
      </w:r>
      <w:r>
        <w:rPr>
          <w:b/>
          <w:shd w:fill="40E0D0"/>
        </w:rPr>
        <w:t>(TH)</w:t>
      </w:r>
      <w:r>
        <w:t xml:space="preserve">. </w:t>
      </w:r>
      <w:r>
        <w:t>Sự sụp đổ của Trật tự thế giới hai cực I-an-ta (1991) có tác động nào sau đây đối với quan hệ quốc tế?</w:t>
      </w:r>
    </w:p>
    <w:p>
      <w:r>
        <w:rPr>
          <w:color w:val="FF0000"/>
        </w:rPr>
        <w:t>A. Mở ra thời kì phát triển mới, đảm bảo lợi ích của các quốc gia - dân tộc.</w:t>
      </w:r>
    </w:p>
    <w:p>
      <w:r>
        <w:t>B. Đánh dấu sự xác lập hoàn toàn quyền lãnh đạo thế giới của Mỹ.</w:t>
      </w:r>
    </w:p>
    <w:p>
      <w:r>
        <w:t>C. Dẫn đến sự bùng nổ của các cuộc chiến tranh cục bộ ở khắp nơi.</w:t>
      </w:r>
    </w:p>
    <w:p>
      <w:r>
        <w:t>D. Làm sụp đổ hoàn toàn hệ thống các nước xã hội chủ nghĩa trên thế giới.</w:t>
      </w:r>
    </w:p>
    <w:p>
      <w:r>
        <w:rPr>
          <w:b/>
        </w:rPr>
        <w:t xml:space="preserve">Câu 10 </w:t>
      </w:r>
      <w:r>
        <w:rPr>
          <w:b/>
          <w:shd w:fill="ADFF2F"/>
        </w:rPr>
        <w:t>(NB)</w:t>
      </w:r>
      <w:r>
        <w:t xml:space="preserve">. </w:t>
      </w:r>
      <w:r>
        <w:t>Một trong những xu thế phát triển chính của thế giới sau khi Chiến tranh lạnh kết thúc là</w:t>
      </w:r>
    </w:p>
    <w:p>
      <w:r>
        <w:t>A. tăng cường chạy đua vũ trang.</w:t>
      </w:r>
    </w:p>
    <w:p>
      <w:r>
        <w:rPr>
          <w:color w:val="FF0000"/>
        </w:rPr>
        <w:t>B. lấy phát triển kinh tế làm trọng tâm.</w:t>
      </w:r>
    </w:p>
    <w:p>
      <w:r>
        <w:t>C. hình thành hai hệ thống đối lập.</w:t>
      </w:r>
    </w:p>
    <w:p>
      <w:r>
        <w:t>D. tập trung thiết lập các khối quân sự.</w:t>
      </w:r>
    </w:p>
    <w:p>
      <w:r>
        <w:rPr>
          <w:b/>
        </w:rPr>
        <w:t xml:space="preserve">Câu 11 </w:t>
      </w:r>
      <w:r>
        <w:rPr>
          <w:b/>
          <w:shd w:fill="ADFF2F"/>
        </w:rPr>
        <w:t>(NB)</w:t>
      </w:r>
      <w:r>
        <w:t xml:space="preserve">. </w:t>
      </w:r>
      <w:r>
        <w:t>Trong quan hệ quốc tế sau Chiến tranh lạnh, thuật ngữ "đa cực" được dùng để chỉ một trật tự thế giới có sự tham gia của</w:t>
      </w:r>
    </w:p>
    <w:p>
      <w:r>
        <w:t>A. duy nhất một siêu cường chi phối thế giới.</w:t>
      </w:r>
    </w:p>
    <w:p>
      <w:r>
        <w:t>B. hai siêu cường đứng đầu hai phe đối lập.</w:t>
      </w:r>
    </w:p>
    <w:p>
      <w:r>
        <w:rPr>
          <w:color w:val="FF0000"/>
        </w:rPr>
        <w:t>C. các quốc gia, các trung tâm quyền lực khác nhau.</w:t>
      </w:r>
    </w:p>
    <w:p>
      <w:r>
        <w:t>D. các tổ chức liên kết quân sự mang tính toàn cầu.</w:t>
      </w:r>
    </w:p>
    <w:p>
      <w:r>
        <w:rPr>
          <w:b/>
        </w:rPr>
        <w:t xml:space="preserve">Câu 12 </w:t>
      </w:r>
      <w:r>
        <w:rPr>
          <w:b/>
          <w:shd w:fill="40E0D0"/>
        </w:rPr>
        <w:t>(TH)</w:t>
      </w:r>
      <w:r>
        <w:t xml:space="preserve">. </w:t>
      </w:r>
      <w:r>
        <w:t>Nội dung nào sau đây phản ánh đúng bản chất của xu thế toàn cầu hóa diễn ra mạnh mẽ sau Chiến tranh lạnh?</w:t>
      </w:r>
    </w:p>
    <w:p>
      <w:r>
        <w:rPr>
          <w:color w:val="FF0000"/>
        </w:rPr>
        <w:t>A. Sự gia tăng mạnh mẽ những mối liên hệ, phụ thuộc lẫn nhau giữa các quốc gia.</w:t>
      </w:r>
    </w:p>
    <w:p>
      <w:r>
        <w:t>B. Sự hình thành các liên minh quân sự đối đầu gay gắt giữa các cường quốc.</w:t>
      </w:r>
    </w:p>
    <w:p>
      <w:r>
        <w:t>C. Quá trình các nước đóng cửa biên giới để bảo vệ nền sản xuất nội địa.</w:t>
      </w:r>
    </w:p>
    <w:p>
      <w:r>
        <w:t>D. Sự thống nhất hoàn toàn về chế độ chính trị và xã hội giữa các dân tộc.</w:t>
      </w:r>
    </w:p>
    <w:p>
      <w:r>
        <w:rPr>
          <w:b/>
        </w:rPr>
        <w:t xml:space="preserve">Câu 13 </w:t>
      </w:r>
      <w:r>
        <w:rPr>
          <w:b/>
          <w:shd w:fill="40E0D0"/>
        </w:rPr>
        <w:t>(TH)</w:t>
      </w:r>
      <w:r>
        <w:t xml:space="preserve">. </w:t>
      </w:r>
      <w:r>
        <w:t>Sau Chiến tranh lạnh, hầu hết các quốc gia trên thế giới điều chỉnh chiến lược phát triển tập trung vào kinh tế nhằm mục tiêu chủ yếu nào sau đây?</w:t>
      </w:r>
    </w:p>
    <w:p>
      <w:r>
        <w:rPr>
          <w:color w:val="FF0000"/>
        </w:rPr>
        <w:t>A. Tăng cường sức mạnh, tiềm lực quốc gia.</w:t>
      </w:r>
    </w:p>
    <w:p>
      <w:r>
        <w:t>B. Thống nhất thị trường tài chính toàn cầu.</w:t>
      </w:r>
    </w:p>
    <w:p>
      <w:r>
        <w:t>C. Xác lập vị thế lãnh đạo thế giới đơn cực.</w:t>
      </w:r>
    </w:p>
    <w:p>
      <w:r>
        <w:t>D. Giải quyết triệt để các xung đột sắc tộc.</w:t>
      </w:r>
    </w:p>
    <w:p>
      <w:r>
        <w:rPr>
          <w:b/>
        </w:rPr>
        <w:t xml:space="preserve">Câu 14 </w:t>
      </w:r>
      <w:r>
        <w:rPr>
          <w:b/>
          <w:shd w:fill="FFFF00"/>
        </w:rPr>
        <w:t>(VD)</w:t>
      </w:r>
      <w:r>
        <w:t xml:space="preserve">. </w:t>
      </w:r>
      <w:r>
        <w:t>Xu thế toàn cầu hóa sau Chiến tranh lạnh mang lại thời cơ nào sau đây cho Việt Nam trong công cuộc xây dựng và phát triển đất nước?</w:t>
      </w:r>
    </w:p>
    <w:p>
      <w:r>
        <w:rPr>
          <w:color w:val="FF0000"/>
        </w:rPr>
        <w:t>A. Tranh thủ được nguồn vốn, khoa học - công nghệ từ bên ngoài.</w:t>
      </w:r>
    </w:p>
    <w:p>
      <w:r>
        <w:t>B. Miễn trừ hoàn toàn sự cạnh tranh của các nền kinh tế lớn.</w:t>
      </w:r>
    </w:p>
    <w:p>
      <w:r>
        <w:t>C. Đảm bảo sự thống nhất tuyệt đối về bản sắc văn hóa dân tộc.</w:t>
      </w:r>
    </w:p>
    <w:p>
      <w:r>
        <w:t>D. Có được sự bảo hộ về quân sự của các tổ chức quốc tế.</w:t>
      </w:r>
    </w:p>
    <w:p>
      <w:r>
        <w:rPr>
          <w:b/>
        </w:rPr>
        <w:t xml:space="preserve">Câu 15 </w:t>
      </w:r>
      <w:r>
        <w:rPr>
          <w:b/>
          <w:shd w:fill="ADFF2F"/>
        </w:rPr>
        <w:t>(NB)</w:t>
      </w:r>
      <w:r>
        <w:t xml:space="preserve">. </w:t>
      </w:r>
      <w:r>
        <w:t>Một trong năm quốc gia tham gia sáng lập Hiệp hội các quốc gia Đông Nam Á (ASEAN) năm 1967 là</w:t>
      </w:r>
    </w:p>
    <w:p>
      <w:r>
        <w:t>A. Việt Nam</w:t>
      </w:r>
    </w:p>
    <w:p>
      <w:r>
        <w:t>B. Lào</w:t>
      </w:r>
    </w:p>
    <w:p>
      <w:r>
        <w:rPr>
          <w:color w:val="FF0000"/>
        </w:rPr>
        <w:t>C. Thái Lan</w:t>
      </w:r>
    </w:p>
    <w:p>
      <w:r>
        <w:t>D. Cam-pu-chia</w:t>
      </w:r>
    </w:p>
    <w:p>
      <w:r>
        <w:rPr>
          <w:b/>
        </w:rPr>
        <w:t xml:space="preserve">Câu 16 </w:t>
      </w:r>
      <w:r>
        <w:rPr>
          <w:b/>
          <w:shd w:fill="ADFF2F"/>
        </w:rPr>
        <w:t>(NB)</w:t>
      </w:r>
      <w:r>
        <w:t xml:space="preserve">. </w:t>
      </w:r>
      <w:r>
        <w:t>Theo lịch sử phát triển của ASEAN, giai đoạn 1967 – 1976 được xác định là giai đoạn</w:t>
      </w:r>
    </w:p>
    <w:p>
      <w:r>
        <w:rPr>
          <w:color w:val="FF0000"/>
        </w:rPr>
        <w:t>A. xây dựng nền móng ban đầu và tập trung hợp tác về chính trị – an ninh.</w:t>
      </w:r>
    </w:p>
    <w:p>
      <w:r>
        <w:t>B. hoàn thiện cơ cấu tổ chức và thông qua Hiến chương ASEAN.</w:t>
      </w:r>
    </w:p>
    <w:p>
      <w:r>
        <w:t>C. xây dựng Cộng đồng ASEAN vững mạnh trên ba trụ cột chính.</w:t>
      </w:r>
    </w:p>
    <w:p>
      <w:r>
        <w:t>D. mở rộng thành viên từ ASEAN 5 phát triển thành ASEAN 10.</w:t>
      </w:r>
    </w:p>
    <w:p>
      <w:r>
        <w:rPr>
          <w:b/>
        </w:rPr>
        <w:t xml:space="preserve">Câu 17 </w:t>
      </w:r>
      <w:r>
        <w:rPr>
          <w:b/>
          <w:shd w:fill="40E0D0"/>
        </w:rPr>
        <w:t>(TH)</w:t>
      </w:r>
      <w:r>
        <w:t xml:space="preserve">. </w:t>
      </w:r>
      <w:r>
        <w:t>Nội dung nào sau đây phản ánh đúng ý nghĩa của quá trình phát triển từ ASEAN 5 (1967) đến ASEAN 10 (1999)?</w:t>
      </w:r>
    </w:p>
    <w:p>
      <w:r>
        <w:t>A. Xóa bỏ hoàn toàn khoảng cách giàu nghèo giữa các quốc gia thành viên.</w:t>
      </w:r>
    </w:p>
    <w:p>
      <w:r>
        <w:rPr>
          <w:color w:val="FF0000"/>
        </w:rPr>
        <w:t>B. Góp phần đảm bảo hòa bình, ổn định và nâng cao vị thế của Hiệp hội.</w:t>
      </w:r>
    </w:p>
    <w:p>
      <w:r>
        <w:t>C. Đánh dấu sự hoàn thiện cơ bản về hiến chương và bộ máy tổ chức.</w:t>
      </w:r>
    </w:p>
    <w:p>
      <w:r>
        <w:t>D. Chấm dứt triệt để mọi tranh chấp chủ quyền lãnh thổ trong khu vực.</w:t>
      </w:r>
    </w:p>
    <w:p>
      <w:r>
        <w:rPr>
          <w:b/>
        </w:rPr>
        <w:t xml:space="preserve">Câu 18 </w:t>
      </w:r>
      <w:r>
        <w:rPr>
          <w:b/>
          <w:shd w:fill="40E0D0"/>
        </w:rPr>
        <w:t>(TH)</w:t>
      </w:r>
      <w:r>
        <w:t xml:space="preserve">. </w:t>
      </w:r>
      <w:r>
        <w:t>Sự kiện Vương quốc Campuchia gia nhập ASEAN (năm 1999) có ý nghĩa trọng đại nào sau đây đối với sự phát triển của Hiệp hội?</w:t>
      </w:r>
    </w:p>
    <w:p>
      <w:r>
        <w:rPr>
          <w:color w:val="FF0000"/>
        </w:rPr>
        <w:t>A. Đánh dấu sự hoàn thành ý tưởng về một ASEAN bao gồm tất cả các nước trong khu vực.</w:t>
      </w:r>
    </w:p>
    <w:p>
      <w:r>
        <w:t>B. Mở đầu cho giai đoạn xây dựng Cộng đồng ASEAN vững mạnh trên ba trụ cột chính.</w:t>
      </w:r>
    </w:p>
    <w:p>
      <w:r>
        <w:t>C. Chuyển trọng tâm hoạt động của Hiệp hội từ hợp tác chính trị sang hợp tác quân sự.</w:t>
      </w:r>
    </w:p>
    <w:p>
      <w:r>
        <w:t>D. Khẳng định ASEAN đã trở thành một thực thể chính trị - kinh tế thống nhất như EU.</w:t>
      </w:r>
    </w:p>
    <w:p>
      <w:r>
        <w:rPr>
          <w:b/>
        </w:rPr>
        <w:t xml:space="preserve">Câu 19 </w:t>
      </w:r>
      <w:r>
        <w:rPr>
          <w:b/>
          <w:shd w:fill="FFFF00"/>
        </w:rPr>
        <w:t>(VD)</w:t>
      </w:r>
      <w:r>
        <w:t xml:space="preserve">. </w:t>
      </w:r>
      <w:r>
        <w:t>Một trong những đóng góp quan trọng nhất của Hiệp hội các quốc gia Đông Nam Á (ASEAN) đối với khu vực sau hơn 50 năm tồn tại và phát triển là</w:t>
      </w:r>
    </w:p>
    <w:p>
      <w:r>
        <w:rPr>
          <w:color w:val="FF0000"/>
        </w:rPr>
        <w:t>A. xây dựng được một môi trường hòa bình, ổn định để các nước cùng phát triển.</w:t>
      </w:r>
    </w:p>
    <w:p>
      <w:r>
        <w:t>B. xóa bỏ hoàn toàn chênh lệch về trình độ kinh tế giữa các nước thành viên.</w:t>
      </w:r>
    </w:p>
    <w:p>
      <w:r>
        <w:t>C. hình thành được một liên minh quân sự chung để bảo vệ an ninh khu vực.</w:t>
      </w:r>
    </w:p>
    <w:p>
      <w:r>
        <w:t>D. thống nhất được hệ thống tiền tệ và xóa bỏ hàng rào thuế quan tuyệt đối.</w:t>
      </w:r>
    </w:p>
    <w:p>
      <w:r>
        <w:rPr>
          <w:b/>
        </w:rPr>
        <w:t xml:space="preserve">Câu 20 </w:t>
      </w:r>
      <w:r>
        <w:rPr>
          <w:b/>
          <w:shd w:fill="ADFF2F"/>
        </w:rPr>
        <w:t>(NB)</w:t>
      </w:r>
      <w:r>
        <w:t xml:space="preserve">. </w:t>
      </w:r>
      <w:r>
        <w:t>Tại Hội nghị cấp cao ASEAN không chính thức ở Ma-lai-xi-a (tháng 12-1997), các nước thành viên đã thông qua văn kiện nào sau đây để khẳng định ý tưởng thành lập Cộng đồng ASEAN?</w:t>
      </w:r>
    </w:p>
    <w:p>
      <w:r>
        <w:rPr>
          <w:color w:val="FF0000"/>
        </w:rPr>
        <w:t>A. Tầm nhìn ASEAN 2020.</w:t>
      </w:r>
    </w:p>
    <w:p>
      <w:r>
        <w:t>B. Tuyên bố Băng Cốc.</w:t>
      </w:r>
    </w:p>
    <w:p>
      <w:r>
        <w:t>C. Hiến chương ASEAN.</w:t>
      </w:r>
    </w:p>
    <w:p>
      <w:r>
        <w:t>D. Tuyên bố Ba-li II.</w:t>
      </w:r>
    </w:p>
    <w:p>
      <w:r>
        <w:rPr>
          <w:b/>
        </w:rPr>
        <w:t xml:space="preserve">Câu 21 </w:t>
      </w:r>
      <w:r>
        <w:rPr>
          <w:b/>
          <w:shd w:fill="ADFF2F"/>
        </w:rPr>
        <w:t>(NB)</w:t>
      </w:r>
      <w:r>
        <w:t xml:space="preserve">. </w:t>
      </w:r>
      <w:r>
        <w:t>Một trong ba trụ cột chính hợp thành Cộng đồng ASEAN (được thành lập năm 2015) là</w:t>
      </w:r>
    </w:p>
    <w:p>
      <w:r>
        <w:rPr>
          <w:color w:val="FF0000"/>
        </w:rPr>
        <w:t>A. Cộng đồng Văn hóa - Xã hội (ASCC).</w:t>
      </w:r>
    </w:p>
    <w:p>
      <w:r>
        <w:t>B. Cộng đồng Quân sự - Quốc phòng (AMDC).</w:t>
      </w:r>
    </w:p>
    <w:p>
      <w:r>
        <w:t>C. Cộng đồng Khoa học - Kỹ thuật (ASTC).</w:t>
      </w:r>
    </w:p>
    <w:p>
      <w:r>
        <w:t>D. Cộng đồng Tài chính - Ngân hàng (AFBC).</w:t>
      </w:r>
    </w:p>
    <w:p>
      <w:r>
        <w:rPr>
          <w:b/>
        </w:rPr>
        <w:t xml:space="preserve">Câu 22 </w:t>
      </w:r>
      <w:r>
        <w:rPr>
          <w:b/>
          <w:shd w:fill="40E0D0"/>
        </w:rPr>
        <w:t>(TH)</w:t>
      </w:r>
      <w:r>
        <w:t xml:space="preserve">. </w:t>
      </w:r>
      <w:r>
        <w:t>Một trong những nội dung chính của Cộng đồng Kinh tế ASEAN (AEC) là</w:t>
      </w:r>
    </w:p>
    <w:p>
      <w:r>
        <w:rPr>
          <w:color w:val="FF0000"/>
        </w:rPr>
        <w:t>A. tạo ra một thị trường và cơ sở sản xuất chung.</w:t>
      </w:r>
    </w:p>
    <w:p>
      <w:r>
        <w:t>B. thành lập một liên minh phòng thủ về quân sự.</w:t>
      </w:r>
    </w:p>
    <w:p>
      <w:r>
        <w:t>C. xây dựng một nhà nước chung, duy nhất ở khu vực.</w:t>
      </w:r>
    </w:p>
    <w:p>
      <w:r>
        <w:t>D. thống nhất mọi giá trị văn hóa, tín ngưỡng, tôn giáo.</w:t>
      </w:r>
    </w:p>
    <w:p>
      <w:r>
        <w:rPr>
          <w:b/>
        </w:rPr>
        <w:t xml:space="preserve">Câu 23 </w:t>
      </w:r>
      <w:r>
        <w:rPr>
          <w:b/>
          <w:shd w:fill="40E0D0"/>
        </w:rPr>
        <w:t>(TH)</w:t>
      </w:r>
      <w:r>
        <w:t xml:space="preserve">. </w:t>
      </w:r>
      <w:r>
        <w:t>Nội dung nào sau đây là thách thức từ bên ngoài tác động đến quá trình phát triển của Cộng đồng ASEAN?</w:t>
      </w:r>
    </w:p>
    <w:p>
      <w:r>
        <w:t>A. Sự chênh lệch về trình độ phát triển kinh tế giữa các nước.</w:t>
      </w:r>
    </w:p>
    <w:p>
      <w:r>
        <w:rPr>
          <w:color w:val="FF0000"/>
        </w:rPr>
        <w:t>B. Sự cạnh tranh ảnh hưởng của các nước lớn đối với khu vực.</w:t>
      </w:r>
    </w:p>
    <w:p>
      <w:r>
        <w:t>C. Sự đa dạng và khác biệt về chế độ chính trị giữa các nước.</w:t>
      </w:r>
    </w:p>
    <w:p>
      <w:r>
        <w:t>D. Sự tương đồng trong cơ cấu sản xuất một số ngành nghề.</w:t>
      </w:r>
    </w:p>
    <w:p>
      <w:r>
        <w:rPr>
          <w:b/>
        </w:rPr>
        <w:t xml:space="preserve">Câu 24 </w:t>
      </w:r>
      <w:r>
        <w:rPr>
          <w:b/>
          <w:shd w:fill="FFFF00"/>
        </w:rPr>
        <w:t>(VD)</w:t>
      </w:r>
      <w:r>
        <w:t xml:space="preserve">. </w:t>
      </w:r>
      <w:r>
        <w:t>Việc Việt Nam chủ trì Hội nghị cấp cao ASEAN lần thứ 37 (2020) và cùng các nước thông qua việc xây dựng Tầm nhìn Cộng đồng ASEAN sau năm 2025 là minh chứng cho đóng góp nào sau đây?</w:t>
      </w:r>
    </w:p>
    <w:p>
      <w:r>
        <w:t>A. Giải quyết triệt để mọi mâu thuẫn chính trị trong nội bộ khu vực.</w:t>
      </w:r>
    </w:p>
    <w:p>
      <w:r>
        <w:rPr>
          <w:color w:val="FF0000"/>
        </w:rPr>
        <w:t>B. Định hướng và xây dựng khuôn khổ phát triển cho tương lai của Cộng đồng.</w:t>
      </w:r>
    </w:p>
    <w:p>
      <w:r>
        <w:t>C. Khởi xướng ý tưởng thành lập liên minh phòng thủ quân sự chung.</w:t>
      </w:r>
    </w:p>
    <w:p>
      <w:r>
        <w:t>D. Viện trợ tài chính chủ yếu cho các nước thành viên kém phát triển.</w:t>
      </w:r>
    </w:p>
    <w:p>
      <w:r>
        <w:rPr>
          <w:b w:val="0"/>
          <w:i w:val="0"/>
        </w:rPr>
      </w:r>
    </w:p>
    <w:p>
      <w:pPr>
        <w:pStyle w:val="Heading2"/>
      </w:pPr>
      <w:r>
        <w:t>PHẦN II. Thí sinh trả lời từ câu 1 đến 4. Trong mỗi ý a), b), c), d) ở mỗi câu, thí sinh chọn đúng hoặc sai.</w:t>
      </w:r>
    </w:p>
    <w:p>
      <w:r>
        <w:rPr>
          <w:b/>
        </w:rPr>
        <w:t xml:space="preserve">Câu 1. </w:t>
      </w:r>
      <w:r>
        <w:t>Cho đoạn tư liệu sau:</w:t>
      </w:r>
    </w:p>
    <w:p>
      <w:r>
        <w:rPr>
          <w:b w:val="0"/>
          <w:i/>
        </w:rPr>
        <w:t>Theo Hiến chương Liên hợp quốc (1945), một số nguyên tắc cơ bản của tổ chức này là: Bình đẳng về chủ quyền quốc gia; Tôn trọng toàn vẹn lãnh thổ và độc lập chính trị quốc gia; Từ bỏ đe doạ bằng vũ lực hoặc sử dụng vũ lực trong quan hệ quốc tế; Không can thiệp vào công việc nội bộ các nước; Tôn trọng các nghĩa vụ quốc tế và luật pháp quốc tế; Giải quyết các tranh chấp quốc tế bằng biện pháp hoà bình.</w:t>
      </w:r>
    </w:p>
    <w:p>
      <w:r>
        <w:rPr>
          <w:shd w:fill="ADFF2F"/>
        </w:rPr>
        <w:t>(NB)</w:t>
      </w:r>
      <w:r>
        <w:rPr>
          <w:color w:val="FF0000"/>
        </w:rPr>
        <w:t xml:space="preserve"> a. Đoạn tư liệu khẳng định một trong những nguyên tắc hoạt động cốt lõi của Liên hợp quốc là không can thiệp vào công việc nội bộ của các nước.</w:t>
      </w:r>
    </w:p>
    <w:p>
      <w:r>
        <w:rPr>
          <w:shd w:fill="ADFF2F"/>
        </w:rPr>
        <w:t>(NB)</w:t>
      </w:r>
      <w:r>
        <w:t xml:space="preserve"> b. Theo nội dung tư liệu, các quốc gia thành viên được phép sử dụng vũ lực để giải quyết các tranh chấp quốc tế nếu đàm phán thất bại.</w:t>
      </w:r>
    </w:p>
    <w:p>
      <w:r>
        <w:rPr>
          <w:shd w:fill="40E0D0"/>
        </w:rPr>
        <w:t>(TH)</w:t>
      </w:r>
      <w:r>
        <w:rPr>
          <w:color w:val="FF0000"/>
        </w:rPr>
        <w:t xml:space="preserve"> c. Các nguyên tắc được nêu trong đoạn tư liệu là cơ sở pháp lý quan trọng đảm bảo sự bình đẳng giữa các quốc gia và duy trì hòa bình, an ninh thế giới.</w:t>
      </w:r>
    </w:p>
    <w:p>
      <w:r>
        <w:rPr>
          <w:shd w:fill="FFFF00"/>
        </w:rPr>
        <w:t>(VD)</w:t>
      </w:r>
      <w:r>
        <w:rPr>
          <w:color w:val="FF0000"/>
        </w:rPr>
        <w:t xml:space="preserve"> d. Việt Nam đã vận dụng nguyên tắc giải quyết tranh chấp bằng biện pháp hòa bình của Liên hợp quốc trong cuộc đấu tranh bảo vệ chủ quyền biển đảo hiện nay.</w:t>
      </w:r>
    </w:p>
    <w:p>
      <w:r>
        <w:rPr>
          <w:b/>
        </w:rPr>
        <w:t xml:space="preserve">Câu 2. </w:t>
      </w:r>
      <w:r>
        <w:t>Cho đoạn tư liệu sau:</w:t>
      </w:r>
    </w:p>
    <w:p>
      <w:r>
        <w:rPr>
          <w:b w:val="0"/>
          <w:i/>
        </w:rPr>
        <w:t>Hội nghị I-an-ta diễn ra từ ngày 4 đến ngày 11-2-1945 đã đưa ra những quyết định quan trọng về việc kết thúc chiến tranh và thỏa thuận về việc đóng quân, phân chia phạm vi ảnh hưởng ở châu Âu và châu Á. Những quyết định này cùng với những thỏa thuận sau đó của các cường quốc đã trở thành khuôn khổ cho sự thiết lập trật tự thế giới mới, gọi là Trật tự thế giới hai cực I-an-ta. Trong quá trình tồn tại, trật tự này được định hình với sự thiết lập các khối quân sự đối đầu nhau, tiêu biểu là Tổ chức Hiệp ước Bắc Đại Tây Dương (NATO) và Tổ chức Hiệp ước Vác-sa-va.</w:t>
      </w:r>
    </w:p>
    <w:p>
      <w:r>
        <w:rPr>
          <w:shd w:fill="ADFF2F"/>
        </w:rPr>
        <w:t>(NB)</w:t>
      </w:r>
      <w:r>
        <w:t xml:space="preserve"> a. Đoạn tư liệu khẳng định Hội nghị I-an-ta chỉ tập trung duy nhất vào vấn đề tiêu diệt chủ nghĩa phát xít để kết thúc chiến tranh.</w:t>
      </w:r>
    </w:p>
    <w:p>
      <w:r>
        <w:rPr>
          <w:shd w:fill="ADFF2F"/>
        </w:rPr>
        <w:t>(NB)</w:t>
      </w:r>
      <w:r>
        <w:rPr>
          <w:color w:val="FF0000"/>
        </w:rPr>
        <w:t xml:space="preserve"> b. Sự ra đời của hai khối quân sự đối đầu nhau là NATO và Tổ chức Hiệp ước Vác-sa-va là biểu hiện định hình của Trật tự hai cực I-an-ta.</w:t>
      </w:r>
    </w:p>
    <w:p>
      <w:r>
        <w:rPr>
          <w:shd w:fill="40E0D0"/>
        </w:rPr>
        <w:t>(TH)</w:t>
      </w:r>
      <w:r>
        <w:rPr>
          <w:color w:val="FF0000"/>
        </w:rPr>
        <w:t xml:space="preserve"> c. Thực chất của những thỏa thuận tại Hội nghị I-an-ta là sự phân chia khu vực đóng quân và phạm vi ảnh hưởng giữa các nước thắng trận.</w:t>
      </w:r>
    </w:p>
    <w:p>
      <w:r>
        <w:rPr>
          <w:shd w:fill="FFFF00"/>
        </w:rPr>
        <w:t>(VD)</w:t>
      </w:r>
      <w:r>
        <w:t xml:space="preserve"> d. Trật tự thế giới hai cực I-an-ta sụp đổ ngay sau khi Hội nghị I-an-ta kết thúc do sự bất đồng sâu sắc giữa các cường quốc về vấn đề thuộc địa.</w:t>
      </w:r>
    </w:p>
    <w:p>
      <w:r>
        <w:rPr>
          <w:b/>
        </w:rPr>
        <w:t xml:space="preserve">Câu 3. </w:t>
      </w:r>
      <w:r>
        <w:t>Cho đoạn tư liệu sau:</w:t>
      </w:r>
    </w:p>
    <w:p>
      <w:r>
        <w:rPr>
          <w:b w:val="0"/>
          <w:i/>
        </w:rPr>
        <w:t>Sau Chiến tranh lạnh, hầu hết các quốc gia trên thế giới đều điều chỉnh chiến lược phát triển tập trung vào kinh tế, nhằm tăng cường sức mạnh, tiềm lực quốc gia, đồng thời nâng cao đời sống người dân. Nhận định về tình hình thế giới, Đại hội XII của Đảng Cộng sản Việt Nam nêu rõ: "Cục diện thế giới theo xu hướng đa cực, đa trung tâm diễn ra nhanh hơn". Biểu hiện của xu thế đa cực trước hết là sự gia tăng sức mạnh, tầm ảnh hưởng và vị thế về kinh tế, chính trị, quân sự, đối ngoại,... của các nước lớn.</w:t>
      </w:r>
    </w:p>
    <w:p>
      <w:r>
        <w:rPr>
          <w:shd w:fill="ADFF2F"/>
        </w:rPr>
        <w:t>(NB)</w:t>
      </w:r>
      <w:r>
        <w:rPr>
          <w:color w:val="FF0000"/>
        </w:rPr>
        <w:t xml:space="preserve"> a. Đoạn tư liệu cho thấy sau Chiến tranh lạnh, phát triển kinh tế trở thành trọng tâm trong chiến lược của hầu hết các quốc gia.</w:t>
      </w:r>
    </w:p>
    <w:p>
      <w:r>
        <w:rPr>
          <w:shd w:fill="ADFF2F"/>
        </w:rPr>
        <w:t>(NB)</w:t>
      </w:r>
      <w:r>
        <w:t xml:space="preserve"> b. Theo đoạn tư liệu, xu thế đa cực chỉ biểu hiện qua sự gia tăng sức mạnh về mặt kinh tế, không bao gồm lĩnh vực quân sự và đối ngoại.</w:t>
      </w:r>
    </w:p>
    <w:p>
      <w:r>
        <w:rPr>
          <w:shd w:fill="40E0D0"/>
        </w:rPr>
        <w:t>(TH)</w:t>
      </w:r>
      <w:r>
        <w:rPr>
          <w:color w:val="FF0000"/>
        </w:rPr>
        <w:t xml:space="preserve"> c. Việc các nước tập trung phát triển kinh tế sau Chiến tranh lạnh xuất phát từ nhận thức sức mạnh tổng hợp của quốc gia dựa trên nền tảng kinh tế vững chắc.</w:t>
      </w:r>
    </w:p>
    <w:p>
      <w:r>
        <w:rPr>
          <w:shd w:fill="FFFF00"/>
        </w:rPr>
        <w:t>(VD)</w:t>
      </w:r>
      <w:r>
        <w:t xml:space="preserve"> d. Xu thế đa cực và sự vươn lên của các cường quốc đòi hỏi Việt Nam phải tham gia chạy đua vũ trang để khẳng định vị thế quốc tế.</w:t>
      </w:r>
    </w:p>
    <w:p>
      <w:r>
        <w:rPr>
          <w:b/>
        </w:rPr>
        <w:t xml:space="preserve">Câu 4. </w:t>
      </w:r>
      <w:r>
        <w:t>Cho đoạn tư liệu sau:</w:t>
      </w:r>
    </w:p>
    <w:p>
      <w:r>
        <w:rPr>
          <w:b w:val="0"/>
          <w:i/>
        </w:rPr>
        <w:t>Ngày 8 – 8 – 1967, tại Băng Cốc (Thái Lan), Ngoại trưởng năm nước: In-đô-nê-xi-a, Ma-lai-xi-a, Phi-líp-pin, Xin-ga-po và Thái Lan đã thông qua Tuyên bố ASEAN (còn gọi là Tuyên bố Băng Cốc), chính thức thành lập Hiệp hội các quốc gia Đông Nam Á. Tuyên bố nêu rõ mục đích thành lập của ASEAN là thúc đẩy sự tăng trưởng kinh tế, tiến bộ xã hội và phát triển văn hoá trong khu vực thông qua các nỗ lực chung trên tinh thần bình đẳng và hợp tác; thúc đẩy hoà bình và ổn định khu vực bằng việc tôn trọng công lí và nguyên tắc luật pháp trong quan hệ giữa các quốc gia.</w:t>
      </w:r>
    </w:p>
    <w:p>
      <w:r>
        <w:rPr>
          <w:shd w:fill="ADFF2F"/>
        </w:rPr>
        <w:t>(NB)</w:t>
      </w:r>
      <w:r>
        <w:rPr>
          <w:color w:val="FF0000"/>
        </w:rPr>
        <w:t xml:space="preserve"> a. Hiệp hội các quốc gia Đông Nam Á (ASEAN) được thành lập vào ngày 8 – 8 – 1967 với sự tham gia ban đầu của năm quốc gia thành viên.</w:t>
      </w:r>
    </w:p>
    <w:p>
      <w:r>
        <w:rPr>
          <w:shd w:fill="ADFF2F"/>
        </w:rPr>
        <w:t>(NB)</w:t>
      </w:r>
      <w:r>
        <w:t xml:space="preserve"> b. Mục đích duy nhất của việc thành lập ASEAN là tạo ra một liên minh quân sự để đối phó với các thách thức an ninh từ bên ngoài.</w:t>
      </w:r>
    </w:p>
    <w:p>
      <w:r>
        <w:rPr>
          <w:shd w:fill="40E0D0"/>
        </w:rPr>
        <w:t>(TH)</w:t>
      </w:r>
      <w:r>
        <w:rPr>
          <w:color w:val="FF0000"/>
        </w:rPr>
        <w:t xml:space="preserve"> c. Sự ra đời của ASEAN thể hiện nhu cầu hợp tác khu vực của các nước Đông Nam Á nhằm cùng phát triển và hạn chế sự ảnh hưởng của các nước lớn.</w:t>
      </w:r>
    </w:p>
    <w:p>
      <w:r>
        <w:rPr>
          <w:shd w:fill="FFFF00"/>
        </w:rPr>
        <w:t>(VD)</w:t>
      </w:r>
      <w:r>
        <w:t xml:space="preserve"> d. Ngay từ khi thành lập, ASEAN đã xác định việc can thiệp sâu vào công việc nội bộ của các nước thành viên là nguyên tắc cốt lõi để duy trì hòa bình.</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B</w:t>
      </w:r>
    </w:p>
    <w:p>
      <w:r>
        <w:rPr>
          <w:b w:val="0"/>
          <w:i w:val="0"/>
        </w:rPr>
        <w:t>Giải thích: Dựa vào đoạn: 'Từ ngày 25 – 4 – 1945 đến ngày 26 – 6 – 1945, một hội nghị quốc tế được tổ chức tại Xan Phran-xi-xcô (Mỹ) với sự tham gia của đại biểu 50 nước đã thông qua bản Hiến chương Liên hợp quốc.'</w:t>
      </w:r>
    </w:p>
    <w:p>
      <w:r>
        <w:rPr>
          <w:b w:val="0"/>
          <w:i w:val="0"/>
        </w:rPr>
      </w:r>
    </w:p>
    <w:p>
      <w:r>
        <w:rPr>
          <w:b/>
        </w:rPr>
        <w:t xml:space="preserve">Câu 2. </w:t>
      </w:r>
      <w:r>
        <w:rPr>
          <w:b/>
          <w:color w:val="FF0000"/>
        </w:rPr>
        <w:t>Đáp án: B</w:t>
      </w:r>
    </w:p>
    <w:p>
      <w:r>
        <w:rPr>
          <w:b w:val="0"/>
          <w:i w:val="0"/>
        </w:rPr>
        <w:t>Giải thích: Dựa vào Tư liệu 2 (Điều 2, Hiến chương Liên hợp quốc năm 1945): 'Giải quyết các tranh chấp quốc tế bằng biện pháp hoà bình'. Các phương án còn lại trái với nguyên tắc: Không can thiệp vào công việc nội bộ; Từ bỏ đe doạ bằng vũ lực; Bình đẳng về chủ quyền quốc gia.</w:t>
      </w:r>
    </w:p>
    <w:p>
      <w:r>
        <w:rPr>
          <w:b w:val="0"/>
          <w:i w:val="0"/>
        </w:rPr>
      </w:r>
    </w:p>
    <w:p>
      <w:r>
        <w:rPr>
          <w:b/>
        </w:rPr>
        <w:t xml:space="preserve">Câu 3. </w:t>
      </w:r>
      <w:r>
        <w:rPr>
          <w:b/>
          <w:color w:val="FF0000"/>
        </w:rPr>
        <w:t>Đáp án: A</w:t>
      </w:r>
    </w:p>
    <w:p>
      <w:r>
        <w:rPr>
          <w:b w:val="0"/>
          <w:i w:val="0"/>
        </w:rPr>
        <w:t>Giải thích: Theo Hiến chương Liên hợp quốc (1945), có 4 mục tiêu chính, trong đó mục tiêu duy trì hòa bình và an ninh quốc tế được chú trọng nhất và là cơ sở để thực hiện các mục tiêu khác.</w:t>
      </w:r>
    </w:p>
    <w:p>
      <w:r>
        <w:rPr>
          <w:b w:val="0"/>
          <w:i w:val="0"/>
        </w:rPr>
      </w:r>
    </w:p>
    <w:p>
      <w:r>
        <w:rPr>
          <w:b/>
        </w:rPr>
        <w:t xml:space="preserve">Câu 4. </w:t>
      </w:r>
      <w:r>
        <w:rPr>
          <w:b/>
          <w:color w:val="FF0000"/>
        </w:rPr>
        <w:t>Đáp án: A</w:t>
      </w:r>
    </w:p>
    <w:p>
      <w:r>
        <w:rPr>
          <w:b w:val="0"/>
          <w:i w:val="0"/>
        </w:rPr>
        <w:t>Giải thích: Đáp án A đúng vì: Trong mục 2a về vai trò duy trì hòa bình, an ninh quốc tế, tài liệu nêu rõ: 'Liên hợp quốc góp phần ngăn ngừa không để xảy ra một cuộc chiến tranh thế giới mới kể từ năm 1945 đến nay'.</w:t>
        <w:br/>
        <w:br/>
        <w:t>Các đáp án còn lại sai vì:</w:t>
        <w:br/>
        <w:t>- B: Trái với nguyên tắc hoạt động 'Không can thiệp vào công việc nội bộ các nước'.</w:t>
        <w:br/>
        <w:t>- C: Trái với nguyên tắc 'Giải quyết các tranh chấp quốc tế bằng biện pháp hòa bình'.</w:t>
        <w:br/>
        <w:t>- D: Tài liệu chỉ nêu Liên hợp quốc tạo khuôn khổ để 'ngăn chặn, tiến tới xóa bỏ hoàn toàn' các loại vũ khí này, chưa khẳng định đã xóa bỏ hoàn toàn được chúng trên thực tế.</w:t>
      </w:r>
    </w:p>
    <w:p>
      <w:r>
        <w:rPr>
          <w:b w:val="0"/>
          <w:i w:val="0"/>
        </w:rPr>
      </w:r>
    </w:p>
    <w:p>
      <w:r>
        <w:rPr>
          <w:b/>
        </w:rPr>
        <w:t xml:space="preserve">Câu 5. </w:t>
      </w:r>
      <w:r>
        <w:rPr>
          <w:b/>
          <w:color w:val="FF0000"/>
        </w:rPr>
        <w:t>Đáp án: A</w:t>
      </w:r>
    </w:p>
    <w:p>
      <w:r>
        <w:rPr>
          <w:b w:val="0"/>
          <w:i w:val="0"/>
        </w:rPr>
        <w:t>Giải thích: Dựa vào Tư liệu 2 (Mục 1b - SGK): Một trong những nguyên tắc cơ bản của Liên hợp quốc là 'Giải quyết các tranh chấp quốc tế bằng biện pháp hoà bình'. Trong bối cảnh hiện nay, Việt Nam luôn kiên trì đường lối đối ngoại hòa bình, tuân thủ luật pháp quốc tế (như UNCLOS 1982) để giải quyết các vấn đề tranh chấp chủ quyền biển, đảo, thể hiện sự vận dụng đúng đắn nguyên tắc này. Các phương án B và C sai vì trái với nguyên tắc của Liên hợp quốc (Từ bỏ đe dọa bằng vũ lực; Không can thiệp vào công việc nội bộ). Phương án D là nguyên tắc bầu phiếu của Hội đồng Bảo an (nguyên tắc nhất trí giữa 5 nước lớn), không phải là phương pháp trực tiếp để Việt Nam giải quyết tranh chấp.</w:t>
      </w:r>
    </w:p>
    <w:p>
      <w:r>
        <w:rPr>
          <w:b w:val="0"/>
          <w:i w:val="0"/>
        </w:rPr>
      </w:r>
    </w:p>
    <w:p>
      <w:r>
        <w:rPr>
          <w:b/>
        </w:rPr>
        <w:t xml:space="preserve">Câu 6. </w:t>
      </w:r>
      <w:r>
        <w:rPr>
          <w:b/>
          <w:color w:val="FF0000"/>
        </w:rPr>
        <w:t>Đáp án: A</w:t>
      </w:r>
    </w:p>
    <w:p>
      <w:r>
        <w:rPr>
          <w:b w:val="0"/>
          <w:i w:val="0"/>
        </w:rPr>
        <w:t>Giải thích: Dựa vào nội dung mục 1.a (Sự hình thành Trật tự thế giới hai cực I-an-ta): Tại Hội nghị I-an-ta, về việc đóng quân và phân chia phạm vi ảnh hưởng ở châu Âu, quân đội Liên Xô chiếm đóng miền Đông nước Đức, Đông Béc-lin và các nước Đông Âu.</w:t>
      </w:r>
    </w:p>
    <w:p>
      <w:r>
        <w:rPr>
          <w:b w:val="0"/>
          <w:i w:val="0"/>
        </w:rPr>
      </w:r>
    </w:p>
    <w:p>
      <w:r>
        <w:rPr>
          <w:b/>
        </w:rPr>
        <w:t xml:space="preserve">Câu 7. </w:t>
      </w:r>
      <w:r>
        <w:rPr>
          <w:b/>
          <w:color w:val="FF0000"/>
        </w:rPr>
        <w:t>Đáp án: A</w:t>
      </w:r>
    </w:p>
    <w:p>
      <w:r>
        <w:rPr>
          <w:b w:val="0"/>
          <w:i w:val="0"/>
        </w:rPr>
        <w:t>Giải thích: Dựa vào nội dung mục 1.b (Quá trình tồn tại của Trật tự thế giới hai cực I-an-ta): Năm 1949, Mỹ và các nước phương Tây thành lập Tổ chức Hiệp ước Bắc Đại Tây Dương (NATO). Đây là một trong những biểu hiện của sự đối đầu giữa hai cực.</w:t>
      </w:r>
    </w:p>
    <w:p>
      <w:r>
        <w:rPr>
          <w:b w:val="0"/>
          <w:i w:val="0"/>
        </w:rPr>
      </w:r>
    </w:p>
    <w:p>
      <w:r>
        <w:rPr>
          <w:b/>
        </w:rPr>
        <w:t xml:space="preserve">Câu 8. </w:t>
      </w:r>
      <w:r>
        <w:rPr>
          <w:b/>
          <w:color w:val="FF0000"/>
        </w:rPr>
        <w:t>Đáp án: D</w:t>
      </w:r>
    </w:p>
    <w:p>
      <w:r>
        <w:rPr>
          <w:b w:val="0"/>
          <w:i w:val="0"/>
        </w:rPr>
        <w:t>Giải thích: Dựa vào nội dung mục 1.a (Quá trình hình thành Trật tự thế giới hai cực I-an-ta): Tại châu Âu, Hội nghị I-an-ta quy định quân đội Liên Xô chiếm đóng miền Đông nước Đức, Đông Béc-lin và các nước Đông Âu.</w:t>
      </w:r>
    </w:p>
    <w:p>
      <w:r>
        <w:rPr>
          <w:b w:val="0"/>
          <w:i w:val="0"/>
        </w:rPr>
      </w:r>
    </w:p>
    <w:p>
      <w:r>
        <w:rPr>
          <w:b/>
        </w:rPr>
        <w:t xml:space="preserve">Câu 9. </w:t>
      </w:r>
      <w:r>
        <w:rPr>
          <w:b/>
          <w:color w:val="FF0000"/>
        </w:rPr>
        <w:t>Đáp án: A</w:t>
      </w:r>
    </w:p>
    <w:p>
      <w:r>
        <w:rPr>
          <w:b w:val="0"/>
          <w:i w:val="0"/>
        </w:rPr>
        <w:t>Giải thích: Dựa vào nội dung mục 2.b (Tác động) - trang 17: Sự sụp đổ của Trật tự thế giới hai cực I-an-ta đã mở ra một thời kì phát triển mới trong quan hệ quốc tế, thúc đẩy những xu hướng phát triển mới, đảm bảo lợi ích của các quốc gia, các dân tộc trong quan hệ quốc tế. Các phương án còn lại không phản ánh đúng hoặc không đầy đủ tác động bao trùm được đề cập trong tư liệu (Mỹ suy giảm sức mạnh tương đối; hệ thống XHCN sụp đổ ở Đông Âu và Liên Xô nhưng không phải toàn thế giới).</w:t>
      </w:r>
    </w:p>
    <w:p>
      <w:r>
        <w:rPr>
          <w:b w:val="0"/>
          <w:i w:val="0"/>
        </w:rPr>
      </w:r>
    </w:p>
    <w:p>
      <w:r>
        <w:rPr>
          <w:b/>
        </w:rPr>
        <w:t xml:space="preserve">Câu 10. </w:t>
      </w:r>
      <w:r>
        <w:rPr>
          <w:b/>
          <w:color w:val="FF0000"/>
        </w:rPr>
        <w:t>Đáp án: B</w:t>
      </w:r>
    </w:p>
    <w:p>
      <w:r>
        <w:rPr>
          <w:b w:val="0"/>
          <w:i w:val="0"/>
        </w:rPr>
        <w:t>Giải thích: Dựa trên nội dung mục 1: Chiến tranh lạnh kết thúc đã mở ra một thời kì mới của thế giới với những xu thế phát triển chính: kinh tế là trọng tâm; toàn cầu hoá; đối thoại, hợp tác; đa cực trong quan hệ quốc tế. Các phương án A, C, D là đặc điểm của thời kì Chiến tranh lạnh.</w:t>
      </w:r>
    </w:p>
    <w:p>
      <w:r>
        <w:rPr>
          <w:b w:val="0"/>
          <w:i w:val="0"/>
        </w:rPr>
      </w:r>
    </w:p>
    <w:p>
      <w:r>
        <w:rPr>
          <w:b/>
        </w:rPr>
        <w:t xml:space="preserve">Câu 11. </w:t>
      </w:r>
      <w:r>
        <w:rPr>
          <w:b/>
          <w:color w:val="FF0000"/>
        </w:rPr>
        <w:t>Đáp án: C</w:t>
      </w:r>
    </w:p>
    <w:p>
      <w:r>
        <w:rPr>
          <w:b w:val="0"/>
          <w:i w:val="0"/>
        </w:rPr>
        <w:t>Giải thích: Dựa trên nội dung mục 2a (Bài 3): Đa cực là một thuật ngữ trong quan hệ quốc tế dùng để chỉ một trật tự thế giới có sự tham gia của các quốc gia, các trung tâm khác nhau, trong đó không một quốc gia nào có quyền lực áp đảo đối với các quốc gia khác.</w:t>
      </w:r>
    </w:p>
    <w:p>
      <w:r>
        <w:rPr>
          <w:b w:val="0"/>
          <w:i w:val="0"/>
        </w:rPr>
      </w:r>
    </w:p>
    <w:p>
      <w:r>
        <w:rPr>
          <w:b/>
        </w:rPr>
        <w:t xml:space="preserve">Câu 12. </w:t>
      </w:r>
      <w:r>
        <w:rPr>
          <w:b/>
          <w:color w:val="FF0000"/>
        </w:rPr>
        <w:t>Đáp án: A</w:t>
      </w:r>
    </w:p>
    <w:p>
      <w:r>
        <w:rPr>
          <w:b w:val="0"/>
          <w:i w:val="0"/>
        </w:rPr>
        <w:t>Giải thích: Theo dữ liệu bài học (mục 1 - Xu thế toàn cầu hóa): 'Toàn cầu hoá là quá trình gia tăng mạnh mẽ của những mối liên hệ, sự phụ thuộc, tác động lẫn nhau giữa các quốc gia, dân tộc và khu vực trên phạm vi toàn cầu'. Các phương án còn lại không phản ánh đúng bản chất (đối đầu quân sự là đặc điểm Chiến tranh lạnh; đóng cửa là trái với toàn cầu hóa; thống nhất chế độ chính trị không phải là nội dung của toàn cầu hóa).</w:t>
      </w:r>
    </w:p>
    <w:p>
      <w:r>
        <w:rPr>
          <w:b w:val="0"/>
          <w:i w:val="0"/>
        </w:rPr>
      </w:r>
    </w:p>
    <w:p>
      <w:r>
        <w:rPr>
          <w:b/>
        </w:rPr>
        <w:t xml:space="preserve">Câu 13. </w:t>
      </w:r>
      <w:r>
        <w:rPr>
          <w:b/>
          <w:color w:val="FF0000"/>
        </w:rPr>
        <w:t>Đáp án: A</w:t>
      </w:r>
    </w:p>
    <w:p>
      <w:r>
        <w:rPr>
          <w:b w:val="0"/>
          <w:i w:val="0"/>
        </w:rPr>
        <w:t>Giải thích: Dựa vào nội dung mục 1 - Các xu thế phát triển chính của thế giới sau Chiến tranh lạnh (SGK trang 18): 'Sau Chiến tranh lạnh, hầu hết các quốc gia trên thế giới đều điều chỉnh chiến lược phát triển tập trung vào kinh tế, nhằm tăng cường sức mạnh, tiềm lực quốc gia, đồng thời nâng cao đời sống người dân.' Các phương án B, C, D không phản ánh đúng mục tiêu chung của hầu hết các quốc gia được nêu trong tư liệu.</w:t>
      </w:r>
    </w:p>
    <w:p>
      <w:r>
        <w:rPr>
          <w:b w:val="0"/>
          <w:i w:val="0"/>
        </w:rPr>
      </w:r>
    </w:p>
    <w:p>
      <w:r>
        <w:rPr>
          <w:b/>
        </w:rPr>
        <w:t xml:space="preserve">Câu 14. </w:t>
      </w:r>
      <w:r>
        <w:rPr>
          <w:b/>
          <w:color w:val="FF0000"/>
        </w:rPr>
        <w:t>Đáp án: A</w:t>
      </w:r>
    </w:p>
    <w:p>
      <w:r>
        <w:rPr>
          <w:b w:val="0"/>
          <w:i w:val="0"/>
        </w:rPr>
        <w:t>Giải thích: Dựa trên nội dung về xu thế toàn cầu hóa (được thúc đẩy bởi cách mạng khoa học - công nghệ) và xu thế hợp tác trong quan hệ quốc tế. Vận dụng vào thực tiễn Việt Nam: Toàn cầu hóa tạo điều kiện cho các nước đang phát triển như Việt Nam mở rộng quan hệ kinh tế đối ngoại, từ đó tranh thủ được các nguồn lực bên ngoài (vốn đầu tư, thành tựu khoa học - công nghệ, kinh nghiệm quản lý...) để rút ngắn khoảng cách phát triển và đẩy mạnh công nghiệp hóa, hiện đại hóa đất nước. Các phương án B, C, D là sai vì toàn cầu hóa cũng đặt ra thách thức về cạnh tranh gay gắt và nguy cơ đánh mất bản sắc văn hóa, không phải là sự miễn trừ hay bảo đảm tuyệt đối.</w:t>
      </w:r>
    </w:p>
    <w:p>
      <w:r>
        <w:rPr>
          <w:b w:val="0"/>
          <w:i w:val="0"/>
        </w:rPr>
      </w:r>
    </w:p>
    <w:p>
      <w:r>
        <w:rPr>
          <w:b/>
        </w:rPr>
        <w:t xml:space="preserve">Câu 15. </w:t>
      </w:r>
      <w:r>
        <w:rPr>
          <w:b/>
          <w:color w:val="FF0000"/>
        </w:rPr>
        <w:t>Đáp án: C</w:t>
      </w:r>
    </w:p>
    <w:p>
      <w:r>
        <w:rPr>
          <w:b w:val="0"/>
          <w:i w:val="0"/>
        </w:rPr>
        <w:t>Giải thích: Theo nội dung mục 1a (Quá trình hình thành tổ chức ASEAN): Ngày 8 – 8 – 1967, tại Băng Cốc (Thái Lan), Ngoại trưởng năm nước: In-đô-nê-xi-a, Ma-lai-xi-a, Phi-líp-pin, Xin-ga-po và Thái Lan đã thông qua Tuyên bố ASEAN, chính thức thành lập Hiệp hội. Việt Nam (1995), Lào (1997) và Cam-pu-chia (1999) là các nước gia nhập sau này.</w:t>
      </w:r>
    </w:p>
    <w:p>
      <w:r>
        <w:rPr>
          <w:b w:val="0"/>
          <w:i w:val="0"/>
        </w:rPr>
      </w:r>
    </w:p>
    <w:p>
      <w:r>
        <w:rPr>
          <w:b/>
        </w:rPr>
        <w:t xml:space="preserve">Câu 16. </w:t>
      </w:r>
      <w:r>
        <w:rPr>
          <w:b/>
          <w:color w:val="FF0000"/>
        </w:rPr>
        <w:t>Đáp án: A</w:t>
      </w:r>
    </w:p>
    <w:p>
      <w:r>
        <w:rPr>
          <w:b w:val="0"/>
          <w:i w:val="0"/>
        </w:rPr>
        <w:t>Giải thích: Dựa vào Bảng tóm tắt các giai đoạn phát triển chính của ASEAN (SGK, trang 24): Giai đoạn 1967 – 1976 là giai đoạn khởi đầu, xây dựng nền móng ban đầu, tạo tiền đề cho sự hợp tác ASEAN, tập trung vào hợp tác chính trị – an ninh.</w:t>
      </w:r>
    </w:p>
    <w:p>
      <w:r>
        <w:rPr>
          <w:b w:val="0"/>
          <w:i w:val="0"/>
        </w:rPr>
      </w:r>
    </w:p>
    <w:p>
      <w:r>
        <w:rPr>
          <w:b/>
        </w:rPr>
        <w:t xml:space="preserve">Câu 17. </w:t>
      </w:r>
      <w:r>
        <w:rPr>
          <w:b/>
          <w:color w:val="FF0000"/>
        </w:rPr>
        <w:t>Đáp án: B</w:t>
      </w:r>
    </w:p>
    <w:p>
      <w:r>
        <w:rPr>
          <w:b w:val="0"/>
          <w:i w:val="0"/>
        </w:rPr>
        <w:t>Giải thích: Dựa vào nội dung mục 2.a (Hành trình phát triển của ASEAN): Quá trình mở rộng ASEAN phù hợp với mong muốn, lợi ích của mỗi thành viên, đảm bảo hoà bình, ổn định của cả khu vực, đồng thời nâng cao vị thế của Hiệp hội trên trường quốc tế. Các phương án A, D sai vì mang tính tuyệt đối hóa (xóa bỏ hoàn toàn, chấm dứt triệt để) không đúng thực tế. Phương án C sai vì việc hoàn thiện hiến chương và cơ cấu tổ chức chủ yếu diễn ra trong giai đoạn 1999 – 2015.</w:t>
      </w:r>
    </w:p>
    <w:p>
      <w:r>
        <w:rPr>
          <w:b w:val="0"/>
          <w:i w:val="0"/>
        </w:rPr>
      </w:r>
    </w:p>
    <w:p>
      <w:r>
        <w:rPr>
          <w:b/>
        </w:rPr>
        <w:t xml:space="preserve">Câu 18. </w:t>
      </w:r>
      <w:r>
        <w:rPr>
          <w:b/>
          <w:color w:val="FF0000"/>
        </w:rPr>
        <w:t>Đáp án: A</w:t>
      </w:r>
    </w:p>
    <w:p>
      <w:r>
        <w:rPr>
          <w:b w:val="0"/>
          <w:i w:val="0"/>
        </w:rPr>
        <w:t>Giải thích: Việc Campuchia gia nhập năm 1999 đã hoàn tất quá trình mở rộng thành viên từ ASEAN 5 thành ASEAN 10. Sự kiện này có ý nghĩa trọng đại vì nó đánh dấu sự hoàn thành ý tưởng và mục tiêu ban đầu về một tổ chức bao gồm toàn bộ các quốc gia ở khu vực Đông Nam Á, xóa bỏ sự chia rẽ và kiến tạo khu vực hòa bình, ổn định.</w:t>
      </w:r>
    </w:p>
    <w:p>
      <w:r>
        <w:rPr>
          <w:b w:val="0"/>
          <w:i w:val="0"/>
        </w:rPr>
      </w:r>
    </w:p>
    <w:p>
      <w:r>
        <w:rPr>
          <w:b/>
        </w:rPr>
        <w:t xml:space="preserve">Câu 19. </w:t>
      </w:r>
      <w:r>
        <w:rPr>
          <w:b/>
          <w:color w:val="FF0000"/>
        </w:rPr>
        <w:t>Đáp án: A</w:t>
      </w:r>
    </w:p>
    <w:p>
      <w:r>
        <w:rPr>
          <w:b w:val="0"/>
          <w:i w:val="0"/>
        </w:rPr>
        <w:t>Giải thích: Dựa trên nội dung phần 'Luyện tập và Vận dụng' và tư liệu về cuốn sách 'Kì diệu ASEAN – Chất xúc tác cho hoà bình' trong ngữ liệu, đóng góp quan trọng nhất của ASEAN là xây dựng được môi trường hoà bình, ổn định ở Đông Nam Á (thông qua các tuyên bố ZOPFAN, TAC, ARF...), tạo điều kiện tiên quyết cho các nước thành viên tập trung phát triển kinh tế - xã hội. Các phương án B, D sai về thực tế (chưa xóa bỏ hoàn toàn chênh lệch, chưa có đồng tiền chung). Phương án C sai vì nguyên tắc của ASEAN không phải là liên minh quân sự.</w:t>
      </w:r>
    </w:p>
    <w:p>
      <w:r>
        <w:rPr>
          <w:b w:val="0"/>
          <w:i w:val="0"/>
        </w:rPr>
      </w:r>
    </w:p>
    <w:p>
      <w:r>
        <w:rPr>
          <w:b/>
        </w:rPr>
        <w:t xml:space="preserve">Câu 20. </w:t>
      </w:r>
      <w:r>
        <w:rPr>
          <w:b/>
          <w:color w:val="FF0000"/>
        </w:rPr>
        <w:t>Đáp án: A</w:t>
      </w:r>
    </w:p>
    <w:p>
      <w:r>
        <w:rPr>
          <w:b w:val="0"/>
          <w:i w:val="0"/>
        </w:rPr>
        <w:t>Giải thích: Tại Hội nghị cấp cao ASEAN không chính thức được tổ chức tại Ma-lai-xi-a (1997), các nước thành viên thông qua văn kiện Tầm nhìn ASEAN 2020, nêu rõ việc xây dựng Cộng đồng ASEAN.</w:t>
      </w:r>
    </w:p>
    <w:p>
      <w:r>
        <w:rPr>
          <w:b w:val="0"/>
          <w:i w:val="0"/>
        </w:rPr>
      </w:r>
    </w:p>
    <w:p>
      <w:r>
        <w:rPr>
          <w:b/>
        </w:rPr>
        <w:t xml:space="preserve">Câu 21. </w:t>
      </w:r>
      <w:r>
        <w:rPr>
          <w:b/>
          <w:color w:val="FF0000"/>
        </w:rPr>
        <w:t>Đáp án: A</w:t>
      </w:r>
    </w:p>
    <w:p>
      <w:r>
        <w:rPr>
          <w:b w:val="0"/>
          <w:i w:val="0"/>
        </w:rPr>
        <w:t>Giải thích: Ba trụ cột của Cộng đồng ASEAN bao gồm: Cộng đồng Chính trị – An ninh ASEAN (APSC), Cộng đồng Kinh tế ASEAN (AEC) và Cộng đồng Văn hoá – Xã hội ASEAN (ASCC).</w:t>
      </w:r>
    </w:p>
    <w:p>
      <w:r>
        <w:rPr>
          <w:b w:val="0"/>
          <w:i w:val="0"/>
        </w:rPr>
      </w:r>
    </w:p>
    <w:p>
      <w:r>
        <w:rPr>
          <w:b/>
        </w:rPr>
        <w:t xml:space="preserve">Câu 22. </w:t>
      </w:r>
      <w:r>
        <w:rPr>
          <w:b/>
          <w:color w:val="FF0000"/>
        </w:rPr>
        <w:t>Đáp án: A</w:t>
      </w:r>
    </w:p>
    <w:p>
      <w:r>
        <w:rPr>
          <w:b w:val="0"/>
          <w:i w:val="0"/>
        </w:rPr>
        <w:t>Giải thích: Đáp án A đúng vì theo nội dung mục 2b (SGK), nội dung chính của Cộng đồng Kinh tế ASEAN bao gồm: tạo ra một thị trường và cơ sở sản xuất chung, trong đó có sự lưu chuyển tự do của hàng hoá, dịch vụ, đầu tư, vốn và lao động có tay nghề.</w:t>
        <w:br/>
        <w:t>Các đáp án B, C, D sai vì: ASEAN không phải là một liên minh quân sự; ASEAN hoạt động trên nguyên tắc tôn trọng chủ quyền nên không xây dựng nhà nước chung siêu quốc gia; ASEAN tôn trọng sự đa dạng văn hóa (thống nhất trong đa dạng) chứ không xóa bỏ sự khác biệt để thống nhất mọi giá trị tín ngưỡng, tôn giáo.</w:t>
      </w:r>
    </w:p>
    <w:p>
      <w:r>
        <w:rPr>
          <w:b w:val="0"/>
          <w:i w:val="0"/>
        </w:rPr>
      </w:r>
    </w:p>
    <w:p>
      <w:r>
        <w:rPr>
          <w:b/>
        </w:rPr>
        <w:t xml:space="preserve">Câu 23. </w:t>
      </w:r>
      <w:r>
        <w:rPr>
          <w:b/>
          <w:color w:val="FF0000"/>
        </w:rPr>
        <w:t>Đáp án: B</w:t>
      </w:r>
    </w:p>
    <w:p>
      <w:r>
        <w:rPr>
          <w:b w:val="0"/>
          <w:i w:val="0"/>
        </w:rPr>
        <w:t>Giải thích: Theo nội dung SGK (mục 3 - Những thách thức và triển vọng của Cộng đồng ASEAN): Những thách thức từ bên ngoài tác động đến Cộng đồng ASEAN bao gồm cạnh tranh ảnh hưởng của các nước lớn đối với khu vực, diễn biến phức tạp của tình hình Biển Đông, biến đổi khí hậu, dịch bệnh... Các phương án A, C, D là những thách thức thuộc về nội khối (bên trong).</w:t>
      </w:r>
    </w:p>
    <w:p>
      <w:r>
        <w:rPr>
          <w:b w:val="0"/>
          <w:i w:val="0"/>
        </w:rPr>
      </w:r>
    </w:p>
    <w:p>
      <w:r>
        <w:rPr>
          <w:b/>
        </w:rPr>
        <w:t xml:space="preserve">Câu 24. </w:t>
      </w:r>
      <w:r>
        <w:rPr>
          <w:b/>
          <w:color w:val="FF0000"/>
        </w:rPr>
        <w:t>Đáp án: B</w:t>
      </w:r>
    </w:p>
    <w:p>
      <w:r>
        <w:rPr>
          <w:b w:val="0"/>
          <w:i w:val="0"/>
        </w:rPr>
        <w:t>Giải thích: Dựa vào nội dung mục 3: Hội nghị Cấp cao ASEAN lần thứ 37 tại Hà Nội (2020) đã nhất trí thông qua việc xây dựng Tầm nhìn Cộng đồng ASEAN sau năm 2025. Việc này thể hiện vai trò và đóng góp của Việt Nam trong việc định hướng, xây dựng khuôn khổ và lộ trình phát triển cho Cộng đồng ASEAN trong giai đoạn tiếp theo (sau năm 2025), hướng tới sự gắn kết chặt chẽ hơn và thích ứng với các vấn đề mới.</w:t>
      </w:r>
    </w:p>
    <w:p>
      <w:r>
        <w:rPr>
          <w:b w:val="0"/>
          <w:i w:val="0"/>
        </w:rPr>
      </w:r>
    </w:p>
    <w:p>
      <w:pPr>
        <w:pStyle w:val="Heading2"/>
      </w:pPr>
      <w:r>
        <w:t>PHẦN II: ĐÚNG/SAI</w:t>
      </w:r>
    </w:p>
    <w:p>
      <w:r>
        <w:rPr>
          <w:b/>
        </w:rPr>
        <w:t xml:space="preserve">Câu 1. </w:t>
      </w:r>
      <w:r>
        <w:rPr>
          <w:color w:val="FF0000"/>
        </w:rPr>
        <w:t>a. Đ, b. S, c. Đ, d. Đ</w:t>
      </w:r>
    </w:p>
    <w:p>
      <w:r>
        <w:rPr>
          <w:b w:val="0"/>
          <w:i w:val="0"/>
        </w:rPr>
        <w:t>Giải thích:</w:t>
      </w:r>
    </w:p>
    <w:p>
      <w:r>
        <w:rPr>
          <w:b w:val="0"/>
          <w:i w:val="0"/>
        </w:rPr>
        <w:t>a. Đúng. Đoạn tư liệu liệt kê rõ nguyên tắc: 'Không can thiệp vào công việc nội bộ các nước'.</w:t>
      </w:r>
    </w:p>
    <w:p>
      <w:r>
        <w:rPr>
          <w:b w:val="0"/>
          <w:i w:val="0"/>
        </w:rPr>
        <w:t>b. Sai. Đoạn tư liệu nêu rõ nguyên tắc là 'Từ bỏ đe doạ bằng vũ lực hoặc sử dụng vũ lực trong quan hệ quốc tế' và 'Giải quyết các tranh chấp quốc tế bằng biện pháp hoà bình', không cho phép dùng vũ lực.</w:t>
      </w:r>
    </w:p>
    <w:p>
      <w:r>
        <w:rPr>
          <w:b w:val="0"/>
          <w:i w:val="0"/>
        </w:rPr>
        <w:t>c. Đúng. Hiến chương quy định các nguyên tắc này nhằm tạo khuôn khổ pháp lý để các quốc gia (dù lớn hay nhỏ) đều bình đẳng về chủ quyền và cùng nhau duy trì hòa bình, tránh xung đột.</w:t>
      </w:r>
    </w:p>
    <w:p>
      <w:r>
        <w:rPr>
          <w:b w:val="0"/>
          <w:i w:val="0"/>
        </w:rPr>
        <w:t>d. Đúng. Trong bối cảnh tranh chấp chủ quyền tại Biển Đông, Việt Nam luôn kiên trì chủ trương giải quyết các bất đồng thông qua các biện pháp hòa bình, tuân thủ luật pháp quốc tế (như UNCLOS 1982) và Hiến chương Liên hợp quốc.</w:t>
      </w:r>
    </w:p>
    <w:p>
      <w:r>
        <w:rPr>
          <w:b w:val="0"/>
          <w:i w:val="0"/>
        </w:rPr>
      </w:r>
    </w:p>
    <w:p>
      <w:r>
        <w:rPr>
          <w:b/>
        </w:rPr>
        <w:t xml:space="preserve">Câu 2. </w:t>
      </w:r>
      <w:r>
        <w:rPr>
          <w:color w:val="FF0000"/>
        </w:rPr>
        <w:t>a. S, b. Đ, c. Đ, d. S</w:t>
      </w:r>
    </w:p>
    <w:p>
      <w:r>
        <w:rPr>
          <w:b w:val="0"/>
          <w:i w:val="0"/>
        </w:rPr>
        <w:t>Giải thích:</w:t>
      </w:r>
    </w:p>
    <w:p>
      <w:r>
        <w:rPr>
          <w:b w:val="0"/>
          <w:i w:val="0"/>
        </w:rPr>
        <w:t>a. Sai, vì đoạn tư liệu nêu rõ hội nghị còn 'thỏa thuận về việc đóng quân, phân chia phạm vi ảnh hưởng ở châu Âu và châu Á'.</w:t>
      </w:r>
    </w:p>
    <w:p>
      <w:r>
        <w:rPr>
          <w:b w:val="0"/>
          <w:i w:val="0"/>
        </w:rPr>
        <w:t>b. Đúng, tư liệu đề cập: 'Trong quá trình tồn tại, trật tự này được định hình với sự thiết lập các khối quân sự đối đầu nhau, tiêu biểu là Tổ chức Hiệp ước Bắc Đại Tây Dương (NATO) và Tổ chức Hiệp ước Vác-sa-va'.</w:t>
      </w:r>
    </w:p>
    <w:p>
      <w:r>
        <w:rPr>
          <w:b w:val="0"/>
          <w:i w:val="0"/>
        </w:rPr>
        <w:t>c. Đúng, đoạn tư liệu cho thấy các quyết định về đóng quân và phân chia phạm vi ảnh hưởng đã tạo ra 'khuôn khổ' cho trật tự mới, phản ánh bản chất là sự phân chia quyền lực giữa các cường quốc thắng trận.</w:t>
      </w:r>
    </w:p>
    <w:p>
      <w:r>
        <w:rPr>
          <w:b w:val="0"/>
          <w:i w:val="0"/>
        </w:rPr>
        <w:t>d. Sai, Trật tự hai cực I-an-ta tồn tại từ năm 1945 đến năm 1991 (khi Liên Xô tan rã), không phải sụp đổ ngay sau hội nghị. Đoạn tư liệu cũng nhắc đến quá trình tồn tại và sự hình thành các khối quân sự (NATO năm 1949, Vác-sa-va năm 1955) diễn ra sau đó.</w:t>
      </w:r>
    </w:p>
    <w:p>
      <w:r>
        <w:rPr>
          <w:b w:val="0"/>
          <w:i w:val="0"/>
        </w:rPr>
      </w:r>
    </w:p>
    <w:p>
      <w:r>
        <w:rPr>
          <w:b/>
        </w:rPr>
        <w:t xml:space="preserve">Câu 3. </w:t>
      </w:r>
      <w:r>
        <w:rPr>
          <w:color w:val="FF0000"/>
        </w:rPr>
        <w:t>a. Đ, b. S, c. Đ, d. S</w:t>
      </w:r>
    </w:p>
    <w:p>
      <w:r>
        <w:rPr>
          <w:b w:val="0"/>
          <w:i w:val="0"/>
        </w:rPr>
        <w:t>Giải thích:</w:t>
      </w:r>
    </w:p>
    <w:p>
      <w:r>
        <w:rPr>
          <w:b w:val="0"/>
          <w:i w:val="0"/>
        </w:rPr>
        <w:t>a. Đúng. Tư liệu nêu rõ: "hầu hết các quốc gia trên thế giới đều điều chỉnh chiến lược phát triển tập trung vào kinh tế".</w:t>
      </w:r>
    </w:p>
    <w:p>
      <w:r>
        <w:rPr>
          <w:b w:val="0"/>
          <w:i w:val="0"/>
        </w:rPr>
        <w:t>b. Sai. Tư liệu nêu biểu hiện của xu thế đa cực là sự gia tăng sức mạnh trên nhiều lĩnh vực gồm "kinh tế, chính trị, quân sự, đối ngoại", không chỉ riêng kinh tế.</w:t>
      </w:r>
    </w:p>
    <w:p>
      <w:r>
        <w:rPr>
          <w:b w:val="0"/>
          <w:i w:val="0"/>
        </w:rPr>
        <w:t>c. Đúng. Việc điều chỉnh chiến lược tập trung vào kinh tế nhằm "tăng cường sức mạnh, tiềm lực quốc gia", cho thấy nhận thức mới về sức mạnh quốc gia (sức mạnh tổng hợp) trong đó kinh tế đóng vai trò trụ cột.</w:t>
      </w:r>
    </w:p>
    <w:p>
      <w:r>
        <w:rPr>
          <w:b w:val="0"/>
          <w:i w:val="0"/>
        </w:rPr>
        <w:t>d. Sai. Trong xu thế hòa bình, hợp tác và phát triển sau Chiến tranh lạnh, Việt Nam chủ trương phát triển kinh tế, thực hiện đường lối đối ngoại hòa bình, đa phương hóa, đa dạng hóa chứ không tham gia chạy đua vũ trang.</w:t>
      </w:r>
    </w:p>
    <w:p>
      <w:r>
        <w:rPr>
          <w:b w:val="0"/>
          <w:i w:val="0"/>
        </w:rPr>
      </w:r>
    </w:p>
    <w:p>
      <w:r>
        <w:rPr>
          <w:b/>
        </w:rPr>
        <w:t xml:space="preserve">Câu 4. </w:t>
      </w:r>
      <w:r>
        <w:rPr>
          <w:color w:val="FF0000"/>
        </w:rPr>
        <w:t>a. Đ, b. S, c. Đ, d. S</w:t>
      </w:r>
    </w:p>
    <w:p>
      <w:r>
        <w:rPr>
          <w:b w:val="0"/>
          <w:i w:val="0"/>
        </w:rPr>
        <w:t>Giải thích:</w:t>
      </w:r>
    </w:p>
    <w:p>
      <w:r>
        <w:rPr>
          <w:b w:val="0"/>
          <w:i w:val="0"/>
        </w:rPr>
        <w:t>a. Đúng. Đoạn tư liệu nêu rõ ngày thành lập là 8 – 8 – 1967 và liệt kê tên 5 nước sáng lập (In-đô-nê-xi-a, Ma-lai-xi-a, Phi-líp-pin, Xin-ga-po, Thái Lan).</w:t>
      </w:r>
    </w:p>
    <w:p>
      <w:r>
        <w:rPr>
          <w:b w:val="0"/>
          <w:i w:val="0"/>
        </w:rPr>
        <w:t>b. Sai. Tư liệu nêu mục đích là 'thúc đẩy sự tăng trưởng kinh tế, tiến bộ xã hội và phát triển văn hoá', 'thúc đẩy hoà bình và ổn định', không đề cập đến việc thành lập liên minh quân sự.</w:t>
      </w:r>
    </w:p>
    <w:p>
      <w:r>
        <w:rPr>
          <w:b w:val="0"/>
          <w:i w:val="0"/>
        </w:rPr>
        <w:t>c. Đúng. Việc thông qua Tuyên bố ASEAN với các mục tiêu về kinh tế, xã hội, hòa bình trên tinh thần 'bình đẳng và hợp tác' phản ánh xu thế khu vực hóa và nhu cầu tự cường của các nước Đông Nam Á trong bối cảnh lịch sử lúc bấy giờ.</w:t>
      </w:r>
    </w:p>
    <w:p>
      <w:r>
        <w:rPr>
          <w:b w:val="0"/>
          <w:i w:val="0"/>
        </w:rPr>
        <w:t>d. Sai. Tư liệu nêu rõ việc 'tôn trọng công lí và nguyên tắc luật pháp'. Trong thực tế và các nguyên tắc hoạt động của ASEAN (như Hiệp ước TAC), nguyên tắc cơ bản là 'không can thiệp vào công việc nội bộ' của nhau, chứ không phải là can thiệp sâu.</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